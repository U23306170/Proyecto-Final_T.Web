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9B9D6E" w14:textId="05F896E2" w:rsidR="006D0132" w:rsidRDefault="00000000">
      <w:pPr>
        <w:pStyle w:val="Ttulo1"/>
      </w:pPr>
      <w:r>
        <w:t xml:space="preserve">1. </w:t>
      </w:r>
      <w:r w:rsidR="00113226">
        <w:t>ACTUALIZACION</w:t>
      </w:r>
    </w:p>
    <w:p w14:paraId="56F368D7" w14:textId="77777777" w:rsidR="006D0132" w:rsidRDefault="00000000">
      <w:r>
        <w:t>El proyecto conserva el tema y las funciones principales del restaurante. La corrección se concentró en completar las páginas faltantes, estandarizar la identidad visual y reforzar la implementación JavaScript sin modificar radicalmente la propuesta original.</w:t>
      </w:r>
    </w:p>
    <w:p w14:paraId="5309DEE4" w14:textId="77777777" w:rsidR="006D0132" w:rsidRDefault="00000000">
      <w:r>
        <w:t>Se incorporó la página Registro para alcanzar el mínimo de siete páginas. Los archivos HTML permanecen en la raíz; los estilos, scripts, imágenes e íconos están organizados en sus carpetas correspondientes.</w:t>
      </w:r>
    </w:p>
    <w:p w14:paraId="3CB8A20D" w14:textId="77777777" w:rsidR="006D0132" w:rsidRDefault="00000000">
      <w:r>
        <w:t>La interfaz utiliza una paleta única basada en rojo, dorado, crema y marrón. También se unificaron tipografía, botones, tarjetas, espaciados, encabezado, pie de página y estados de interacción.</w:t>
      </w:r>
    </w:p>
    <w:p w14:paraId="122DA2AB" w14:textId="77777777" w:rsidR="006D0132" w:rsidRDefault="00000000">
      <w:r>
        <w:t>JavaScript ahora cubre menú responsivo, navegación, filtros del catálogo, validación de contacto, inicio de sesión, registro, protección simulada de intranet y cierre de sesión mediante una ventana dialog.</w:t>
      </w:r>
    </w:p>
    <w:p w14:paraId="7BC63AB5" w14:textId="77777777" w:rsidR="006D0132" w:rsidRDefault="00000000">
      <w:pPr>
        <w:pStyle w:val="Ttulo1"/>
      </w:pPr>
      <w:r>
        <w:t>2. Cumplimiento de la lista de cotejo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3740"/>
        <w:gridCol w:w="3740"/>
        <w:gridCol w:w="3740"/>
        <w:gridCol w:w="3740"/>
      </w:tblGrid>
      <w:tr w:rsidR="006D0132" w14:paraId="43C8FE5F" w14:textId="77777777">
        <w:trPr>
          <w:jc w:val="center"/>
        </w:trPr>
        <w:tc>
          <w:tcPr>
            <w:tcW w:w="3740" w:type="dxa"/>
            <w:shd w:val="clear" w:color="auto" w:fill="991B1B"/>
          </w:tcPr>
          <w:p w14:paraId="7EC7219E" w14:textId="77777777" w:rsidR="006D0132" w:rsidRDefault="00000000">
            <w:r>
              <w:rPr>
                <w:b/>
                <w:color w:val="FFFFFF"/>
              </w:rPr>
              <w:t>Ítem</w:t>
            </w:r>
          </w:p>
        </w:tc>
        <w:tc>
          <w:tcPr>
            <w:tcW w:w="3740" w:type="dxa"/>
            <w:shd w:val="clear" w:color="auto" w:fill="991B1B"/>
          </w:tcPr>
          <w:p w14:paraId="3861B1F2" w14:textId="77777777" w:rsidR="006D0132" w:rsidRDefault="00000000">
            <w:r>
              <w:rPr>
                <w:b/>
                <w:color w:val="FFFFFF"/>
              </w:rPr>
              <w:t>Criterio</w:t>
            </w:r>
          </w:p>
        </w:tc>
        <w:tc>
          <w:tcPr>
            <w:tcW w:w="3740" w:type="dxa"/>
            <w:shd w:val="clear" w:color="auto" w:fill="991B1B"/>
          </w:tcPr>
          <w:p w14:paraId="16F45B05" w14:textId="77777777" w:rsidR="006D0132" w:rsidRDefault="00000000">
            <w:r>
              <w:rPr>
                <w:b/>
                <w:color w:val="FFFFFF"/>
              </w:rPr>
              <w:t>Evidencia</w:t>
            </w:r>
          </w:p>
        </w:tc>
        <w:tc>
          <w:tcPr>
            <w:tcW w:w="3740" w:type="dxa"/>
            <w:shd w:val="clear" w:color="auto" w:fill="991B1B"/>
          </w:tcPr>
          <w:p w14:paraId="37549AF2" w14:textId="77777777" w:rsidR="006D0132" w:rsidRDefault="00000000">
            <w:r>
              <w:rPr>
                <w:b/>
                <w:color w:val="FFFFFF"/>
              </w:rPr>
              <w:t>Estado</w:t>
            </w:r>
          </w:p>
        </w:tc>
      </w:tr>
      <w:tr w:rsidR="006D0132" w14:paraId="5F92A462" w14:textId="77777777">
        <w:trPr>
          <w:jc w:val="center"/>
        </w:trPr>
        <w:tc>
          <w:tcPr>
            <w:tcW w:w="3740" w:type="dxa"/>
          </w:tcPr>
          <w:p w14:paraId="10D34ECB" w14:textId="77777777" w:rsidR="006D0132" w:rsidRDefault="00000000">
            <w:r>
              <w:rPr>
                <w:sz w:val="17"/>
              </w:rPr>
              <w:t>1</w:t>
            </w:r>
          </w:p>
        </w:tc>
        <w:tc>
          <w:tcPr>
            <w:tcW w:w="3740" w:type="dxa"/>
          </w:tcPr>
          <w:p w14:paraId="158271C7" w14:textId="77777777" w:rsidR="006D0132" w:rsidRDefault="00000000">
            <w:r>
              <w:rPr>
                <w:sz w:val="17"/>
              </w:rPr>
              <w:t>Estructura HTML semántica</w:t>
            </w:r>
          </w:p>
        </w:tc>
        <w:tc>
          <w:tcPr>
            <w:tcW w:w="3740" w:type="dxa"/>
          </w:tcPr>
          <w:p w14:paraId="4853A354" w14:textId="77777777" w:rsidR="006D0132" w:rsidRDefault="00000000">
            <w:r>
              <w:rPr>
                <w:sz w:val="17"/>
              </w:rPr>
              <w:t>Las siete páginas emplean header, nav, main, section, article, aside y footer; los HTML están en la raíz.</w:t>
            </w:r>
          </w:p>
        </w:tc>
        <w:tc>
          <w:tcPr>
            <w:tcW w:w="3740" w:type="dxa"/>
          </w:tcPr>
          <w:p w14:paraId="4BADA4A8" w14:textId="77777777" w:rsidR="006D0132" w:rsidRDefault="00000000">
            <w:r>
              <w:rPr>
                <w:b/>
                <w:color w:val="166534"/>
                <w:sz w:val="17"/>
              </w:rPr>
              <w:t>Cumple</w:t>
            </w:r>
          </w:p>
        </w:tc>
      </w:tr>
      <w:tr w:rsidR="006D0132" w14:paraId="4F1E4AB9" w14:textId="77777777">
        <w:trPr>
          <w:jc w:val="center"/>
        </w:trPr>
        <w:tc>
          <w:tcPr>
            <w:tcW w:w="3740" w:type="dxa"/>
          </w:tcPr>
          <w:p w14:paraId="17B93E43" w14:textId="77777777" w:rsidR="006D0132" w:rsidRDefault="00000000">
            <w:r>
              <w:rPr>
                <w:sz w:val="17"/>
              </w:rPr>
              <w:t>2</w:t>
            </w:r>
          </w:p>
        </w:tc>
        <w:tc>
          <w:tcPr>
            <w:tcW w:w="3740" w:type="dxa"/>
          </w:tcPr>
          <w:p w14:paraId="38965114" w14:textId="77777777" w:rsidR="006D0132" w:rsidRDefault="00000000">
            <w:r>
              <w:rPr>
                <w:sz w:val="17"/>
              </w:rPr>
              <w:t>CSS personalizado</w:t>
            </w:r>
          </w:p>
        </w:tc>
        <w:tc>
          <w:tcPr>
            <w:tcW w:w="3740" w:type="dxa"/>
          </w:tcPr>
          <w:p w14:paraId="79B143B4" w14:textId="77777777" w:rsidR="006D0132" w:rsidRDefault="00000000">
            <w:r>
              <w:rPr>
                <w:sz w:val="17"/>
              </w:rPr>
              <w:t>Se utilizaron archivos CSS válidos, variables de diseño y clases escritas en kebab-case.</w:t>
            </w:r>
          </w:p>
        </w:tc>
        <w:tc>
          <w:tcPr>
            <w:tcW w:w="3740" w:type="dxa"/>
          </w:tcPr>
          <w:p w14:paraId="207F4F9F" w14:textId="77777777" w:rsidR="006D0132" w:rsidRDefault="00000000">
            <w:r>
              <w:rPr>
                <w:b/>
                <w:color w:val="166534"/>
                <w:sz w:val="17"/>
              </w:rPr>
              <w:t>Cumple</w:t>
            </w:r>
          </w:p>
        </w:tc>
      </w:tr>
      <w:tr w:rsidR="006D0132" w14:paraId="19742AE6" w14:textId="77777777">
        <w:trPr>
          <w:jc w:val="center"/>
        </w:trPr>
        <w:tc>
          <w:tcPr>
            <w:tcW w:w="3740" w:type="dxa"/>
          </w:tcPr>
          <w:p w14:paraId="58256B61" w14:textId="77777777" w:rsidR="006D0132" w:rsidRDefault="00000000">
            <w:r>
              <w:rPr>
                <w:sz w:val="17"/>
              </w:rPr>
              <w:t>3</w:t>
            </w:r>
          </w:p>
        </w:tc>
        <w:tc>
          <w:tcPr>
            <w:tcW w:w="3740" w:type="dxa"/>
          </w:tcPr>
          <w:p w14:paraId="2E954FB7" w14:textId="77777777" w:rsidR="006D0132" w:rsidRDefault="00000000">
            <w:r>
              <w:rPr>
                <w:sz w:val="17"/>
              </w:rPr>
              <w:t>Diseño responsivo</w:t>
            </w:r>
          </w:p>
        </w:tc>
        <w:tc>
          <w:tcPr>
            <w:tcW w:w="3740" w:type="dxa"/>
          </w:tcPr>
          <w:p w14:paraId="311FF367" w14:textId="77777777" w:rsidR="006D0132" w:rsidRDefault="00000000">
            <w:r>
              <w:rPr>
                <w:sz w:val="17"/>
              </w:rPr>
              <w:t>El menú hamburguesa funciona con JavaScript y las cuadrículas se adaptan mediante media queries.</w:t>
            </w:r>
          </w:p>
        </w:tc>
        <w:tc>
          <w:tcPr>
            <w:tcW w:w="3740" w:type="dxa"/>
          </w:tcPr>
          <w:p w14:paraId="31C97AAE" w14:textId="77777777" w:rsidR="006D0132" w:rsidRDefault="00000000">
            <w:r>
              <w:rPr>
                <w:b/>
                <w:color w:val="166534"/>
                <w:sz w:val="17"/>
              </w:rPr>
              <w:t>Cumple</w:t>
            </w:r>
          </w:p>
        </w:tc>
      </w:tr>
      <w:tr w:rsidR="006D0132" w14:paraId="60A99235" w14:textId="77777777">
        <w:trPr>
          <w:jc w:val="center"/>
        </w:trPr>
        <w:tc>
          <w:tcPr>
            <w:tcW w:w="3740" w:type="dxa"/>
          </w:tcPr>
          <w:p w14:paraId="189E6A30" w14:textId="77777777" w:rsidR="006D0132" w:rsidRDefault="00000000">
            <w:r>
              <w:rPr>
                <w:sz w:val="17"/>
              </w:rPr>
              <w:t>4</w:t>
            </w:r>
          </w:p>
        </w:tc>
        <w:tc>
          <w:tcPr>
            <w:tcW w:w="3740" w:type="dxa"/>
          </w:tcPr>
          <w:p w14:paraId="105C627F" w14:textId="77777777" w:rsidR="006D0132" w:rsidRDefault="00000000">
            <w:r>
              <w:rPr>
                <w:sz w:val="17"/>
              </w:rPr>
              <w:t>Validación de formularios</w:t>
            </w:r>
          </w:p>
        </w:tc>
        <w:tc>
          <w:tcPr>
            <w:tcW w:w="3740" w:type="dxa"/>
          </w:tcPr>
          <w:p w14:paraId="433B584F" w14:textId="77777777" w:rsidR="006D0132" w:rsidRDefault="00000000">
            <w:r>
              <w:rPr>
                <w:sz w:val="17"/>
              </w:rPr>
              <w:t>Contacto, login y registro validan campos con oninput, onchange y onsubmit.</w:t>
            </w:r>
          </w:p>
        </w:tc>
        <w:tc>
          <w:tcPr>
            <w:tcW w:w="3740" w:type="dxa"/>
          </w:tcPr>
          <w:p w14:paraId="56B7B50D" w14:textId="77777777" w:rsidR="006D0132" w:rsidRDefault="00000000">
            <w:r>
              <w:rPr>
                <w:b/>
                <w:color w:val="166534"/>
                <w:sz w:val="17"/>
              </w:rPr>
              <w:t>Cumple</w:t>
            </w:r>
          </w:p>
        </w:tc>
      </w:tr>
      <w:tr w:rsidR="006D0132" w14:paraId="2EEDF785" w14:textId="77777777">
        <w:trPr>
          <w:jc w:val="center"/>
        </w:trPr>
        <w:tc>
          <w:tcPr>
            <w:tcW w:w="3740" w:type="dxa"/>
          </w:tcPr>
          <w:p w14:paraId="645AD6F7" w14:textId="77777777" w:rsidR="006D0132" w:rsidRDefault="00000000">
            <w:r>
              <w:rPr>
                <w:sz w:val="17"/>
              </w:rPr>
              <w:t>5</w:t>
            </w:r>
          </w:p>
        </w:tc>
        <w:tc>
          <w:tcPr>
            <w:tcW w:w="3740" w:type="dxa"/>
          </w:tcPr>
          <w:p w14:paraId="0BF5A829" w14:textId="77777777" w:rsidR="006D0132" w:rsidRDefault="00000000">
            <w:r>
              <w:rPr>
                <w:sz w:val="17"/>
              </w:rPr>
              <w:t>Inicio y cierre de sesión</w:t>
            </w:r>
          </w:p>
        </w:tc>
        <w:tc>
          <w:tcPr>
            <w:tcW w:w="3740" w:type="dxa"/>
          </w:tcPr>
          <w:p w14:paraId="6A40EBFB" w14:textId="77777777" w:rsidR="006D0132" w:rsidRDefault="00000000">
            <w:r>
              <w:rPr>
                <w:sz w:val="17"/>
              </w:rPr>
              <w:t>Login usa sessionStorage y window.location.href; la salida utiliza un elemento dialog.</w:t>
            </w:r>
          </w:p>
        </w:tc>
        <w:tc>
          <w:tcPr>
            <w:tcW w:w="3740" w:type="dxa"/>
          </w:tcPr>
          <w:p w14:paraId="57A9FA23" w14:textId="77777777" w:rsidR="006D0132" w:rsidRDefault="00000000">
            <w:r>
              <w:rPr>
                <w:b/>
                <w:color w:val="166534"/>
                <w:sz w:val="17"/>
              </w:rPr>
              <w:t>Cumple</w:t>
            </w:r>
          </w:p>
        </w:tc>
      </w:tr>
      <w:tr w:rsidR="006D0132" w14:paraId="4C0A6D10" w14:textId="77777777">
        <w:trPr>
          <w:jc w:val="center"/>
        </w:trPr>
        <w:tc>
          <w:tcPr>
            <w:tcW w:w="3740" w:type="dxa"/>
          </w:tcPr>
          <w:p w14:paraId="7A3D64E2" w14:textId="77777777" w:rsidR="006D0132" w:rsidRDefault="00000000">
            <w:r>
              <w:rPr>
                <w:sz w:val="17"/>
              </w:rPr>
              <w:t>6</w:t>
            </w:r>
          </w:p>
        </w:tc>
        <w:tc>
          <w:tcPr>
            <w:tcW w:w="3740" w:type="dxa"/>
          </w:tcPr>
          <w:p w14:paraId="20541B74" w14:textId="77777777" w:rsidR="006D0132" w:rsidRDefault="00000000">
            <w:r>
              <w:rPr>
                <w:sz w:val="17"/>
              </w:rPr>
              <w:t>Interacciones dinámicas</w:t>
            </w:r>
          </w:p>
        </w:tc>
        <w:tc>
          <w:tcPr>
            <w:tcW w:w="3740" w:type="dxa"/>
          </w:tcPr>
          <w:p w14:paraId="55ADF39A" w14:textId="77777777" w:rsidR="006D0132" w:rsidRDefault="00000000">
            <w:r>
              <w:rPr>
                <w:sz w:val="17"/>
              </w:rPr>
              <w:t>Se añadieron mensajes, diálogos, mostrar contraseña, filtros y mostrar/ocultar destacados.</w:t>
            </w:r>
          </w:p>
        </w:tc>
        <w:tc>
          <w:tcPr>
            <w:tcW w:w="3740" w:type="dxa"/>
          </w:tcPr>
          <w:p w14:paraId="0D673935" w14:textId="77777777" w:rsidR="006D0132" w:rsidRDefault="00000000">
            <w:r>
              <w:rPr>
                <w:b/>
                <w:color w:val="166534"/>
                <w:sz w:val="17"/>
              </w:rPr>
              <w:t>Cumple</w:t>
            </w:r>
          </w:p>
        </w:tc>
      </w:tr>
      <w:tr w:rsidR="006D0132" w14:paraId="4BFFC910" w14:textId="77777777">
        <w:trPr>
          <w:jc w:val="center"/>
        </w:trPr>
        <w:tc>
          <w:tcPr>
            <w:tcW w:w="3740" w:type="dxa"/>
          </w:tcPr>
          <w:p w14:paraId="4706CB3D" w14:textId="77777777" w:rsidR="006D0132" w:rsidRDefault="00000000">
            <w:r>
              <w:rPr>
                <w:sz w:val="17"/>
              </w:rPr>
              <w:t>7</w:t>
            </w:r>
          </w:p>
        </w:tc>
        <w:tc>
          <w:tcPr>
            <w:tcW w:w="3740" w:type="dxa"/>
          </w:tcPr>
          <w:p w14:paraId="6AAFC77D" w14:textId="77777777" w:rsidR="006D0132" w:rsidRDefault="00000000">
            <w:r>
              <w:rPr>
                <w:sz w:val="17"/>
              </w:rPr>
              <w:t>Intranet diferenciada</w:t>
            </w:r>
          </w:p>
        </w:tc>
        <w:tc>
          <w:tcPr>
            <w:tcW w:w="3740" w:type="dxa"/>
          </w:tcPr>
          <w:p w14:paraId="7484E890" w14:textId="77777777" w:rsidR="006D0132" w:rsidRDefault="00000000">
            <w:r>
              <w:rPr>
                <w:sz w:val="17"/>
              </w:rPr>
              <w:t>La intranet posee menú propio, indicadores, pedidos y botón funcional de cierre de sesión.</w:t>
            </w:r>
          </w:p>
        </w:tc>
        <w:tc>
          <w:tcPr>
            <w:tcW w:w="3740" w:type="dxa"/>
          </w:tcPr>
          <w:p w14:paraId="29DADA91" w14:textId="77777777" w:rsidR="006D0132" w:rsidRDefault="00000000">
            <w:r>
              <w:rPr>
                <w:b/>
                <w:color w:val="166534"/>
                <w:sz w:val="17"/>
              </w:rPr>
              <w:t>Cumple</w:t>
            </w:r>
          </w:p>
        </w:tc>
      </w:tr>
      <w:tr w:rsidR="006D0132" w14:paraId="1E3C9007" w14:textId="77777777">
        <w:trPr>
          <w:jc w:val="center"/>
        </w:trPr>
        <w:tc>
          <w:tcPr>
            <w:tcW w:w="3740" w:type="dxa"/>
          </w:tcPr>
          <w:p w14:paraId="2ED1433B" w14:textId="77777777" w:rsidR="006D0132" w:rsidRDefault="00000000">
            <w:r>
              <w:rPr>
                <w:sz w:val="17"/>
              </w:rPr>
              <w:t>8</w:t>
            </w:r>
          </w:p>
        </w:tc>
        <w:tc>
          <w:tcPr>
            <w:tcW w:w="3740" w:type="dxa"/>
          </w:tcPr>
          <w:p w14:paraId="2D0CEECC" w14:textId="77777777" w:rsidR="006D0132" w:rsidRDefault="00000000">
            <w:r>
              <w:rPr>
                <w:sz w:val="17"/>
              </w:rPr>
              <w:t>Navegación fluida</w:t>
            </w:r>
          </w:p>
        </w:tc>
        <w:tc>
          <w:tcPr>
            <w:tcW w:w="3740" w:type="dxa"/>
          </w:tcPr>
          <w:p w14:paraId="6431E312" w14:textId="77777777" w:rsidR="006D0132" w:rsidRDefault="00000000">
            <w:r>
              <w:rPr>
                <w:sz w:val="17"/>
              </w:rPr>
              <w:t>Todos los enlaces son relativos y conectan correctamente las páginas del proyecto.</w:t>
            </w:r>
          </w:p>
        </w:tc>
        <w:tc>
          <w:tcPr>
            <w:tcW w:w="3740" w:type="dxa"/>
          </w:tcPr>
          <w:p w14:paraId="68E11702" w14:textId="77777777" w:rsidR="006D0132" w:rsidRDefault="00000000">
            <w:r>
              <w:rPr>
                <w:b/>
                <w:color w:val="166534"/>
                <w:sz w:val="17"/>
              </w:rPr>
              <w:t>Cumple</w:t>
            </w:r>
          </w:p>
        </w:tc>
      </w:tr>
      <w:tr w:rsidR="006D0132" w14:paraId="412CD530" w14:textId="77777777">
        <w:trPr>
          <w:jc w:val="center"/>
        </w:trPr>
        <w:tc>
          <w:tcPr>
            <w:tcW w:w="3740" w:type="dxa"/>
          </w:tcPr>
          <w:p w14:paraId="146E3064" w14:textId="77777777" w:rsidR="006D0132" w:rsidRDefault="00000000">
            <w:r>
              <w:rPr>
                <w:sz w:val="17"/>
              </w:rPr>
              <w:t>9</w:t>
            </w:r>
          </w:p>
        </w:tc>
        <w:tc>
          <w:tcPr>
            <w:tcW w:w="3740" w:type="dxa"/>
          </w:tcPr>
          <w:p w14:paraId="6243299E" w14:textId="77777777" w:rsidR="006D0132" w:rsidRDefault="00000000">
            <w:r>
              <w:rPr>
                <w:sz w:val="17"/>
              </w:rPr>
              <w:t>Coherencia visual</w:t>
            </w:r>
          </w:p>
        </w:tc>
        <w:tc>
          <w:tcPr>
            <w:tcW w:w="3740" w:type="dxa"/>
          </w:tcPr>
          <w:p w14:paraId="45A08291" w14:textId="77777777" w:rsidR="006D0132" w:rsidRDefault="00000000">
            <w:r>
              <w:rPr>
                <w:sz w:val="17"/>
              </w:rPr>
              <w:t>Se estandarizaron colores, tipografía, sombras, radios, espaciado y componentes.</w:t>
            </w:r>
          </w:p>
        </w:tc>
        <w:tc>
          <w:tcPr>
            <w:tcW w:w="3740" w:type="dxa"/>
          </w:tcPr>
          <w:p w14:paraId="39BDCB4B" w14:textId="77777777" w:rsidR="006D0132" w:rsidRDefault="00000000">
            <w:r>
              <w:rPr>
                <w:b/>
                <w:color w:val="166534"/>
                <w:sz w:val="17"/>
              </w:rPr>
              <w:t>Cumple</w:t>
            </w:r>
          </w:p>
        </w:tc>
      </w:tr>
      <w:tr w:rsidR="006D0132" w14:paraId="43859663" w14:textId="77777777">
        <w:trPr>
          <w:jc w:val="center"/>
        </w:trPr>
        <w:tc>
          <w:tcPr>
            <w:tcW w:w="3740" w:type="dxa"/>
          </w:tcPr>
          <w:p w14:paraId="6FFB5D37" w14:textId="77777777" w:rsidR="006D0132" w:rsidRDefault="00000000">
            <w:r>
              <w:rPr>
                <w:sz w:val="17"/>
              </w:rPr>
              <w:t>10</w:t>
            </w:r>
          </w:p>
        </w:tc>
        <w:tc>
          <w:tcPr>
            <w:tcW w:w="3740" w:type="dxa"/>
          </w:tcPr>
          <w:p w14:paraId="1933EB76" w14:textId="77777777" w:rsidR="006D0132" w:rsidRDefault="00000000">
            <w:r>
              <w:rPr>
                <w:sz w:val="17"/>
              </w:rPr>
              <w:t>Informe y evidencias</w:t>
            </w:r>
          </w:p>
        </w:tc>
        <w:tc>
          <w:tcPr>
            <w:tcW w:w="3740" w:type="dxa"/>
          </w:tcPr>
          <w:p w14:paraId="77DCD7AB" w14:textId="77777777" w:rsidR="006D0132" w:rsidRDefault="00000000">
            <w:r>
              <w:rPr>
                <w:sz w:val="17"/>
              </w:rPr>
              <w:t>Este documento incluye estructura, capturas y código completo de HTML, CSS y JavaScript.</w:t>
            </w:r>
          </w:p>
        </w:tc>
        <w:tc>
          <w:tcPr>
            <w:tcW w:w="3740" w:type="dxa"/>
          </w:tcPr>
          <w:p w14:paraId="6E4AB819" w14:textId="77777777" w:rsidR="006D0132" w:rsidRDefault="00000000">
            <w:r>
              <w:rPr>
                <w:b/>
                <w:color w:val="166534"/>
                <w:sz w:val="17"/>
              </w:rPr>
              <w:t>Cumple</w:t>
            </w:r>
          </w:p>
        </w:tc>
      </w:tr>
    </w:tbl>
    <w:p w14:paraId="76E71ED1" w14:textId="77777777" w:rsidR="006D0132" w:rsidRDefault="00000000">
      <w:pPr>
        <w:pStyle w:val="Ttulo1"/>
        <w:pageBreakBefore/>
      </w:pPr>
      <w:r>
        <w:lastRenderedPageBreak/>
        <w:t>3. Estructura del proyecto</w:t>
      </w:r>
    </w:p>
    <w:p w14:paraId="1B962360" w14:textId="77777777" w:rsidR="006D0132" w:rsidRDefault="00000000">
      <w:r>
        <w:t>La siguiente imagen evidencia la ubicación de los siete HTML en la raíz y la separación de recursos por carpetas.</w:t>
      </w:r>
    </w:p>
    <w:p w14:paraId="69D7DFA2" w14:textId="77777777" w:rsidR="006D0132" w:rsidRDefault="00000000">
      <w:pPr>
        <w:jc w:val="center"/>
      </w:pPr>
      <w:r>
        <w:rPr>
          <w:noProof/>
        </w:rPr>
        <w:drawing>
          <wp:inline distT="0" distB="0" distL="0" distR="0" wp14:anchorId="071ABEF3" wp14:editId="281C18BE">
            <wp:extent cx="3841916" cy="489204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structura-proyecto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841916" cy="4892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AB27D0" w14:textId="77777777" w:rsidR="006D0132" w:rsidRDefault="00000000">
      <w:pPr>
        <w:pStyle w:val="Ttulo1"/>
        <w:pageBreakBefore/>
      </w:pPr>
      <w:r>
        <w:lastRenderedPageBreak/>
        <w:t>4. Evidencia en navegador - Inicio</w:t>
      </w:r>
    </w:p>
    <w:p w14:paraId="562327DC" w14:textId="77777777" w:rsidR="006D0132" w:rsidRDefault="00000000">
      <w:pPr>
        <w:jc w:val="center"/>
      </w:pPr>
      <w:r>
        <w:rPr>
          <w:noProof/>
        </w:rPr>
        <w:drawing>
          <wp:inline distT="0" distB="0" distL="0" distR="0" wp14:anchorId="58EDE7CB" wp14:editId="39E24E7B">
            <wp:extent cx="4738255" cy="521208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ndex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738255" cy="5212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BCFFD6" w14:textId="77777777" w:rsidR="006D0132" w:rsidRDefault="00000000">
      <w:pPr>
        <w:pStyle w:val="Ttulo1"/>
        <w:pageBreakBefore/>
      </w:pPr>
      <w:r>
        <w:lastRenderedPageBreak/>
        <w:t>4. Evidencia en navegador - Nosotros</w:t>
      </w:r>
    </w:p>
    <w:p w14:paraId="76AF7135" w14:textId="77777777" w:rsidR="006D0132" w:rsidRDefault="00000000">
      <w:pPr>
        <w:jc w:val="center"/>
      </w:pPr>
      <w:r>
        <w:rPr>
          <w:noProof/>
        </w:rPr>
        <w:drawing>
          <wp:inline distT="0" distB="0" distL="0" distR="0" wp14:anchorId="39E9A890" wp14:editId="53F47B05">
            <wp:extent cx="4494249" cy="521208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obre-nosotro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494249" cy="5212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96EE7F" w14:textId="77777777" w:rsidR="006D0132" w:rsidRDefault="00000000">
      <w:pPr>
        <w:pStyle w:val="Ttulo1"/>
        <w:pageBreakBefore/>
      </w:pPr>
      <w:r>
        <w:lastRenderedPageBreak/>
        <w:t>4. Evidencia en navegador - Catálogo</w:t>
      </w:r>
    </w:p>
    <w:p w14:paraId="10485BE0" w14:textId="77777777" w:rsidR="006D0132" w:rsidRDefault="00000000">
      <w:pPr>
        <w:jc w:val="center"/>
      </w:pPr>
      <w:r>
        <w:rPr>
          <w:noProof/>
        </w:rPr>
        <w:drawing>
          <wp:inline distT="0" distB="0" distL="0" distR="0" wp14:anchorId="65205F6F" wp14:editId="25F9FF64">
            <wp:extent cx="5091856" cy="521208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nuestro-catalogo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91856" cy="5212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F95CC4" w14:textId="77777777" w:rsidR="006D0132" w:rsidRDefault="00000000">
      <w:pPr>
        <w:pStyle w:val="Ttulo1"/>
        <w:pageBreakBefore/>
      </w:pPr>
      <w:r>
        <w:lastRenderedPageBreak/>
        <w:t>4. Evidencia en navegador - Contacto</w:t>
      </w:r>
    </w:p>
    <w:p w14:paraId="7368B479" w14:textId="77777777" w:rsidR="006D0132" w:rsidRDefault="00000000">
      <w:pPr>
        <w:jc w:val="center"/>
      </w:pPr>
      <w:r>
        <w:rPr>
          <w:noProof/>
        </w:rPr>
        <w:drawing>
          <wp:inline distT="0" distB="0" distL="0" distR="0" wp14:anchorId="02C75F8C" wp14:editId="35A92486">
            <wp:extent cx="5588530" cy="521208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ntacto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88530" cy="5212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E08E08" w14:textId="77777777" w:rsidR="006D0132" w:rsidRDefault="00000000">
      <w:pPr>
        <w:pStyle w:val="Ttulo1"/>
        <w:pageBreakBefore/>
      </w:pPr>
      <w:r>
        <w:lastRenderedPageBreak/>
        <w:t>4. Evidencia en navegador - Iniciar sesión</w:t>
      </w:r>
    </w:p>
    <w:p w14:paraId="4BB576FD" w14:textId="77777777" w:rsidR="006D0132" w:rsidRDefault="00000000">
      <w:pPr>
        <w:jc w:val="center"/>
      </w:pPr>
      <w:r>
        <w:rPr>
          <w:noProof/>
        </w:rPr>
        <w:drawing>
          <wp:inline distT="0" distB="0" distL="0" distR="0" wp14:anchorId="34EAF808" wp14:editId="353A2319">
            <wp:extent cx="6333667" cy="521208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ogin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333667" cy="5212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A29697" w14:textId="77777777" w:rsidR="006D0132" w:rsidRDefault="00000000">
      <w:pPr>
        <w:pStyle w:val="Ttulo1"/>
        <w:pageBreakBefore/>
      </w:pPr>
      <w:r>
        <w:lastRenderedPageBreak/>
        <w:t>4. Evidencia en navegador - Registro</w:t>
      </w:r>
    </w:p>
    <w:p w14:paraId="7777C7B0" w14:textId="77777777" w:rsidR="006D0132" w:rsidRDefault="00000000">
      <w:pPr>
        <w:jc w:val="center"/>
      </w:pPr>
      <w:r>
        <w:rPr>
          <w:noProof/>
        </w:rPr>
        <w:drawing>
          <wp:inline distT="0" distB="0" distL="0" distR="0" wp14:anchorId="126147E8" wp14:editId="3910503F">
            <wp:extent cx="5474395" cy="521208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egistro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74395" cy="5212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34AAEA" w14:textId="77777777" w:rsidR="006D0132" w:rsidRDefault="00000000">
      <w:pPr>
        <w:pStyle w:val="Ttulo1"/>
        <w:pageBreakBefore/>
      </w:pPr>
      <w:r>
        <w:lastRenderedPageBreak/>
        <w:t>4. Evidencia en navegador - Intranet</w:t>
      </w:r>
    </w:p>
    <w:p w14:paraId="048DB624" w14:textId="77777777" w:rsidR="006D0132" w:rsidRDefault="00000000">
      <w:pPr>
        <w:jc w:val="center"/>
      </w:pPr>
      <w:r>
        <w:rPr>
          <w:noProof/>
        </w:rPr>
        <w:drawing>
          <wp:inline distT="0" distB="0" distL="0" distR="0" wp14:anchorId="41E346DF" wp14:editId="4722A583">
            <wp:extent cx="6923796" cy="521208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ntranet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923796" cy="5212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914278" w14:textId="77777777" w:rsidR="006D0132" w:rsidRDefault="00000000">
      <w:pPr>
        <w:pStyle w:val="Ttulo1"/>
        <w:pageBreakBefore/>
      </w:pPr>
      <w:r>
        <w:lastRenderedPageBreak/>
        <w:t>5.1 Código HTML: index.html</w:t>
      </w:r>
    </w:p>
    <w:p w14:paraId="1EAFC2B3" w14:textId="77777777" w:rsidR="006D0132" w:rsidRDefault="00000000">
      <w:pPr>
        <w:pStyle w:val="Codigo"/>
      </w:pPr>
      <w:r>
        <w:t>0001  &lt;!DOCTYPE html&gt;</w:t>
      </w:r>
    </w:p>
    <w:p w14:paraId="57CCFCFB" w14:textId="77777777" w:rsidR="006D0132" w:rsidRDefault="00000000">
      <w:pPr>
        <w:pStyle w:val="Codigo"/>
      </w:pPr>
      <w:r>
        <w:t>0002  &lt;html lang="es"&gt;</w:t>
      </w:r>
    </w:p>
    <w:p w14:paraId="6E120C9C" w14:textId="77777777" w:rsidR="006D0132" w:rsidRDefault="00000000">
      <w:pPr>
        <w:pStyle w:val="Codigo"/>
      </w:pPr>
      <w:r>
        <w:t>0003  &lt;head&gt;</w:t>
      </w:r>
    </w:p>
    <w:p w14:paraId="457ABE4C" w14:textId="77777777" w:rsidR="006D0132" w:rsidRDefault="00000000">
      <w:pPr>
        <w:pStyle w:val="Codigo"/>
      </w:pPr>
      <w:r>
        <w:t>0004      &lt;meta charset="UTF-8"&gt;</w:t>
      </w:r>
    </w:p>
    <w:p w14:paraId="10E34CBE" w14:textId="77777777" w:rsidR="006D0132" w:rsidRDefault="00000000">
      <w:pPr>
        <w:pStyle w:val="Codigo"/>
      </w:pPr>
      <w:r>
        <w:t>0005      &lt;meta name="viewport" content="width=device-width, initial-scale=1.0"&gt;</w:t>
      </w:r>
    </w:p>
    <w:p w14:paraId="7B03D469" w14:textId="77777777" w:rsidR="006D0132" w:rsidRDefault="00000000">
      <w:pPr>
        <w:pStyle w:val="Codigo"/>
      </w:pPr>
      <w:r>
        <w:t>0006      &lt;meta name="description" content="Restaurante Sabor Peruano: platos tradicionales, contacto, registro e intranet administrativa."&gt;</w:t>
      </w:r>
    </w:p>
    <w:p w14:paraId="5CF8B39C" w14:textId="77777777" w:rsidR="006D0132" w:rsidRDefault="00000000">
      <w:pPr>
        <w:pStyle w:val="Codigo"/>
      </w:pPr>
      <w:r>
        <w:t>0007      &lt;title&gt;Inicio | Sabor Peruano&lt;/title&gt;</w:t>
      </w:r>
    </w:p>
    <w:p w14:paraId="4C0F3E10" w14:textId="77777777" w:rsidR="006D0132" w:rsidRDefault="00000000">
      <w:pPr>
        <w:pStyle w:val="Codigo"/>
      </w:pPr>
      <w:r>
        <w:t>0008      &lt;link rel="icon" type="image/svg+xml" href="icon/favicon.svg"&gt;</w:t>
      </w:r>
    </w:p>
    <w:p w14:paraId="7FCCD635" w14:textId="77777777" w:rsidR="006D0132" w:rsidRDefault="00000000">
      <w:pPr>
        <w:pStyle w:val="Codigo"/>
      </w:pPr>
      <w:r>
        <w:t>0009      &lt;link rel="stylesheet" href="css/base.css"&gt;</w:t>
      </w:r>
    </w:p>
    <w:p w14:paraId="7042ACC2" w14:textId="77777777" w:rsidR="006D0132" w:rsidRDefault="00000000">
      <w:pPr>
        <w:pStyle w:val="Codigo"/>
      </w:pPr>
      <w:r>
        <w:t>0010      &lt;link rel="stylesheet" href="css/header.css"&gt;</w:t>
      </w:r>
    </w:p>
    <w:p w14:paraId="48EA71E8" w14:textId="77777777" w:rsidR="006D0132" w:rsidRDefault="00000000">
      <w:pPr>
        <w:pStyle w:val="Codigo"/>
      </w:pPr>
      <w:r>
        <w:t>0011      &lt;link rel="stylesheet" href="css/footer.css"&gt;</w:t>
      </w:r>
    </w:p>
    <w:p w14:paraId="6520AC9E" w14:textId="77777777" w:rsidR="006D0132" w:rsidRDefault="00000000">
      <w:pPr>
        <w:pStyle w:val="Codigo"/>
      </w:pPr>
      <w:r>
        <w:t>0012      &lt;link rel="stylesheet" href="css/index.css"&gt;</w:t>
      </w:r>
    </w:p>
    <w:p w14:paraId="318B1359" w14:textId="77777777" w:rsidR="006D0132" w:rsidRDefault="00000000">
      <w:pPr>
        <w:pStyle w:val="Codigo"/>
      </w:pPr>
      <w:r>
        <w:t>0013      &lt;script src="js/menu-responsivo.js" defer&gt;&lt;/script&gt;</w:t>
      </w:r>
    </w:p>
    <w:p w14:paraId="3F721107" w14:textId="77777777" w:rsidR="006D0132" w:rsidRDefault="00000000">
      <w:pPr>
        <w:pStyle w:val="Codigo"/>
      </w:pPr>
      <w:r>
        <w:t>0014      &lt;script src="js/inicio.js" defer&gt;&lt;/script&gt;</w:t>
      </w:r>
    </w:p>
    <w:p w14:paraId="16040F44" w14:textId="77777777" w:rsidR="006D0132" w:rsidRDefault="00000000">
      <w:pPr>
        <w:pStyle w:val="Codigo"/>
      </w:pPr>
      <w:r>
        <w:t>0015  &lt;/head&gt;&lt;body&gt;</w:t>
      </w:r>
    </w:p>
    <w:p w14:paraId="34CA4F63" w14:textId="77777777" w:rsidR="006D0132" w:rsidRDefault="00000000">
      <w:pPr>
        <w:pStyle w:val="Codigo"/>
      </w:pPr>
      <w:r>
        <w:t>0016      &lt;header class="encabezado-sitio"&gt;</w:t>
      </w:r>
    </w:p>
    <w:p w14:paraId="50545ED5" w14:textId="77777777" w:rsidR="006D0132" w:rsidRDefault="00000000">
      <w:pPr>
        <w:pStyle w:val="Codigo"/>
      </w:pPr>
      <w:r>
        <w:t>0017          &lt;nav class="navegacion-principal" aria-label="Navegación principal"&gt;</w:t>
      </w:r>
    </w:p>
    <w:p w14:paraId="4FC6F15D" w14:textId="77777777" w:rsidR="006D0132" w:rsidRDefault="00000000">
      <w:pPr>
        <w:pStyle w:val="Codigo"/>
      </w:pPr>
      <w:r>
        <w:t>0018              &lt;a class="marca-sitio" href="index.html"&gt;</w:t>
      </w:r>
    </w:p>
    <w:p w14:paraId="1E264A6A" w14:textId="77777777" w:rsidR="006D0132" w:rsidRDefault="00000000">
      <w:pPr>
        <w:pStyle w:val="Codigo"/>
      </w:pPr>
      <w:r>
        <w:t>0019                  &lt;img src="img/logo.svg" alt="Logo de Sabor Peruano"&gt;</w:t>
      </w:r>
    </w:p>
    <w:p w14:paraId="3E017EE1" w14:textId="77777777" w:rsidR="006D0132" w:rsidRDefault="00000000">
      <w:pPr>
        <w:pStyle w:val="Codigo"/>
      </w:pPr>
      <w:r>
        <w:t>0020                  &lt;span&gt;Sabor Peruano&lt;/span&gt;</w:t>
      </w:r>
    </w:p>
    <w:p w14:paraId="5A6D4452" w14:textId="77777777" w:rsidR="006D0132" w:rsidRDefault="00000000">
      <w:pPr>
        <w:pStyle w:val="Codigo"/>
      </w:pPr>
      <w:r>
        <w:t>0021              &lt;/a&gt;</w:t>
      </w:r>
    </w:p>
    <w:p w14:paraId="2CE2DBAD" w14:textId="77777777" w:rsidR="006D0132" w:rsidRDefault="00000000">
      <w:pPr>
        <w:pStyle w:val="Codigo"/>
      </w:pPr>
      <w:r>
        <w:t>0022              &lt;button class="boton-menu" type="button" aria-expanded="false" aria-label="Abrir menú"&gt;☰&lt;/button&gt;</w:t>
      </w:r>
    </w:p>
    <w:p w14:paraId="1612462E" w14:textId="77777777" w:rsidR="006D0132" w:rsidRDefault="00000000">
      <w:pPr>
        <w:pStyle w:val="Codigo"/>
      </w:pPr>
      <w:r>
        <w:t>0023              &lt;div class="menu-principal"&gt;</w:t>
      </w:r>
    </w:p>
    <w:p w14:paraId="561B0D61" w14:textId="77777777" w:rsidR="006D0132" w:rsidRDefault="00000000">
      <w:pPr>
        <w:pStyle w:val="Codigo"/>
      </w:pPr>
      <w:r>
        <w:t>0024                  &lt;a class="enlace-menu" href="index.html" aria-current="page"&gt;Inicio&lt;/a&gt;</w:t>
      </w:r>
    </w:p>
    <w:p w14:paraId="66DD24B1" w14:textId="77777777" w:rsidR="006D0132" w:rsidRDefault="00000000">
      <w:pPr>
        <w:pStyle w:val="Codigo"/>
      </w:pPr>
      <w:r>
        <w:t>0025                  &lt;a class="enlace-menu" href="sobre-nosotros.html"&gt;Nosotros&lt;/a&gt;</w:t>
      </w:r>
    </w:p>
    <w:p w14:paraId="4CD58E11" w14:textId="77777777" w:rsidR="006D0132" w:rsidRDefault="00000000">
      <w:pPr>
        <w:pStyle w:val="Codigo"/>
      </w:pPr>
      <w:r>
        <w:t>0026                  &lt;a class="enlace-menu" href="nuestro-catalogo.html"&gt;Catálogo&lt;/a&gt;</w:t>
      </w:r>
    </w:p>
    <w:p w14:paraId="37B7EE01" w14:textId="77777777" w:rsidR="006D0132" w:rsidRDefault="00000000">
      <w:pPr>
        <w:pStyle w:val="Codigo"/>
      </w:pPr>
      <w:r>
        <w:t>0027                  &lt;a class="enlace-menu" href="contacto.html"&gt;Contacto&lt;/a&gt;</w:t>
      </w:r>
    </w:p>
    <w:p w14:paraId="26326F50" w14:textId="77777777" w:rsidR="006D0132" w:rsidRDefault="00000000">
      <w:pPr>
        <w:pStyle w:val="Codigo"/>
      </w:pPr>
      <w:r>
        <w:t>0028                  &lt;a class="enlace-menu" href="login.html"&gt;Iniciar sesión&lt;/a&gt;</w:t>
      </w:r>
    </w:p>
    <w:p w14:paraId="77E50675" w14:textId="77777777" w:rsidR="006D0132" w:rsidRDefault="00000000">
      <w:pPr>
        <w:pStyle w:val="Codigo"/>
      </w:pPr>
      <w:r>
        <w:t>0029                  &lt;a class="enlace-menu" href="registro.html"&gt;Registro&lt;/a&gt;</w:t>
      </w:r>
    </w:p>
    <w:p w14:paraId="2835B1C3" w14:textId="77777777" w:rsidR="006D0132" w:rsidRDefault="00000000">
      <w:pPr>
        <w:pStyle w:val="Codigo"/>
      </w:pPr>
      <w:r>
        <w:t>0030              &lt;/div&gt;</w:t>
      </w:r>
    </w:p>
    <w:p w14:paraId="2EF1580A" w14:textId="77777777" w:rsidR="006D0132" w:rsidRDefault="00000000">
      <w:pPr>
        <w:pStyle w:val="Codigo"/>
      </w:pPr>
      <w:r>
        <w:t>0031          &lt;/nav&gt;</w:t>
      </w:r>
    </w:p>
    <w:p w14:paraId="7BCB3512" w14:textId="77777777" w:rsidR="006D0132" w:rsidRDefault="00000000">
      <w:pPr>
        <w:pStyle w:val="Codigo"/>
      </w:pPr>
      <w:r>
        <w:t>0032      &lt;/header&gt;</w:t>
      </w:r>
    </w:p>
    <w:p w14:paraId="3DBFF1A5" w14:textId="77777777" w:rsidR="006D0132" w:rsidRDefault="00000000">
      <w:pPr>
        <w:pStyle w:val="Codigo"/>
      </w:pPr>
      <w:r>
        <w:t>0033      &lt;main&gt;</w:t>
      </w:r>
    </w:p>
    <w:p w14:paraId="07A61565" w14:textId="77777777" w:rsidR="006D0132" w:rsidRDefault="00000000">
      <w:pPr>
        <w:pStyle w:val="Codigo"/>
      </w:pPr>
      <w:r>
        <w:t>0034          &lt;div class="contenedor-principal"&gt;</w:t>
      </w:r>
    </w:p>
    <w:p w14:paraId="098F7DFD" w14:textId="77777777" w:rsidR="006D0132" w:rsidRDefault="00000000">
      <w:pPr>
        <w:pStyle w:val="Codigo"/>
      </w:pPr>
      <w:r>
        <w:t>0035              &lt;section class="seccion-hero" aria-labelledby="titulo-principal"&gt;</w:t>
      </w:r>
    </w:p>
    <w:p w14:paraId="60E11286" w14:textId="77777777" w:rsidR="006D0132" w:rsidRDefault="00000000">
      <w:pPr>
        <w:pStyle w:val="Codigo"/>
      </w:pPr>
      <w:r>
        <w:t>0036                  &lt;div class="contenido-hero"&gt;</w:t>
      </w:r>
    </w:p>
    <w:p w14:paraId="359080B0" w14:textId="77777777" w:rsidR="006D0132" w:rsidRDefault="00000000">
      <w:pPr>
        <w:pStyle w:val="Codigo"/>
      </w:pPr>
      <w:r>
        <w:t>0037                      &lt;p class="mensaje-exito"&gt;Gastronomía peruana con identidad&lt;/p&gt;</w:t>
      </w:r>
    </w:p>
    <w:p w14:paraId="03A5A9E5" w14:textId="77777777" w:rsidR="006D0132" w:rsidRDefault="00000000">
      <w:pPr>
        <w:pStyle w:val="Codigo"/>
      </w:pPr>
      <w:r>
        <w:t>0038                      &lt;h1 id="titulo-principal"&gt;El auténtico sabor del Perú en cada plato&lt;/h1&gt;</w:t>
      </w:r>
    </w:p>
    <w:p w14:paraId="05737463" w14:textId="77777777" w:rsidR="006D0132" w:rsidRDefault="00000000">
      <w:pPr>
        <w:pStyle w:val="Codigo"/>
      </w:pPr>
      <w:r>
        <w:t>0039                      &lt;p&gt;Recetas tradicionales, ingredientes frescos y una atención pensada para compartir en familia. La propuesta conserva la esencia original del proyecto y ordena sus componentes bajo una misma identidad visual.&lt;/p&gt;</w:t>
      </w:r>
    </w:p>
    <w:p w14:paraId="3944A44D" w14:textId="77777777" w:rsidR="006D0132" w:rsidRDefault="00000000">
      <w:pPr>
        <w:pStyle w:val="Codigo"/>
      </w:pPr>
      <w:r>
        <w:t>0040                      &lt;div class="acciones-hero"&gt;</w:t>
      </w:r>
    </w:p>
    <w:p w14:paraId="195FE981" w14:textId="77777777" w:rsidR="006D0132" w:rsidRDefault="00000000">
      <w:pPr>
        <w:pStyle w:val="Codigo"/>
      </w:pPr>
      <w:r>
        <w:t>0041                          &lt;button class="boton boton-primario" type="button" onclick="irAlCatalogo()"&gt;Ver catálogo&lt;/button&gt;</w:t>
      </w:r>
    </w:p>
    <w:p w14:paraId="0F8DB0F0" w14:textId="77777777" w:rsidR="006D0132" w:rsidRDefault="00000000">
      <w:pPr>
        <w:pStyle w:val="Codigo"/>
      </w:pPr>
      <w:r>
        <w:t>0042                          &lt;a class="boton boton-contorno" href="contacto.html"&gt;Reservar una mesa&lt;/a&gt;</w:t>
      </w:r>
    </w:p>
    <w:p w14:paraId="49C9AE12" w14:textId="77777777" w:rsidR="006D0132" w:rsidRDefault="00000000">
      <w:pPr>
        <w:pStyle w:val="Codigo"/>
      </w:pPr>
      <w:r>
        <w:t>0043                      &lt;/div&gt;</w:t>
      </w:r>
    </w:p>
    <w:p w14:paraId="5927BBEF" w14:textId="77777777" w:rsidR="006D0132" w:rsidRDefault="00000000">
      <w:pPr>
        <w:pStyle w:val="Codigo"/>
      </w:pPr>
      <w:r>
        <w:t>0044                  &lt;/div&gt;</w:t>
      </w:r>
    </w:p>
    <w:p w14:paraId="6461A008" w14:textId="77777777" w:rsidR="006D0132" w:rsidRDefault="00000000">
      <w:pPr>
        <w:pStyle w:val="Codigo"/>
      </w:pPr>
      <w:r>
        <w:t>0045                  &lt;figure class="imagen-hero"&gt;</w:t>
      </w:r>
    </w:p>
    <w:p w14:paraId="10453571" w14:textId="77777777" w:rsidR="006D0132" w:rsidRDefault="00000000">
      <w:pPr>
        <w:pStyle w:val="Codigo"/>
      </w:pPr>
      <w:r>
        <w:t>0046                      &lt;img src="img/causa.webp" alt="Causa limeña presentada en un plato oscuro"&gt;</w:t>
      </w:r>
    </w:p>
    <w:p w14:paraId="4A1FDE0E" w14:textId="77777777" w:rsidR="006D0132" w:rsidRDefault="00000000">
      <w:pPr>
        <w:pStyle w:val="Codigo"/>
      </w:pPr>
      <w:r>
        <w:t>0047                  &lt;/figure&gt;</w:t>
      </w:r>
    </w:p>
    <w:p w14:paraId="4396AD28" w14:textId="77777777" w:rsidR="006D0132" w:rsidRDefault="00000000">
      <w:pPr>
        <w:pStyle w:val="Codigo"/>
      </w:pPr>
      <w:r>
        <w:t>0048              &lt;/section&gt;</w:t>
      </w:r>
    </w:p>
    <w:p w14:paraId="067DAADB" w14:textId="77777777" w:rsidR="006D0132" w:rsidRDefault="00000000">
      <w:pPr>
        <w:pStyle w:val="Codigo"/>
      </w:pPr>
      <w:r>
        <w:t xml:space="preserve">0049  </w:t>
      </w:r>
    </w:p>
    <w:p w14:paraId="1E104670" w14:textId="77777777" w:rsidR="006D0132" w:rsidRDefault="00000000">
      <w:pPr>
        <w:pStyle w:val="Codigo"/>
      </w:pPr>
      <w:r>
        <w:t>0050              &lt;section class="seccion-destacados" aria-labelledby="titulo-destacados"&gt;</w:t>
      </w:r>
    </w:p>
    <w:p w14:paraId="716AF6F9" w14:textId="77777777" w:rsidR="006D0132" w:rsidRDefault="00000000">
      <w:pPr>
        <w:pStyle w:val="Codigo"/>
      </w:pPr>
      <w:r>
        <w:t>0051                  &lt;h2 class="titulo-seccion" id="titulo-destacados"&gt;Platos destacados&lt;/h2&gt;</w:t>
      </w:r>
    </w:p>
    <w:p w14:paraId="2F91A8D1" w14:textId="77777777" w:rsidR="006D0132" w:rsidRDefault="00000000">
      <w:pPr>
        <w:pStyle w:val="Codigo"/>
      </w:pPr>
      <w:r>
        <w:t>0052                  &lt;p class="texto-introductorio"&gt;Una selección breve de preparaciones representativas de la cocina peruana.&lt;/p&gt;</w:t>
      </w:r>
    </w:p>
    <w:p w14:paraId="0206253C" w14:textId="77777777" w:rsidR="006D0132" w:rsidRDefault="00000000">
      <w:pPr>
        <w:pStyle w:val="Codigo"/>
      </w:pPr>
      <w:r>
        <w:t>0053                  &lt;button class="boton boton-secundario" id="boton-destacados" type="button" aria-expanded="true" onclick="alternarDestacados()"&gt;Ocultar platos destacados&lt;/button&gt;</w:t>
      </w:r>
    </w:p>
    <w:p w14:paraId="40CF10F7" w14:textId="77777777" w:rsidR="006D0132" w:rsidRDefault="00000000">
      <w:pPr>
        <w:pStyle w:val="Codigo"/>
      </w:pPr>
      <w:r>
        <w:t>0054                  &lt;div class="cuadricula-destacados" id="platos-destacados"&gt;</w:t>
      </w:r>
    </w:p>
    <w:p w14:paraId="62CAA6FA" w14:textId="77777777" w:rsidR="006D0132" w:rsidRDefault="00000000">
      <w:pPr>
        <w:pStyle w:val="Codigo"/>
      </w:pPr>
      <w:r>
        <w:t>0055                      &lt;article class="tarjeta-destacada"&gt;</w:t>
      </w:r>
    </w:p>
    <w:p w14:paraId="1374AE19" w14:textId="77777777" w:rsidR="006D0132" w:rsidRDefault="00000000">
      <w:pPr>
        <w:pStyle w:val="Codigo"/>
      </w:pPr>
      <w:r>
        <w:t>0056                          &lt;img src="img/ceviche.svg" alt="Representación del ceviche peruano"&gt;</w:t>
      </w:r>
    </w:p>
    <w:p w14:paraId="7E47B06C" w14:textId="77777777" w:rsidR="006D0132" w:rsidRDefault="00000000">
      <w:pPr>
        <w:pStyle w:val="Codigo"/>
      </w:pPr>
      <w:r>
        <w:t>0057                          &lt;div class="contenido-tarjeta"&gt;&lt;h3&gt;Ceviche clásico&lt;/h3&gt;&lt;p&gt;Pescado fresco, limón, ají limo, camote y choclo.&lt;/p&gt;&lt;/div&gt;</w:t>
      </w:r>
    </w:p>
    <w:p w14:paraId="1F481A0B" w14:textId="77777777" w:rsidR="006D0132" w:rsidRDefault="00000000">
      <w:pPr>
        <w:pStyle w:val="Codigo"/>
      </w:pPr>
      <w:r>
        <w:t>0058                      &lt;/article&gt;</w:t>
      </w:r>
    </w:p>
    <w:p w14:paraId="2C1BE6BF" w14:textId="77777777" w:rsidR="006D0132" w:rsidRDefault="00000000">
      <w:pPr>
        <w:pStyle w:val="Codigo"/>
      </w:pPr>
      <w:r>
        <w:t>0059                      &lt;article class="tarjeta-destacada"&gt;</w:t>
      </w:r>
    </w:p>
    <w:p w14:paraId="4570038E" w14:textId="77777777" w:rsidR="006D0132" w:rsidRDefault="00000000">
      <w:pPr>
        <w:pStyle w:val="Codigo"/>
      </w:pPr>
      <w:r>
        <w:t>0060                          &lt;img src="img/lomo.svg" alt="Representación del lomo saltado"&gt;</w:t>
      </w:r>
    </w:p>
    <w:p w14:paraId="75453414" w14:textId="77777777" w:rsidR="006D0132" w:rsidRDefault="00000000">
      <w:pPr>
        <w:pStyle w:val="Codigo"/>
      </w:pPr>
      <w:r>
        <w:t>0061                          &lt;div class="contenido-tarjeta"&gt;&lt;h3&gt;Lomo saltado&lt;/h3&gt;&lt;p&gt;Lomo fino al wok con cebolla, tomate, papas y arroz.&lt;/p&gt;&lt;/div&gt;</w:t>
      </w:r>
    </w:p>
    <w:p w14:paraId="7AEBC6C4" w14:textId="77777777" w:rsidR="006D0132" w:rsidRDefault="00000000">
      <w:pPr>
        <w:pStyle w:val="Codigo"/>
      </w:pPr>
      <w:r>
        <w:t>0062                      &lt;/article&gt;</w:t>
      </w:r>
    </w:p>
    <w:p w14:paraId="423555CC" w14:textId="77777777" w:rsidR="006D0132" w:rsidRDefault="00000000">
      <w:pPr>
        <w:pStyle w:val="Codigo"/>
      </w:pPr>
      <w:r>
        <w:t>0063                      &lt;article class="tarjeta-destacada"&gt;</w:t>
      </w:r>
    </w:p>
    <w:p w14:paraId="1329520C" w14:textId="77777777" w:rsidR="006D0132" w:rsidRDefault="00000000">
      <w:pPr>
        <w:pStyle w:val="Codigo"/>
      </w:pPr>
      <w:r>
        <w:t>0064                          &lt;img src="img/causa.webp" alt="Causa limeña con relleno de pollo y palta"&gt;</w:t>
      </w:r>
    </w:p>
    <w:p w14:paraId="333D4F28" w14:textId="77777777" w:rsidR="006D0132" w:rsidRDefault="00000000">
      <w:pPr>
        <w:pStyle w:val="Codigo"/>
      </w:pPr>
      <w:r>
        <w:lastRenderedPageBreak/>
        <w:t>0065                          &lt;div class="contenido-tarjeta"&gt;&lt;h3&gt;Causa limeña&lt;/h3&gt;&lt;p&gt;Papa amarilla, ají, limón, pollo y palta.&lt;/p&gt;&lt;/div&gt;</w:t>
      </w:r>
    </w:p>
    <w:p w14:paraId="52127F3B" w14:textId="77777777" w:rsidR="006D0132" w:rsidRDefault="00000000">
      <w:pPr>
        <w:pStyle w:val="Codigo"/>
      </w:pPr>
      <w:r>
        <w:t>0066                      &lt;/article&gt;</w:t>
      </w:r>
    </w:p>
    <w:p w14:paraId="2AA7E223" w14:textId="77777777" w:rsidR="006D0132" w:rsidRDefault="00000000">
      <w:pPr>
        <w:pStyle w:val="Codigo"/>
      </w:pPr>
      <w:r>
        <w:t>0067                  &lt;/div&gt;</w:t>
      </w:r>
    </w:p>
    <w:p w14:paraId="059B1B2E" w14:textId="77777777" w:rsidR="006D0132" w:rsidRDefault="00000000">
      <w:pPr>
        <w:pStyle w:val="Codigo"/>
      </w:pPr>
      <w:r>
        <w:t>0068              &lt;/section&gt;</w:t>
      </w:r>
    </w:p>
    <w:p w14:paraId="2A6E6B9C" w14:textId="77777777" w:rsidR="006D0132" w:rsidRDefault="00000000">
      <w:pPr>
        <w:pStyle w:val="Codigo"/>
      </w:pPr>
      <w:r>
        <w:t>0069          &lt;/div&gt;</w:t>
      </w:r>
    </w:p>
    <w:p w14:paraId="6923067A" w14:textId="77777777" w:rsidR="006D0132" w:rsidRDefault="00000000">
      <w:pPr>
        <w:pStyle w:val="Codigo"/>
      </w:pPr>
      <w:r>
        <w:t>0070      &lt;/main&gt;</w:t>
      </w:r>
    </w:p>
    <w:p w14:paraId="7FBC691B" w14:textId="77777777" w:rsidR="006D0132" w:rsidRDefault="00000000">
      <w:pPr>
        <w:pStyle w:val="Codigo"/>
      </w:pPr>
      <w:r>
        <w:t>0071      &lt;footer class="pie-sitio"&gt;</w:t>
      </w:r>
    </w:p>
    <w:p w14:paraId="7A193B7F" w14:textId="77777777" w:rsidR="006D0132" w:rsidRDefault="00000000">
      <w:pPr>
        <w:pStyle w:val="Codigo"/>
      </w:pPr>
      <w:r>
        <w:t>0072          &lt;div class="contenido-pie"&gt;</w:t>
      </w:r>
    </w:p>
    <w:p w14:paraId="350C7FBB" w14:textId="77777777" w:rsidR="006D0132" w:rsidRDefault="00000000">
      <w:pPr>
        <w:pStyle w:val="Codigo"/>
      </w:pPr>
      <w:r>
        <w:t>0073              &lt;section class="marca-pie"&gt;</w:t>
      </w:r>
    </w:p>
    <w:p w14:paraId="3B8D07DE" w14:textId="77777777" w:rsidR="006D0132" w:rsidRDefault="00000000">
      <w:pPr>
        <w:pStyle w:val="Codigo"/>
      </w:pPr>
      <w:r>
        <w:t>0074                  &lt;img src="img/logo.svg" alt="Logo de Sabor Peruano"&gt;</w:t>
      </w:r>
    </w:p>
    <w:p w14:paraId="2C73AECF" w14:textId="77777777" w:rsidR="006D0132" w:rsidRDefault="00000000">
      <w:pPr>
        <w:pStyle w:val="Codigo"/>
      </w:pPr>
      <w:r>
        <w:t>0075                  &lt;div&gt;</w:t>
      </w:r>
    </w:p>
    <w:p w14:paraId="6D0608E6" w14:textId="77777777" w:rsidR="006D0132" w:rsidRDefault="00000000">
      <w:pPr>
        <w:pStyle w:val="Codigo"/>
      </w:pPr>
      <w:r>
        <w:t>0076                      &lt;h2&gt;Sabor Peruano&lt;/h2&gt;</w:t>
      </w:r>
    </w:p>
    <w:p w14:paraId="1B904742" w14:textId="77777777" w:rsidR="006D0132" w:rsidRDefault="00000000">
      <w:pPr>
        <w:pStyle w:val="Codigo"/>
      </w:pPr>
      <w:r>
        <w:t>0077                      &lt;p&gt;Tradición, calidad y atención cercana en cada visita.&lt;/p&gt;</w:t>
      </w:r>
    </w:p>
    <w:p w14:paraId="090A7171" w14:textId="77777777" w:rsidR="006D0132" w:rsidRDefault="00000000">
      <w:pPr>
        <w:pStyle w:val="Codigo"/>
      </w:pPr>
      <w:r>
        <w:t>0078                      &lt;div class="redes-sociales" aria-label="Redes sociales"&gt;</w:t>
      </w:r>
    </w:p>
    <w:p w14:paraId="70AEB3F2" w14:textId="77777777" w:rsidR="006D0132" w:rsidRDefault="00000000">
      <w:pPr>
        <w:pStyle w:val="Codigo"/>
      </w:pPr>
      <w:r>
        <w:t>0079                          &lt;a href="https://www.facebook.com" target="_blank" rel="noopener"&gt;Facebook&lt;/a&gt;</w:t>
      </w:r>
    </w:p>
    <w:p w14:paraId="793A3815" w14:textId="77777777" w:rsidR="006D0132" w:rsidRDefault="00000000">
      <w:pPr>
        <w:pStyle w:val="Codigo"/>
      </w:pPr>
      <w:r>
        <w:t>0080                          &lt;a href="https://www.instagram.com" target="_blank" rel="noopener"&gt;Instagram&lt;/a&gt;</w:t>
      </w:r>
    </w:p>
    <w:p w14:paraId="4986707E" w14:textId="77777777" w:rsidR="006D0132" w:rsidRDefault="00000000">
      <w:pPr>
        <w:pStyle w:val="Codigo"/>
      </w:pPr>
      <w:r>
        <w:t>0081                          &lt;a href="https://www.tiktok.com" target="_blank" rel="noopener"&gt;TikTok&lt;/a&gt;</w:t>
      </w:r>
    </w:p>
    <w:p w14:paraId="45967D25" w14:textId="77777777" w:rsidR="006D0132" w:rsidRDefault="00000000">
      <w:pPr>
        <w:pStyle w:val="Codigo"/>
      </w:pPr>
      <w:r>
        <w:t>0082                      &lt;/div&gt;</w:t>
      </w:r>
    </w:p>
    <w:p w14:paraId="394BD972" w14:textId="77777777" w:rsidR="006D0132" w:rsidRDefault="00000000">
      <w:pPr>
        <w:pStyle w:val="Codigo"/>
      </w:pPr>
      <w:r>
        <w:t>0083                  &lt;/div&gt;</w:t>
      </w:r>
    </w:p>
    <w:p w14:paraId="2DE1BE8F" w14:textId="77777777" w:rsidR="006D0132" w:rsidRDefault="00000000">
      <w:pPr>
        <w:pStyle w:val="Codigo"/>
      </w:pPr>
      <w:r>
        <w:t>0084              &lt;/section&gt;</w:t>
      </w:r>
    </w:p>
    <w:p w14:paraId="48584D1D" w14:textId="77777777" w:rsidR="006D0132" w:rsidRDefault="00000000">
      <w:pPr>
        <w:pStyle w:val="Codigo"/>
      </w:pPr>
      <w:r>
        <w:t>0085              &lt;section class="columna-pie"&gt;</w:t>
      </w:r>
    </w:p>
    <w:p w14:paraId="7E933137" w14:textId="77777777" w:rsidR="006D0132" w:rsidRDefault="00000000">
      <w:pPr>
        <w:pStyle w:val="Codigo"/>
      </w:pPr>
      <w:r>
        <w:t>0086                  &lt;h3&gt;Servicio&lt;/h3&gt;</w:t>
      </w:r>
    </w:p>
    <w:p w14:paraId="6FD40975" w14:textId="77777777" w:rsidR="006D0132" w:rsidRDefault="00000000">
      <w:pPr>
        <w:pStyle w:val="Codigo"/>
      </w:pPr>
      <w:r>
        <w:t>0087                  &lt;ul&gt;</w:t>
      </w:r>
    </w:p>
    <w:p w14:paraId="347BBEB9" w14:textId="77777777" w:rsidR="006D0132" w:rsidRDefault="00000000">
      <w:pPr>
        <w:pStyle w:val="Codigo"/>
      </w:pPr>
      <w:r>
        <w:t>0088                      &lt;li&gt;Reservas&lt;/li&gt;</w:t>
      </w:r>
    </w:p>
    <w:p w14:paraId="0A50845F" w14:textId="77777777" w:rsidR="006D0132" w:rsidRDefault="00000000">
      <w:pPr>
        <w:pStyle w:val="Codigo"/>
      </w:pPr>
      <w:r>
        <w:t>0089                      &lt;li&gt;Delivery&lt;/li&gt;</w:t>
      </w:r>
    </w:p>
    <w:p w14:paraId="4DF2D6BA" w14:textId="77777777" w:rsidR="006D0132" w:rsidRDefault="00000000">
      <w:pPr>
        <w:pStyle w:val="Codigo"/>
      </w:pPr>
      <w:r>
        <w:t>0090                      &lt;li&gt;Libro de reclamaciones&lt;/li&gt;</w:t>
      </w:r>
    </w:p>
    <w:p w14:paraId="78246978" w14:textId="77777777" w:rsidR="006D0132" w:rsidRDefault="00000000">
      <w:pPr>
        <w:pStyle w:val="Codigo"/>
      </w:pPr>
      <w:r>
        <w:t>0091                  &lt;/ul&gt;</w:t>
      </w:r>
    </w:p>
    <w:p w14:paraId="27EF20DF" w14:textId="77777777" w:rsidR="006D0132" w:rsidRDefault="00000000">
      <w:pPr>
        <w:pStyle w:val="Codigo"/>
      </w:pPr>
      <w:r>
        <w:t>0092              &lt;/section&gt;</w:t>
      </w:r>
    </w:p>
    <w:p w14:paraId="1BCCE3A8" w14:textId="77777777" w:rsidR="006D0132" w:rsidRDefault="00000000">
      <w:pPr>
        <w:pStyle w:val="Codigo"/>
      </w:pPr>
      <w:r>
        <w:t>0093              &lt;section class="columna-pie"&gt;</w:t>
      </w:r>
    </w:p>
    <w:p w14:paraId="1E4652F0" w14:textId="77777777" w:rsidR="006D0132" w:rsidRDefault="00000000">
      <w:pPr>
        <w:pStyle w:val="Codigo"/>
      </w:pPr>
      <w:r>
        <w:t>0094                  &lt;h3&gt;Restaurante&lt;/h3&gt;</w:t>
      </w:r>
    </w:p>
    <w:p w14:paraId="0AE88FCA" w14:textId="77777777" w:rsidR="006D0132" w:rsidRDefault="00000000">
      <w:pPr>
        <w:pStyle w:val="Codigo"/>
      </w:pPr>
      <w:r>
        <w:t>0095                  &lt;ul&gt;</w:t>
      </w:r>
    </w:p>
    <w:p w14:paraId="16E1009E" w14:textId="77777777" w:rsidR="006D0132" w:rsidRDefault="00000000">
      <w:pPr>
        <w:pStyle w:val="Codigo"/>
      </w:pPr>
      <w:r>
        <w:t>0096                      &lt;li&gt;Carta peruana&lt;/li&gt;</w:t>
      </w:r>
    </w:p>
    <w:p w14:paraId="50E164C5" w14:textId="77777777" w:rsidR="006D0132" w:rsidRDefault="00000000">
      <w:pPr>
        <w:pStyle w:val="Codigo"/>
      </w:pPr>
      <w:r>
        <w:t>0097                      &lt;li&gt;Locales en Lima&lt;/li&gt;</w:t>
      </w:r>
    </w:p>
    <w:p w14:paraId="71E3BC52" w14:textId="77777777" w:rsidR="006D0132" w:rsidRDefault="00000000">
      <w:pPr>
        <w:pStyle w:val="Codigo"/>
      </w:pPr>
      <w:r>
        <w:t>0098                      &lt;li&gt;Atención familiar&lt;/li&gt;</w:t>
      </w:r>
    </w:p>
    <w:p w14:paraId="48BC7F10" w14:textId="77777777" w:rsidR="006D0132" w:rsidRDefault="00000000">
      <w:pPr>
        <w:pStyle w:val="Codigo"/>
      </w:pPr>
      <w:r>
        <w:t>0099                  &lt;/ul&gt;</w:t>
      </w:r>
    </w:p>
    <w:p w14:paraId="02636A99" w14:textId="77777777" w:rsidR="006D0132" w:rsidRDefault="00000000">
      <w:pPr>
        <w:pStyle w:val="Codigo"/>
      </w:pPr>
      <w:r>
        <w:t>0100              &lt;/section&gt;</w:t>
      </w:r>
    </w:p>
    <w:p w14:paraId="3AFD24A2" w14:textId="77777777" w:rsidR="006D0132" w:rsidRDefault="00000000">
      <w:pPr>
        <w:pStyle w:val="Codigo"/>
      </w:pPr>
      <w:r>
        <w:t>0101              &lt;section class="columna-pie"&gt;</w:t>
      </w:r>
    </w:p>
    <w:p w14:paraId="1C732569" w14:textId="77777777" w:rsidR="006D0132" w:rsidRDefault="00000000">
      <w:pPr>
        <w:pStyle w:val="Codigo"/>
      </w:pPr>
      <w:r>
        <w:t>0102                  &lt;h3&gt;Horario&lt;/h3&gt;</w:t>
      </w:r>
    </w:p>
    <w:p w14:paraId="086EED5D" w14:textId="77777777" w:rsidR="006D0132" w:rsidRDefault="00000000">
      <w:pPr>
        <w:pStyle w:val="Codigo"/>
      </w:pPr>
      <w:r>
        <w:t>0103                  &lt;p&gt;Lunes a domingo&lt;/p&gt;</w:t>
      </w:r>
    </w:p>
    <w:p w14:paraId="2294AF73" w14:textId="77777777" w:rsidR="006D0132" w:rsidRDefault="00000000">
      <w:pPr>
        <w:pStyle w:val="Codigo"/>
      </w:pPr>
      <w:r>
        <w:t>0104                  &lt;p&gt;12:00 p. m. - 11:00 p. m.&lt;/p&gt;</w:t>
      </w:r>
    </w:p>
    <w:p w14:paraId="3D1B9E20" w14:textId="77777777" w:rsidR="006D0132" w:rsidRDefault="00000000">
      <w:pPr>
        <w:pStyle w:val="Codigo"/>
      </w:pPr>
      <w:r>
        <w:t>0105              &lt;/section&gt;</w:t>
      </w:r>
    </w:p>
    <w:p w14:paraId="678E192C" w14:textId="77777777" w:rsidR="006D0132" w:rsidRDefault="00000000">
      <w:pPr>
        <w:pStyle w:val="Codigo"/>
      </w:pPr>
      <w:r>
        <w:t>0106          &lt;/div&gt;</w:t>
      </w:r>
    </w:p>
    <w:p w14:paraId="5168AE3C" w14:textId="77777777" w:rsidR="006D0132" w:rsidRDefault="00000000">
      <w:pPr>
        <w:pStyle w:val="Codigo"/>
      </w:pPr>
      <w:r>
        <w:t>0107          &lt;p class="pie-legal"&gt;© 2026 Sabor Peruano. Proyecto académico de sitio web.&lt;/p&gt;</w:t>
      </w:r>
    </w:p>
    <w:p w14:paraId="37F11A4D" w14:textId="77777777" w:rsidR="006D0132" w:rsidRDefault="00000000">
      <w:pPr>
        <w:pStyle w:val="Codigo"/>
      </w:pPr>
      <w:r>
        <w:t>0108      &lt;/footer&gt;</w:t>
      </w:r>
    </w:p>
    <w:p w14:paraId="378AC208" w14:textId="77777777" w:rsidR="006D0132" w:rsidRDefault="00000000">
      <w:pPr>
        <w:pStyle w:val="Codigo"/>
      </w:pPr>
      <w:r>
        <w:t>0109  &lt;/body&gt;</w:t>
      </w:r>
    </w:p>
    <w:p w14:paraId="61428060" w14:textId="77777777" w:rsidR="006D0132" w:rsidRDefault="00000000">
      <w:pPr>
        <w:pStyle w:val="Codigo"/>
      </w:pPr>
      <w:r>
        <w:t>0110  &lt;/html&gt;</w:t>
      </w:r>
    </w:p>
    <w:p w14:paraId="4F43CA0D" w14:textId="77777777" w:rsidR="006D0132" w:rsidRDefault="00000000">
      <w:pPr>
        <w:pStyle w:val="Ttulo1"/>
        <w:pageBreakBefore/>
      </w:pPr>
      <w:r>
        <w:lastRenderedPageBreak/>
        <w:t>5.2 Código HTML: sobre-nosotros.html</w:t>
      </w:r>
    </w:p>
    <w:p w14:paraId="76AB3321" w14:textId="77777777" w:rsidR="006D0132" w:rsidRDefault="00000000">
      <w:pPr>
        <w:pStyle w:val="Codigo"/>
      </w:pPr>
      <w:r>
        <w:t>0001  &lt;!DOCTYPE html&gt;</w:t>
      </w:r>
    </w:p>
    <w:p w14:paraId="20D57419" w14:textId="77777777" w:rsidR="006D0132" w:rsidRDefault="00000000">
      <w:pPr>
        <w:pStyle w:val="Codigo"/>
      </w:pPr>
      <w:r>
        <w:t>0002  &lt;html lang="es"&gt;</w:t>
      </w:r>
    </w:p>
    <w:p w14:paraId="37D3A758" w14:textId="77777777" w:rsidR="006D0132" w:rsidRDefault="00000000">
      <w:pPr>
        <w:pStyle w:val="Codigo"/>
      </w:pPr>
      <w:r>
        <w:t>0003  &lt;head&gt;</w:t>
      </w:r>
    </w:p>
    <w:p w14:paraId="4DC7A0A7" w14:textId="77777777" w:rsidR="006D0132" w:rsidRDefault="00000000">
      <w:pPr>
        <w:pStyle w:val="Codigo"/>
      </w:pPr>
      <w:r>
        <w:t>0004      &lt;meta charset="UTF-8"&gt;</w:t>
      </w:r>
    </w:p>
    <w:p w14:paraId="7E6AFDA8" w14:textId="77777777" w:rsidR="006D0132" w:rsidRDefault="00000000">
      <w:pPr>
        <w:pStyle w:val="Codigo"/>
      </w:pPr>
      <w:r>
        <w:t>0005      &lt;meta name="viewport" content="width=device-width, initial-scale=1.0"&gt;</w:t>
      </w:r>
    </w:p>
    <w:p w14:paraId="699211D0" w14:textId="77777777" w:rsidR="006D0132" w:rsidRDefault="00000000">
      <w:pPr>
        <w:pStyle w:val="Codigo"/>
      </w:pPr>
      <w:r>
        <w:t>0006      &lt;meta name="description" content="Restaurante Sabor Peruano: platos tradicionales, contacto, registro e intranet administrativa."&gt;</w:t>
      </w:r>
    </w:p>
    <w:p w14:paraId="23C2351A" w14:textId="77777777" w:rsidR="006D0132" w:rsidRDefault="00000000">
      <w:pPr>
        <w:pStyle w:val="Codigo"/>
      </w:pPr>
      <w:r>
        <w:t>0007      &lt;title&gt;Nosotros | Sabor Peruano&lt;/title&gt;</w:t>
      </w:r>
    </w:p>
    <w:p w14:paraId="6C7BE66F" w14:textId="77777777" w:rsidR="006D0132" w:rsidRDefault="00000000">
      <w:pPr>
        <w:pStyle w:val="Codigo"/>
      </w:pPr>
      <w:r>
        <w:t>0008      &lt;link rel="icon" type="image/svg+xml" href="icon/favicon.svg"&gt;</w:t>
      </w:r>
    </w:p>
    <w:p w14:paraId="68440ECF" w14:textId="77777777" w:rsidR="006D0132" w:rsidRDefault="00000000">
      <w:pPr>
        <w:pStyle w:val="Codigo"/>
      </w:pPr>
      <w:r>
        <w:t>0009      &lt;link rel="stylesheet" href="css/base.css"&gt;</w:t>
      </w:r>
    </w:p>
    <w:p w14:paraId="15F8F6FD" w14:textId="77777777" w:rsidR="006D0132" w:rsidRDefault="00000000">
      <w:pPr>
        <w:pStyle w:val="Codigo"/>
      </w:pPr>
      <w:r>
        <w:t>0010      &lt;link rel="stylesheet" href="css/header.css"&gt;</w:t>
      </w:r>
    </w:p>
    <w:p w14:paraId="0B280EF2" w14:textId="77777777" w:rsidR="006D0132" w:rsidRDefault="00000000">
      <w:pPr>
        <w:pStyle w:val="Codigo"/>
      </w:pPr>
      <w:r>
        <w:t>0011      &lt;link rel="stylesheet" href="css/footer.css"&gt;</w:t>
      </w:r>
    </w:p>
    <w:p w14:paraId="1AD214E3" w14:textId="77777777" w:rsidR="006D0132" w:rsidRDefault="00000000">
      <w:pPr>
        <w:pStyle w:val="Codigo"/>
      </w:pPr>
      <w:r>
        <w:t>0012      &lt;link rel="stylesheet" href="css/sobre-nosotros.css"&gt;</w:t>
      </w:r>
    </w:p>
    <w:p w14:paraId="0877FA12" w14:textId="77777777" w:rsidR="006D0132" w:rsidRDefault="00000000">
      <w:pPr>
        <w:pStyle w:val="Codigo"/>
      </w:pPr>
      <w:r>
        <w:t>0013      &lt;script src="js/menu-responsivo.js" defer&gt;&lt;/script&gt;</w:t>
      </w:r>
    </w:p>
    <w:p w14:paraId="7DC14174" w14:textId="77777777" w:rsidR="006D0132" w:rsidRDefault="00000000">
      <w:pPr>
        <w:pStyle w:val="Codigo"/>
      </w:pPr>
      <w:r>
        <w:t>0014  &lt;/head&gt;&lt;body&gt;</w:t>
      </w:r>
    </w:p>
    <w:p w14:paraId="79F8F2D4" w14:textId="77777777" w:rsidR="006D0132" w:rsidRDefault="00000000">
      <w:pPr>
        <w:pStyle w:val="Codigo"/>
      </w:pPr>
      <w:r>
        <w:t>0015      &lt;header class="encabezado-sitio"&gt;</w:t>
      </w:r>
    </w:p>
    <w:p w14:paraId="5E889A3D" w14:textId="77777777" w:rsidR="006D0132" w:rsidRDefault="00000000">
      <w:pPr>
        <w:pStyle w:val="Codigo"/>
      </w:pPr>
      <w:r>
        <w:t>0016          &lt;nav class="navegacion-principal" aria-label="Navegación principal"&gt;</w:t>
      </w:r>
    </w:p>
    <w:p w14:paraId="3991ED4D" w14:textId="77777777" w:rsidR="006D0132" w:rsidRDefault="00000000">
      <w:pPr>
        <w:pStyle w:val="Codigo"/>
      </w:pPr>
      <w:r>
        <w:t>0017              &lt;a class="marca-sitio" href="index.html"&gt;</w:t>
      </w:r>
    </w:p>
    <w:p w14:paraId="2E498654" w14:textId="77777777" w:rsidR="006D0132" w:rsidRDefault="00000000">
      <w:pPr>
        <w:pStyle w:val="Codigo"/>
      </w:pPr>
      <w:r>
        <w:t>0018                  &lt;img src="img/logo.svg" alt="Logo de Sabor Peruano"&gt;</w:t>
      </w:r>
    </w:p>
    <w:p w14:paraId="55B318CF" w14:textId="77777777" w:rsidR="006D0132" w:rsidRDefault="00000000">
      <w:pPr>
        <w:pStyle w:val="Codigo"/>
      </w:pPr>
      <w:r>
        <w:t>0019                  &lt;span&gt;Sabor Peruano&lt;/span&gt;</w:t>
      </w:r>
    </w:p>
    <w:p w14:paraId="52CBA44D" w14:textId="77777777" w:rsidR="006D0132" w:rsidRDefault="00000000">
      <w:pPr>
        <w:pStyle w:val="Codigo"/>
      </w:pPr>
      <w:r>
        <w:t>0020              &lt;/a&gt;</w:t>
      </w:r>
    </w:p>
    <w:p w14:paraId="696AF569" w14:textId="77777777" w:rsidR="006D0132" w:rsidRDefault="00000000">
      <w:pPr>
        <w:pStyle w:val="Codigo"/>
      </w:pPr>
      <w:r>
        <w:t>0021              &lt;button class="boton-menu" type="button" aria-expanded="false" aria-label="Abrir menú"&gt;☰&lt;/button&gt;</w:t>
      </w:r>
    </w:p>
    <w:p w14:paraId="4755BC5F" w14:textId="77777777" w:rsidR="006D0132" w:rsidRDefault="00000000">
      <w:pPr>
        <w:pStyle w:val="Codigo"/>
      </w:pPr>
      <w:r>
        <w:t>0022              &lt;div class="menu-principal"&gt;</w:t>
      </w:r>
    </w:p>
    <w:p w14:paraId="3F2872AF" w14:textId="77777777" w:rsidR="006D0132" w:rsidRDefault="00000000">
      <w:pPr>
        <w:pStyle w:val="Codigo"/>
      </w:pPr>
      <w:r>
        <w:t>0023                  &lt;a class="enlace-menu" href="index.html"&gt;Inicio&lt;/a&gt;</w:t>
      </w:r>
    </w:p>
    <w:p w14:paraId="0DC48C2D" w14:textId="77777777" w:rsidR="006D0132" w:rsidRDefault="00000000">
      <w:pPr>
        <w:pStyle w:val="Codigo"/>
      </w:pPr>
      <w:r>
        <w:t>0024                  &lt;a class="enlace-menu" href="sobre-nosotros.html" aria-current="page"&gt;Nosotros&lt;/a&gt;</w:t>
      </w:r>
    </w:p>
    <w:p w14:paraId="484263B4" w14:textId="77777777" w:rsidR="006D0132" w:rsidRDefault="00000000">
      <w:pPr>
        <w:pStyle w:val="Codigo"/>
      </w:pPr>
      <w:r>
        <w:t>0025                  &lt;a class="enlace-menu" href="nuestro-catalogo.html"&gt;Catálogo&lt;/a&gt;</w:t>
      </w:r>
    </w:p>
    <w:p w14:paraId="35F7C390" w14:textId="77777777" w:rsidR="006D0132" w:rsidRDefault="00000000">
      <w:pPr>
        <w:pStyle w:val="Codigo"/>
      </w:pPr>
      <w:r>
        <w:t>0026                  &lt;a class="enlace-menu" href="contacto.html"&gt;Contacto&lt;/a&gt;</w:t>
      </w:r>
    </w:p>
    <w:p w14:paraId="7D16369D" w14:textId="77777777" w:rsidR="006D0132" w:rsidRDefault="00000000">
      <w:pPr>
        <w:pStyle w:val="Codigo"/>
      </w:pPr>
      <w:r>
        <w:t>0027                  &lt;a class="enlace-menu" href="login.html"&gt;Iniciar sesión&lt;/a&gt;</w:t>
      </w:r>
    </w:p>
    <w:p w14:paraId="583A13EE" w14:textId="77777777" w:rsidR="006D0132" w:rsidRDefault="00000000">
      <w:pPr>
        <w:pStyle w:val="Codigo"/>
      </w:pPr>
      <w:r>
        <w:t>0028                  &lt;a class="enlace-menu" href="registro.html"&gt;Registro&lt;/a&gt;</w:t>
      </w:r>
    </w:p>
    <w:p w14:paraId="471B64B5" w14:textId="77777777" w:rsidR="006D0132" w:rsidRDefault="00000000">
      <w:pPr>
        <w:pStyle w:val="Codigo"/>
      </w:pPr>
      <w:r>
        <w:t>0029              &lt;/div&gt;</w:t>
      </w:r>
    </w:p>
    <w:p w14:paraId="00F34608" w14:textId="77777777" w:rsidR="006D0132" w:rsidRDefault="00000000">
      <w:pPr>
        <w:pStyle w:val="Codigo"/>
      </w:pPr>
      <w:r>
        <w:t>0030          &lt;/nav&gt;</w:t>
      </w:r>
    </w:p>
    <w:p w14:paraId="0FD23EF5" w14:textId="77777777" w:rsidR="006D0132" w:rsidRDefault="00000000">
      <w:pPr>
        <w:pStyle w:val="Codigo"/>
      </w:pPr>
      <w:r>
        <w:t>0031      &lt;/header&gt;</w:t>
      </w:r>
    </w:p>
    <w:p w14:paraId="0FC5EA44" w14:textId="77777777" w:rsidR="006D0132" w:rsidRDefault="00000000">
      <w:pPr>
        <w:pStyle w:val="Codigo"/>
      </w:pPr>
      <w:r>
        <w:t>0032      &lt;main&gt;</w:t>
      </w:r>
    </w:p>
    <w:p w14:paraId="36B8E698" w14:textId="77777777" w:rsidR="006D0132" w:rsidRDefault="00000000">
      <w:pPr>
        <w:pStyle w:val="Codigo"/>
      </w:pPr>
      <w:r>
        <w:t>0033          &lt;div class="contenedor-principal"&gt;</w:t>
      </w:r>
    </w:p>
    <w:p w14:paraId="6E7313AB" w14:textId="77777777" w:rsidR="006D0132" w:rsidRDefault="00000000">
      <w:pPr>
        <w:pStyle w:val="Codigo"/>
      </w:pPr>
      <w:r>
        <w:t>0034              &lt;header class="encabezado-pagina"&gt;</w:t>
      </w:r>
    </w:p>
    <w:p w14:paraId="4FC6835A" w14:textId="77777777" w:rsidR="006D0132" w:rsidRDefault="00000000">
      <w:pPr>
        <w:pStyle w:val="Codigo"/>
      </w:pPr>
      <w:r>
        <w:t>0035                  &lt;h1 class="titulo-seccion"&gt;Sobre nosotros&lt;/h1&gt;</w:t>
      </w:r>
    </w:p>
    <w:p w14:paraId="0DA9F3D5" w14:textId="77777777" w:rsidR="006D0132" w:rsidRDefault="00000000">
      <w:pPr>
        <w:pStyle w:val="Codigo"/>
      </w:pPr>
      <w:r>
        <w:t>0036                  &lt;p class="texto-introductorio"&gt;Una empresa gastronómica ficticia creada para difundir la cocina peruana mediante una experiencia cercana, ordenada y coherente.&lt;/p&gt;</w:t>
      </w:r>
    </w:p>
    <w:p w14:paraId="4BFBE794" w14:textId="77777777" w:rsidR="006D0132" w:rsidRDefault="00000000">
      <w:pPr>
        <w:pStyle w:val="Codigo"/>
      </w:pPr>
      <w:r>
        <w:t>0037              &lt;/header&gt;</w:t>
      </w:r>
    </w:p>
    <w:p w14:paraId="19EFF142" w14:textId="77777777" w:rsidR="006D0132" w:rsidRDefault="00000000">
      <w:pPr>
        <w:pStyle w:val="Codigo"/>
      </w:pPr>
      <w:r>
        <w:t xml:space="preserve">0038  </w:t>
      </w:r>
    </w:p>
    <w:p w14:paraId="2507384F" w14:textId="77777777" w:rsidR="006D0132" w:rsidRDefault="00000000">
      <w:pPr>
        <w:pStyle w:val="Codigo"/>
      </w:pPr>
      <w:r>
        <w:t>0039              &lt;div class="cuadricula-nosotros"&gt;</w:t>
      </w:r>
    </w:p>
    <w:p w14:paraId="2108058B" w14:textId="77777777" w:rsidR="006D0132" w:rsidRDefault="00000000">
      <w:pPr>
        <w:pStyle w:val="Codigo"/>
      </w:pPr>
      <w:r>
        <w:t>0040                  &lt;article class="tarjeta-nosotros"&gt;</w:t>
      </w:r>
    </w:p>
    <w:p w14:paraId="4BC96CFA" w14:textId="77777777" w:rsidR="006D0132" w:rsidRDefault="00000000">
      <w:pPr>
        <w:pStyle w:val="Codigo"/>
      </w:pPr>
      <w:r>
        <w:t>0041                      &lt;h2&gt;Nuestra historia&lt;/h2&gt;</w:t>
      </w:r>
    </w:p>
    <w:p w14:paraId="0966979A" w14:textId="77777777" w:rsidR="006D0132" w:rsidRDefault="00000000">
      <w:pPr>
        <w:pStyle w:val="Codigo"/>
      </w:pPr>
      <w:r>
        <w:t>0042                      &lt;p&gt;El restaurante inició hace más de diez años como un pequeño local familiar en Lima. Su crecimiento se basó en mantener las recetas tradicionales y mejorar de manera continua el servicio al cliente.&lt;/p&gt;</w:t>
      </w:r>
    </w:p>
    <w:p w14:paraId="3FD2AE2F" w14:textId="77777777" w:rsidR="006D0132" w:rsidRDefault="00000000">
      <w:pPr>
        <w:pStyle w:val="Codigo"/>
      </w:pPr>
      <w:r>
        <w:t>0043                  &lt;/article&gt;</w:t>
      </w:r>
    </w:p>
    <w:p w14:paraId="1071269B" w14:textId="77777777" w:rsidR="006D0132" w:rsidRDefault="00000000">
      <w:pPr>
        <w:pStyle w:val="Codigo"/>
      </w:pPr>
      <w:r>
        <w:t>0044                  &lt;article class="tarjeta-nosotros"&gt;</w:t>
      </w:r>
    </w:p>
    <w:p w14:paraId="5FE2C081" w14:textId="77777777" w:rsidR="006D0132" w:rsidRDefault="00000000">
      <w:pPr>
        <w:pStyle w:val="Codigo"/>
      </w:pPr>
      <w:r>
        <w:t>0045                      &lt;h2&gt;Misión&lt;/h2&gt;</w:t>
      </w:r>
    </w:p>
    <w:p w14:paraId="18FFF78C" w14:textId="77777777" w:rsidR="006D0132" w:rsidRDefault="00000000">
      <w:pPr>
        <w:pStyle w:val="Codigo"/>
      </w:pPr>
      <w:r>
        <w:t>0046                      &lt;p&gt;Brindar una experiencia gastronómica confiable mediante ingredientes frescos, recetas peruanas y atención cordial en cada visita.&lt;/p&gt;</w:t>
      </w:r>
    </w:p>
    <w:p w14:paraId="2EC871CE" w14:textId="77777777" w:rsidR="006D0132" w:rsidRDefault="00000000">
      <w:pPr>
        <w:pStyle w:val="Codigo"/>
      </w:pPr>
      <w:r>
        <w:t>0047                  &lt;/article&gt;</w:t>
      </w:r>
    </w:p>
    <w:p w14:paraId="5AC2AB4D" w14:textId="77777777" w:rsidR="006D0132" w:rsidRDefault="00000000">
      <w:pPr>
        <w:pStyle w:val="Codigo"/>
      </w:pPr>
      <w:r>
        <w:t>0048                  &lt;article class="tarjeta-nosotros"&gt;</w:t>
      </w:r>
    </w:p>
    <w:p w14:paraId="79327D0A" w14:textId="77777777" w:rsidR="006D0132" w:rsidRDefault="00000000">
      <w:pPr>
        <w:pStyle w:val="Codigo"/>
      </w:pPr>
      <w:r>
        <w:t>0049                      &lt;h2&gt;Visión&lt;/h2&gt;</w:t>
      </w:r>
    </w:p>
    <w:p w14:paraId="20F3E132" w14:textId="77777777" w:rsidR="006D0132" w:rsidRDefault="00000000">
      <w:pPr>
        <w:pStyle w:val="Codigo"/>
      </w:pPr>
      <w:r>
        <w:t>0050                      &lt;p&gt;Ser un restaurante reconocido por la calidad de sus platos, su identidad peruana y la consistencia de su servicio.&lt;/p&gt;</w:t>
      </w:r>
    </w:p>
    <w:p w14:paraId="4712F8AE" w14:textId="77777777" w:rsidR="006D0132" w:rsidRDefault="00000000">
      <w:pPr>
        <w:pStyle w:val="Codigo"/>
      </w:pPr>
      <w:r>
        <w:t>0051                  &lt;/article&gt;</w:t>
      </w:r>
    </w:p>
    <w:p w14:paraId="3DDB09EC" w14:textId="77777777" w:rsidR="006D0132" w:rsidRDefault="00000000">
      <w:pPr>
        <w:pStyle w:val="Codigo"/>
      </w:pPr>
      <w:r>
        <w:t>0052                  &lt;article class="tarjeta-nosotros"&gt;</w:t>
      </w:r>
    </w:p>
    <w:p w14:paraId="17186CFE" w14:textId="77777777" w:rsidR="006D0132" w:rsidRDefault="00000000">
      <w:pPr>
        <w:pStyle w:val="Codigo"/>
      </w:pPr>
      <w:r>
        <w:t>0053                      &lt;h2&gt;Valores&lt;/h2&gt;</w:t>
      </w:r>
    </w:p>
    <w:p w14:paraId="1F19FFFA" w14:textId="77777777" w:rsidR="006D0132" w:rsidRDefault="00000000">
      <w:pPr>
        <w:pStyle w:val="Codigo"/>
      </w:pPr>
      <w:r>
        <w:t>0054                      &lt;ul&gt;</w:t>
      </w:r>
    </w:p>
    <w:p w14:paraId="437DDA09" w14:textId="77777777" w:rsidR="006D0132" w:rsidRDefault="00000000">
      <w:pPr>
        <w:pStyle w:val="Codigo"/>
      </w:pPr>
      <w:r>
        <w:t>0055                          &lt;li&gt;Calidad en cada preparación.&lt;/li&gt;</w:t>
      </w:r>
    </w:p>
    <w:p w14:paraId="4E22584C" w14:textId="77777777" w:rsidR="006D0132" w:rsidRDefault="00000000">
      <w:pPr>
        <w:pStyle w:val="Codigo"/>
      </w:pPr>
      <w:r>
        <w:t>0056                          &lt;li&gt;Respeto por la tradición.&lt;/li&gt;</w:t>
      </w:r>
    </w:p>
    <w:p w14:paraId="16A22AF6" w14:textId="77777777" w:rsidR="006D0132" w:rsidRDefault="00000000">
      <w:pPr>
        <w:pStyle w:val="Codigo"/>
      </w:pPr>
      <w:r>
        <w:t>0057                          &lt;li&gt;Responsabilidad con clientes y proveedores.&lt;/li&gt;</w:t>
      </w:r>
    </w:p>
    <w:p w14:paraId="6656E08E" w14:textId="77777777" w:rsidR="006D0132" w:rsidRDefault="00000000">
      <w:pPr>
        <w:pStyle w:val="Codigo"/>
      </w:pPr>
      <w:r>
        <w:t>0058                      &lt;/ul&gt;</w:t>
      </w:r>
    </w:p>
    <w:p w14:paraId="2DF1827A" w14:textId="77777777" w:rsidR="006D0132" w:rsidRDefault="00000000">
      <w:pPr>
        <w:pStyle w:val="Codigo"/>
      </w:pPr>
      <w:r>
        <w:t>0059                  &lt;/article&gt;</w:t>
      </w:r>
    </w:p>
    <w:p w14:paraId="25274276" w14:textId="77777777" w:rsidR="006D0132" w:rsidRDefault="00000000">
      <w:pPr>
        <w:pStyle w:val="Codigo"/>
      </w:pPr>
      <w:r>
        <w:t>0060                  &lt;section class="tarjeta-nosotros filosofia-restaurante"&gt;</w:t>
      </w:r>
    </w:p>
    <w:p w14:paraId="6E2D6EEC" w14:textId="77777777" w:rsidR="006D0132" w:rsidRDefault="00000000">
      <w:pPr>
        <w:pStyle w:val="Codigo"/>
      </w:pPr>
      <w:r>
        <w:t>0061                      &lt;img src="img/causa.webp" alt="Plato de causa limeña como ejemplo de presentación gastronómica"&gt;</w:t>
      </w:r>
    </w:p>
    <w:p w14:paraId="60054D91" w14:textId="77777777" w:rsidR="006D0132" w:rsidRDefault="00000000">
      <w:pPr>
        <w:pStyle w:val="Codigo"/>
      </w:pPr>
      <w:r>
        <w:t>0062                      &lt;div&gt;</w:t>
      </w:r>
    </w:p>
    <w:p w14:paraId="467D9B00" w14:textId="77777777" w:rsidR="006D0132" w:rsidRDefault="00000000">
      <w:pPr>
        <w:pStyle w:val="Codigo"/>
      </w:pPr>
      <w:r>
        <w:t>0063                          &lt;h2&gt;Nuestra filosofía&lt;/h2&gt;</w:t>
      </w:r>
    </w:p>
    <w:p w14:paraId="5BB03B58" w14:textId="77777777" w:rsidR="006D0132" w:rsidRDefault="00000000">
      <w:pPr>
        <w:pStyle w:val="Codigo"/>
      </w:pPr>
      <w:r>
        <w:lastRenderedPageBreak/>
        <w:t>0064                          &lt;p&gt;“Del productor a la mesa, con el corazón del Perú”. Se trabaja con insumos seleccionados y proveedores locales para conservar frescura, trazabilidad y sabor en cada plato.&lt;/p&gt;</w:t>
      </w:r>
    </w:p>
    <w:p w14:paraId="12E191D6" w14:textId="77777777" w:rsidR="006D0132" w:rsidRDefault="00000000">
      <w:pPr>
        <w:pStyle w:val="Codigo"/>
      </w:pPr>
      <w:r>
        <w:t>0065                      &lt;/div&gt;</w:t>
      </w:r>
    </w:p>
    <w:p w14:paraId="72A483AC" w14:textId="77777777" w:rsidR="006D0132" w:rsidRDefault="00000000">
      <w:pPr>
        <w:pStyle w:val="Codigo"/>
      </w:pPr>
      <w:r>
        <w:t>0066                  &lt;/section&gt;</w:t>
      </w:r>
    </w:p>
    <w:p w14:paraId="2C5C61E2" w14:textId="77777777" w:rsidR="006D0132" w:rsidRDefault="00000000">
      <w:pPr>
        <w:pStyle w:val="Codigo"/>
      </w:pPr>
      <w:r>
        <w:t>0067                  &lt;section class="tarjeta-nosotros equipo-restaurante"&gt;</w:t>
      </w:r>
    </w:p>
    <w:p w14:paraId="6F23F371" w14:textId="77777777" w:rsidR="006D0132" w:rsidRDefault="00000000">
      <w:pPr>
        <w:pStyle w:val="Codigo"/>
      </w:pPr>
      <w:r>
        <w:t>0068                      &lt;h2&gt;Equipo de atención&lt;/h2&gt;</w:t>
      </w:r>
    </w:p>
    <w:p w14:paraId="513F15CF" w14:textId="77777777" w:rsidR="006D0132" w:rsidRDefault="00000000">
      <w:pPr>
        <w:pStyle w:val="Codigo"/>
      </w:pPr>
      <w:r>
        <w:t>0069                      &lt;div class="lista-equipo"&gt;</w:t>
      </w:r>
    </w:p>
    <w:p w14:paraId="7C34856E" w14:textId="77777777" w:rsidR="006D0132" w:rsidRDefault="00000000">
      <w:pPr>
        <w:pStyle w:val="Codigo"/>
      </w:pPr>
      <w:r>
        <w:t>0070                          &lt;article class="miembro-equipo"&gt;&lt;h3&gt;Chef principal&lt;/h3&gt;&lt;p&gt;Dirige la cocina y estandariza las recetas del restaurante.&lt;/p&gt;&lt;/article&gt;</w:t>
      </w:r>
    </w:p>
    <w:p w14:paraId="05EFC7FF" w14:textId="77777777" w:rsidR="006D0132" w:rsidRDefault="00000000">
      <w:pPr>
        <w:pStyle w:val="Codigo"/>
      </w:pPr>
      <w:r>
        <w:t>0071                          &lt;article class="miembro-equipo"&gt;&lt;h3&gt;Jefe de salón&lt;/h3&gt;&lt;p&gt;Coordina reservas, mesas y experiencia de atención.&lt;/p&gt;&lt;/article&gt;</w:t>
      </w:r>
    </w:p>
    <w:p w14:paraId="5AD83F00" w14:textId="77777777" w:rsidR="006D0132" w:rsidRDefault="00000000">
      <w:pPr>
        <w:pStyle w:val="Codigo"/>
      </w:pPr>
      <w:r>
        <w:t>0072                          &lt;article class="miembro-equipo"&gt;&lt;h3&gt;Maestro coctelero&lt;/h3&gt;&lt;p&gt;Prepara piscos, macerados y bebidas de la casa.&lt;/p&gt;&lt;/article&gt;</w:t>
      </w:r>
    </w:p>
    <w:p w14:paraId="34F5DA23" w14:textId="77777777" w:rsidR="006D0132" w:rsidRDefault="00000000">
      <w:pPr>
        <w:pStyle w:val="Codigo"/>
      </w:pPr>
      <w:r>
        <w:t>0073                      &lt;/div&gt;</w:t>
      </w:r>
    </w:p>
    <w:p w14:paraId="56BE4336" w14:textId="77777777" w:rsidR="006D0132" w:rsidRDefault="00000000">
      <w:pPr>
        <w:pStyle w:val="Codigo"/>
      </w:pPr>
      <w:r>
        <w:t>0074                  &lt;/section&gt;</w:t>
      </w:r>
    </w:p>
    <w:p w14:paraId="5C2547EE" w14:textId="77777777" w:rsidR="006D0132" w:rsidRDefault="00000000">
      <w:pPr>
        <w:pStyle w:val="Codigo"/>
      </w:pPr>
      <w:r>
        <w:t>0075              &lt;/div&gt;</w:t>
      </w:r>
    </w:p>
    <w:p w14:paraId="1D456315" w14:textId="77777777" w:rsidR="006D0132" w:rsidRDefault="00000000">
      <w:pPr>
        <w:pStyle w:val="Codigo"/>
      </w:pPr>
      <w:r>
        <w:t>0076          &lt;/div&gt;</w:t>
      </w:r>
    </w:p>
    <w:p w14:paraId="09F6EC82" w14:textId="77777777" w:rsidR="006D0132" w:rsidRDefault="00000000">
      <w:pPr>
        <w:pStyle w:val="Codigo"/>
      </w:pPr>
      <w:r>
        <w:t>0077      &lt;/main&gt;</w:t>
      </w:r>
    </w:p>
    <w:p w14:paraId="60DBDC77" w14:textId="77777777" w:rsidR="006D0132" w:rsidRDefault="00000000">
      <w:pPr>
        <w:pStyle w:val="Codigo"/>
      </w:pPr>
      <w:r>
        <w:t>0078      &lt;footer class="pie-sitio"&gt;</w:t>
      </w:r>
    </w:p>
    <w:p w14:paraId="6DA5A5A2" w14:textId="77777777" w:rsidR="006D0132" w:rsidRDefault="00000000">
      <w:pPr>
        <w:pStyle w:val="Codigo"/>
      </w:pPr>
      <w:r>
        <w:t>0079          &lt;div class="contenido-pie"&gt;</w:t>
      </w:r>
    </w:p>
    <w:p w14:paraId="06D020FB" w14:textId="77777777" w:rsidR="006D0132" w:rsidRDefault="00000000">
      <w:pPr>
        <w:pStyle w:val="Codigo"/>
      </w:pPr>
      <w:r>
        <w:t>0080              &lt;section class="marca-pie"&gt;</w:t>
      </w:r>
    </w:p>
    <w:p w14:paraId="798DEAA9" w14:textId="77777777" w:rsidR="006D0132" w:rsidRDefault="00000000">
      <w:pPr>
        <w:pStyle w:val="Codigo"/>
      </w:pPr>
      <w:r>
        <w:t>0081                  &lt;img src="img/logo.svg" alt="Logo de Sabor Peruano"&gt;</w:t>
      </w:r>
    </w:p>
    <w:p w14:paraId="54705F69" w14:textId="77777777" w:rsidR="006D0132" w:rsidRDefault="00000000">
      <w:pPr>
        <w:pStyle w:val="Codigo"/>
      </w:pPr>
      <w:r>
        <w:t>0082                  &lt;div&gt;</w:t>
      </w:r>
    </w:p>
    <w:p w14:paraId="76092F76" w14:textId="77777777" w:rsidR="006D0132" w:rsidRDefault="00000000">
      <w:pPr>
        <w:pStyle w:val="Codigo"/>
      </w:pPr>
      <w:r>
        <w:t>0083                      &lt;h2&gt;Sabor Peruano&lt;/h2&gt;</w:t>
      </w:r>
    </w:p>
    <w:p w14:paraId="596EA66B" w14:textId="77777777" w:rsidR="006D0132" w:rsidRDefault="00000000">
      <w:pPr>
        <w:pStyle w:val="Codigo"/>
      </w:pPr>
      <w:r>
        <w:t>0084                      &lt;p&gt;Tradición, calidad y atención cercana en cada visita.&lt;/p&gt;</w:t>
      </w:r>
    </w:p>
    <w:p w14:paraId="04F34E16" w14:textId="77777777" w:rsidR="006D0132" w:rsidRDefault="00000000">
      <w:pPr>
        <w:pStyle w:val="Codigo"/>
      </w:pPr>
      <w:r>
        <w:t>0085                      &lt;div class="redes-sociales" aria-label="Redes sociales"&gt;</w:t>
      </w:r>
    </w:p>
    <w:p w14:paraId="05075519" w14:textId="77777777" w:rsidR="006D0132" w:rsidRDefault="00000000">
      <w:pPr>
        <w:pStyle w:val="Codigo"/>
      </w:pPr>
      <w:r>
        <w:t>0086                          &lt;a href="https://www.facebook.com" target="_blank" rel="noopener"&gt;Facebook&lt;/a&gt;</w:t>
      </w:r>
    </w:p>
    <w:p w14:paraId="05584EEB" w14:textId="77777777" w:rsidR="006D0132" w:rsidRDefault="00000000">
      <w:pPr>
        <w:pStyle w:val="Codigo"/>
      </w:pPr>
      <w:r>
        <w:t>0087                          &lt;a href="https://www.instagram.com" target="_blank" rel="noopener"&gt;Instagram&lt;/a&gt;</w:t>
      </w:r>
    </w:p>
    <w:p w14:paraId="27D82EA4" w14:textId="77777777" w:rsidR="006D0132" w:rsidRDefault="00000000">
      <w:pPr>
        <w:pStyle w:val="Codigo"/>
      </w:pPr>
      <w:r>
        <w:t>0088                          &lt;a href="https://www.tiktok.com" target="_blank" rel="noopener"&gt;TikTok&lt;/a&gt;</w:t>
      </w:r>
    </w:p>
    <w:p w14:paraId="2B8215EE" w14:textId="77777777" w:rsidR="006D0132" w:rsidRDefault="00000000">
      <w:pPr>
        <w:pStyle w:val="Codigo"/>
      </w:pPr>
      <w:r>
        <w:t>0089                      &lt;/div&gt;</w:t>
      </w:r>
    </w:p>
    <w:p w14:paraId="389028D3" w14:textId="77777777" w:rsidR="006D0132" w:rsidRDefault="00000000">
      <w:pPr>
        <w:pStyle w:val="Codigo"/>
      </w:pPr>
      <w:r>
        <w:t>0090                  &lt;/div&gt;</w:t>
      </w:r>
    </w:p>
    <w:p w14:paraId="0D7AE692" w14:textId="77777777" w:rsidR="006D0132" w:rsidRDefault="00000000">
      <w:pPr>
        <w:pStyle w:val="Codigo"/>
      </w:pPr>
      <w:r>
        <w:t>0091              &lt;/section&gt;</w:t>
      </w:r>
    </w:p>
    <w:p w14:paraId="3EEC2031" w14:textId="77777777" w:rsidR="006D0132" w:rsidRDefault="00000000">
      <w:pPr>
        <w:pStyle w:val="Codigo"/>
      </w:pPr>
      <w:r>
        <w:t>0092              &lt;section class="columna-pie"&gt;</w:t>
      </w:r>
    </w:p>
    <w:p w14:paraId="039BD7A3" w14:textId="77777777" w:rsidR="006D0132" w:rsidRDefault="00000000">
      <w:pPr>
        <w:pStyle w:val="Codigo"/>
      </w:pPr>
      <w:r>
        <w:t>0093                  &lt;h3&gt;Servicio&lt;/h3&gt;</w:t>
      </w:r>
    </w:p>
    <w:p w14:paraId="0CAC47E8" w14:textId="77777777" w:rsidR="006D0132" w:rsidRDefault="00000000">
      <w:pPr>
        <w:pStyle w:val="Codigo"/>
      </w:pPr>
      <w:r>
        <w:t>0094                  &lt;ul&gt;</w:t>
      </w:r>
    </w:p>
    <w:p w14:paraId="484F51E4" w14:textId="77777777" w:rsidR="006D0132" w:rsidRDefault="00000000">
      <w:pPr>
        <w:pStyle w:val="Codigo"/>
      </w:pPr>
      <w:r>
        <w:t>0095                      &lt;li&gt;Reservas&lt;/li&gt;</w:t>
      </w:r>
    </w:p>
    <w:p w14:paraId="26058407" w14:textId="77777777" w:rsidR="006D0132" w:rsidRDefault="00000000">
      <w:pPr>
        <w:pStyle w:val="Codigo"/>
      </w:pPr>
      <w:r>
        <w:t>0096                      &lt;li&gt;Delivery&lt;/li&gt;</w:t>
      </w:r>
    </w:p>
    <w:p w14:paraId="3CA6BF1C" w14:textId="77777777" w:rsidR="006D0132" w:rsidRDefault="00000000">
      <w:pPr>
        <w:pStyle w:val="Codigo"/>
      </w:pPr>
      <w:r>
        <w:t>0097                      &lt;li&gt;Libro de reclamaciones&lt;/li&gt;</w:t>
      </w:r>
    </w:p>
    <w:p w14:paraId="63FE6259" w14:textId="77777777" w:rsidR="006D0132" w:rsidRDefault="00000000">
      <w:pPr>
        <w:pStyle w:val="Codigo"/>
      </w:pPr>
      <w:r>
        <w:t>0098                  &lt;/ul&gt;</w:t>
      </w:r>
    </w:p>
    <w:p w14:paraId="310FCD9E" w14:textId="77777777" w:rsidR="006D0132" w:rsidRDefault="00000000">
      <w:pPr>
        <w:pStyle w:val="Codigo"/>
      </w:pPr>
      <w:r>
        <w:t>0099              &lt;/section&gt;</w:t>
      </w:r>
    </w:p>
    <w:p w14:paraId="465005B5" w14:textId="77777777" w:rsidR="006D0132" w:rsidRDefault="00000000">
      <w:pPr>
        <w:pStyle w:val="Codigo"/>
      </w:pPr>
      <w:r>
        <w:t>0100              &lt;section class="columna-pie"&gt;</w:t>
      </w:r>
    </w:p>
    <w:p w14:paraId="06F7CC65" w14:textId="77777777" w:rsidR="006D0132" w:rsidRDefault="00000000">
      <w:pPr>
        <w:pStyle w:val="Codigo"/>
      </w:pPr>
      <w:r>
        <w:t>0101                  &lt;h3&gt;Restaurante&lt;/h3&gt;</w:t>
      </w:r>
    </w:p>
    <w:p w14:paraId="6B68F7C9" w14:textId="77777777" w:rsidR="006D0132" w:rsidRDefault="00000000">
      <w:pPr>
        <w:pStyle w:val="Codigo"/>
      </w:pPr>
      <w:r>
        <w:t>0102                  &lt;ul&gt;</w:t>
      </w:r>
    </w:p>
    <w:p w14:paraId="34F6C398" w14:textId="77777777" w:rsidR="006D0132" w:rsidRDefault="00000000">
      <w:pPr>
        <w:pStyle w:val="Codigo"/>
      </w:pPr>
      <w:r>
        <w:t>0103                      &lt;li&gt;Carta peruana&lt;/li&gt;</w:t>
      </w:r>
    </w:p>
    <w:p w14:paraId="79BA7582" w14:textId="77777777" w:rsidR="006D0132" w:rsidRDefault="00000000">
      <w:pPr>
        <w:pStyle w:val="Codigo"/>
      </w:pPr>
      <w:r>
        <w:t>0104                      &lt;li&gt;Locales en Lima&lt;/li&gt;</w:t>
      </w:r>
    </w:p>
    <w:p w14:paraId="013AED86" w14:textId="77777777" w:rsidR="006D0132" w:rsidRDefault="00000000">
      <w:pPr>
        <w:pStyle w:val="Codigo"/>
      </w:pPr>
      <w:r>
        <w:t>0105                      &lt;li&gt;Atención familiar&lt;/li&gt;</w:t>
      </w:r>
    </w:p>
    <w:p w14:paraId="4CB6D35E" w14:textId="77777777" w:rsidR="006D0132" w:rsidRDefault="00000000">
      <w:pPr>
        <w:pStyle w:val="Codigo"/>
      </w:pPr>
      <w:r>
        <w:t>0106                  &lt;/ul&gt;</w:t>
      </w:r>
    </w:p>
    <w:p w14:paraId="1CD7A501" w14:textId="77777777" w:rsidR="006D0132" w:rsidRDefault="00000000">
      <w:pPr>
        <w:pStyle w:val="Codigo"/>
      </w:pPr>
      <w:r>
        <w:t>0107              &lt;/section&gt;</w:t>
      </w:r>
    </w:p>
    <w:p w14:paraId="17E1CCDD" w14:textId="77777777" w:rsidR="006D0132" w:rsidRDefault="00000000">
      <w:pPr>
        <w:pStyle w:val="Codigo"/>
      </w:pPr>
      <w:r>
        <w:t>0108              &lt;section class="columna-pie"&gt;</w:t>
      </w:r>
    </w:p>
    <w:p w14:paraId="4C7D0849" w14:textId="77777777" w:rsidR="006D0132" w:rsidRDefault="00000000">
      <w:pPr>
        <w:pStyle w:val="Codigo"/>
      </w:pPr>
      <w:r>
        <w:t>0109                  &lt;h3&gt;Horario&lt;/h3&gt;</w:t>
      </w:r>
    </w:p>
    <w:p w14:paraId="73B3B5BA" w14:textId="77777777" w:rsidR="006D0132" w:rsidRDefault="00000000">
      <w:pPr>
        <w:pStyle w:val="Codigo"/>
      </w:pPr>
      <w:r>
        <w:t>0110                  &lt;p&gt;Lunes a domingo&lt;/p&gt;</w:t>
      </w:r>
    </w:p>
    <w:p w14:paraId="504F9F46" w14:textId="77777777" w:rsidR="006D0132" w:rsidRDefault="00000000">
      <w:pPr>
        <w:pStyle w:val="Codigo"/>
      </w:pPr>
      <w:r>
        <w:t>0111                  &lt;p&gt;12:00 p. m. - 11:00 p. m.&lt;/p&gt;</w:t>
      </w:r>
    </w:p>
    <w:p w14:paraId="199E2044" w14:textId="77777777" w:rsidR="006D0132" w:rsidRDefault="00000000">
      <w:pPr>
        <w:pStyle w:val="Codigo"/>
      </w:pPr>
      <w:r>
        <w:t>0112              &lt;/section&gt;</w:t>
      </w:r>
    </w:p>
    <w:p w14:paraId="62489064" w14:textId="77777777" w:rsidR="006D0132" w:rsidRDefault="00000000">
      <w:pPr>
        <w:pStyle w:val="Codigo"/>
      </w:pPr>
      <w:r>
        <w:t>0113          &lt;/div&gt;</w:t>
      </w:r>
    </w:p>
    <w:p w14:paraId="14D8354E" w14:textId="77777777" w:rsidR="006D0132" w:rsidRDefault="00000000">
      <w:pPr>
        <w:pStyle w:val="Codigo"/>
      </w:pPr>
      <w:r>
        <w:t>0114          &lt;p class="pie-legal"&gt;© 2026 Sabor Peruano. Proyecto académico de sitio web.&lt;/p&gt;</w:t>
      </w:r>
    </w:p>
    <w:p w14:paraId="4581B72B" w14:textId="77777777" w:rsidR="006D0132" w:rsidRDefault="00000000">
      <w:pPr>
        <w:pStyle w:val="Codigo"/>
      </w:pPr>
      <w:r>
        <w:t>0115      &lt;/footer&gt;</w:t>
      </w:r>
    </w:p>
    <w:p w14:paraId="1C5CD18D" w14:textId="77777777" w:rsidR="006D0132" w:rsidRDefault="00000000">
      <w:pPr>
        <w:pStyle w:val="Codigo"/>
      </w:pPr>
      <w:r>
        <w:t>0116  &lt;/body&gt;</w:t>
      </w:r>
    </w:p>
    <w:p w14:paraId="2FDFDB66" w14:textId="77777777" w:rsidR="006D0132" w:rsidRDefault="00000000">
      <w:pPr>
        <w:pStyle w:val="Codigo"/>
      </w:pPr>
      <w:r>
        <w:t>0117  &lt;/html&gt;</w:t>
      </w:r>
    </w:p>
    <w:p w14:paraId="39F0B557" w14:textId="77777777" w:rsidR="006D0132" w:rsidRDefault="00000000">
      <w:pPr>
        <w:pStyle w:val="Ttulo1"/>
        <w:pageBreakBefore/>
      </w:pPr>
      <w:r>
        <w:lastRenderedPageBreak/>
        <w:t>5.3 Código HTML: nuestro-catalogo.html</w:t>
      </w:r>
    </w:p>
    <w:p w14:paraId="6269A9EA" w14:textId="77777777" w:rsidR="006D0132" w:rsidRDefault="00000000">
      <w:pPr>
        <w:pStyle w:val="Codigo"/>
      </w:pPr>
      <w:r>
        <w:t>0001  &lt;!DOCTYPE html&gt;</w:t>
      </w:r>
    </w:p>
    <w:p w14:paraId="0AA851A6" w14:textId="77777777" w:rsidR="006D0132" w:rsidRDefault="00000000">
      <w:pPr>
        <w:pStyle w:val="Codigo"/>
      </w:pPr>
      <w:r>
        <w:t>0002  &lt;html lang="es"&gt;</w:t>
      </w:r>
    </w:p>
    <w:p w14:paraId="76510666" w14:textId="77777777" w:rsidR="006D0132" w:rsidRDefault="00000000">
      <w:pPr>
        <w:pStyle w:val="Codigo"/>
      </w:pPr>
      <w:r>
        <w:t>0003  &lt;head&gt;</w:t>
      </w:r>
    </w:p>
    <w:p w14:paraId="1D6F60A2" w14:textId="77777777" w:rsidR="006D0132" w:rsidRDefault="00000000">
      <w:pPr>
        <w:pStyle w:val="Codigo"/>
      </w:pPr>
      <w:r>
        <w:t>0004      &lt;meta charset="UTF-8"&gt;</w:t>
      </w:r>
    </w:p>
    <w:p w14:paraId="54DAD7C7" w14:textId="77777777" w:rsidR="006D0132" w:rsidRDefault="00000000">
      <w:pPr>
        <w:pStyle w:val="Codigo"/>
      </w:pPr>
      <w:r>
        <w:t>0005      &lt;meta name="viewport" content="width=device-width, initial-scale=1.0"&gt;</w:t>
      </w:r>
    </w:p>
    <w:p w14:paraId="6A94DE95" w14:textId="77777777" w:rsidR="006D0132" w:rsidRDefault="00000000">
      <w:pPr>
        <w:pStyle w:val="Codigo"/>
      </w:pPr>
      <w:r>
        <w:t>0006      &lt;meta name="description" content="Restaurante Sabor Peruano: platos tradicionales, contacto, registro e intranet administrativa."&gt;</w:t>
      </w:r>
    </w:p>
    <w:p w14:paraId="6C2BEC8B" w14:textId="77777777" w:rsidR="006D0132" w:rsidRDefault="00000000">
      <w:pPr>
        <w:pStyle w:val="Codigo"/>
      </w:pPr>
      <w:r>
        <w:t>0007      &lt;title&gt;Catálogo | Sabor Peruano&lt;/title&gt;</w:t>
      </w:r>
    </w:p>
    <w:p w14:paraId="6C1E7858" w14:textId="77777777" w:rsidR="006D0132" w:rsidRDefault="00000000">
      <w:pPr>
        <w:pStyle w:val="Codigo"/>
      </w:pPr>
      <w:r>
        <w:t>0008      &lt;link rel="icon" type="image/svg+xml" href="icon/favicon.svg"&gt;</w:t>
      </w:r>
    </w:p>
    <w:p w14:paraId="67FBBEE1" w14:textId="77777777" w:rsidR="006D0132" w:rsidRDefault="00000000">
      <w:pPr>
        <w:pStyle w:val="Codigo"/>
      </w:pPr>
      <w:r>
        <w:t>0009      &lt;link rel="stylesheet" href="css/base.css"&gt;</w:t>
      </w:r>
    </w:p>
    <w:p w14:paraId="3FD6A1C5" w14:textId="77777777" w:rsidR="006D0132" w:rsidRDefault="00000000">
      <w:pPr>
        <w:pStyle w:val="Codigo"/>
      </w:pPr>
      <w:r>
        <w:t>0010      &lt;link rel="stylesheet" href="css/header.css"&gt;</w:t>
      </w:r>
    </w:p>
    <w:p w14:paraId="2808C8DA" w14:textId="77777777" w:rsidR="006D0132" w:rsidRDefault="00000000">
      <w:pPr>
        <w:pStyle w:val="Codigo"/>
      </w:pPr>
      <w:r>
        <w:t>0011      &lt;link rel="stylesheet" href="css/footer.css"&gt;</w:t>
      </w:r>
    </w:p>
    <w:p w14:paraId="740E1534" w14:textId="77777777" w:rsidR="006D0132" w:rsidRDefault="00000000">
      <w:pPr>
        <w:pStyle w:val="Codigo"/>
      </w:pPr>
      <w:r>
        <w:t>0012      &lt;link rel="stylesheet" href="css/catalogo.css"&gt;</w:t>
      </w:r>
    </w:p>
    <w:p w14:paraId="5B506D11" w14:textId="77777777" w:rsidR="006D0132" w:rsidRDefault="00000000">
      <w:pPr>
        <w:pStyle w:val="Codigo"/>
      </w:pPr>
      <w:r>
        <w:t>0013      &lt;script src="js/menu-responsivo.js" defer&gt;&lt;/script&gt;</w:t>
      </w:r>
    </w:p>
    <w:p w14:paraId="377504B6" w14:textId="77777777" w:rsidR="006D0132" w:rsidRDefault="00000000">
      <w:pPr>
        <w:pStyle w:val="Codigo"/>
      </w:pPr>
      <w:r>
        <w:t>0014      &lt;script src="js/catalogo.js" defer&gt;&lt;/script&gt;</w:t>
      </w:r>
    </w:p>
    <w:p w14:paraId="1F42844C" w14:textId="77777777" w:rsidR="006D0132" w:rsidRDefault="00000000">
      <w:pPr>
        <w:pStyle w:val="Codigo"/>
      </w:pPr>
      <w:r>
        <w:t>0015  &lt;/head&gt;&lt;body&gt;</w:t>
      </w:r>
    </w:p>
    <w:p w14:paraId="55DA2AB4" w14:textId="77777777" w:rsidR="006D0132" w:rsidRDefault="00000000">
      <w:pPr>
        <w:pStyle w:val="Codigo"/>
      </w:pPr>
      <w:r>
        <w:t>0016      &lt;header class="encabezado-sitio"&gt;</w:t>
      </w:r>
    </w:p>
    <w:p w14:paraId="2DA52617" w14:textId="77777777" w:rsidR="006D0132" w:rsidRDefault="00000000">
      <w:pPr>
        <w:pStyle w:val="Codigo"/>
      </w:pPr>
      <w:r>
        <w:t>0017          &lt;nav class="navegacion-principal" aria-label="Navegación principal"&gt;</w:t>
      </w:r>
    </w:p>
    <w:p w14:paraId="33B30D02" w14:textId="77777777" w:rsidR="006D0132" w:rsidRDefault="00000000">
      <w:pPr>
        <w:pStyle w:val="Codigo"/>
      </w:pPr>
      <w:r>
        <w:t>0018              &lt;a class="marca-sitio" href="index.html"&gt;</w:t>
      </w:r>
    </w:p>
    <w:p w14:paraId="7706D898" w14:textId="77777777" w:rsidR="006D0132" w:rsidRDefault="00000000">
      <w:pPr>
        <w:pStyle w:val="Codigo"/>
      </w:pPr>
      <w:r>
        <w:t>0019                  &lt;img src="img/logo.svg" alt="Logo de Sabor Peruano"&gt;</w:t>
      </w:r>
    </w:p>
    <w:p w14:paraId="5CB03B60" w14:textId="77777777" w:rsidR="006D0132" w:rsidRDefault="00000000">
      <w:pPr>
        <w:pStyle w:val="Codigo"/>
      </w:pPr>
      <w:r>
        <w:t>0020                  &lt;span&gt;Sabor Peruano&lt;/span&gt;</w:t>
      </w:r>
    </w:p>
    <w:p w14:paraId="6FE2AAF6" w14:textId="77777777" w:rsidR="006D0132" w:rsidRDefault="00000000">
      <w:pPr>
        <w:pStyle w:val="Codigo"/>
      </w:pPr>
      <w:r>
        <w:t>0021              &lt;/a&gt;</w:t>
      </w:r>
    </w:p>
    <w:p w14:paraId="65C59E72" w14:textId="77777777" w:rsidR="006D0132" w:rsidRDefault="00000000">
      <w:pPr>
        <w:pStyle w:val="Codigo"/>
      </w:pPr>
      <w:r>
        <w:t>0022              &lt;button class="boton-menu" type="button" aria-expanded="false" aria-label="Abrir menú"&gt;☰&lt;/button&gt;</w:t>
      </w:r>
    </w:p>
    <w:p w14:paraId="695C57A6" w14:textId="77777777" w:rsidR="006D0132" w:rsidRDefault="00000000">
      <w:pPr>
        <w:pStyle w:val="Codigo"/>
      </w:pPr>
      <w:r>
        <w:t>0023              &lt;div class="menu-principal"&gt;</w:t>
      </w:r>
    </w:p>
    <w:p w14:paraId="169B6C26" w14:textId="77777777" w:rsidR="006D0132" w:rsidRDefault="00000000">
      <w:pPr>
        <w:pStyle w:val="Codigo"/>
      </w:pPr>
      <w:r>
        <w:t>0024                  &lt;a class="enlace-menu" href="index.html"&gt;Inicio&lt;/a&gt;</w:t>
      </w:r>
    </w:p>
    <w:p w14:paraId="6390B669" w14:textId="77777777" w:rsidR="006D0132" w:rsidRDefault="00000000">
      <w:pPr>
        <w:pStyle w:val="Codigo"/>
      </w:pPr>
      <w:r>
        <w:t>0025                  &lt;a class="enlace-menu" href="sobre-nosotros.html"&gt;Nosotros&lt;/a&gt;</w:t>
      </w:r>
    </w:p>
    <w:p w14:paraId="41B2B45C" w14:textId="77777777" w:rsidR="006D0132" w:rsidRDefault="00000000">
      <w:pPr>
        <w:pStyle w:val="Codigo"/>
      </w:pPr>
      <w:r>
        <w:t>0026                  &lt;a class="enlace-menu" href="nuestro-catalogo.html" aria-current="page"&gt;Catálogo&lt;/a&gt;</w:t>
      </w:r>
    </w:p>
    <w:p w14:paraId="7FBDFB92" w14:textId="77777777" w:rsidR="006D0132" w:rsidRDefault="00000000">
      <w:pPr>
        <w:pStyle w:val="Codigo"/>
      </w:pPr>
      <w:r>
        <w:t>0027                  &lt;a class="enlace-menu" href="contacto.html"&gt;Contacto&lt;/a&gt;</w:t>
      </w:r>
    </w:p>
    <w:p w14:paraId="3668FB30" w14:textId="77777777" w:rsidR="006D0132" w:rsidRDefault="00000000">
      <w:pPr>
        <w:pStyle w:val="Codigo"/>
      </w:pPr>
      <w:r>
        <w:t>0028                  &lt;a class="enlace-menu" href="login.html"&gt;Iniciar sesión&lt;/a&gt;</w:t>
      </w:r>
    </w:p>
    <w:p w14:paraId="747930AF" w14:textId="77777777" w:rsidR="006D0132" w:rsidRDefault="00000000">
      <w:pPr>
        <w:pStyle w:val="Codigo"/>
      </w:pPr>
      <w:r>
        <w:t>0029                  &lt;a class="enlace-menu" href="registro.html"&gt;Registro&lt;/a&gt;</w:t>
      </w:r>
    </w:p>
    <w:p w14:paraId="684D9804" w14:textId="77777777" w:rsidR="006D0132" w:rsidRDefault="00000000">
      <w:pPr>
        <w:pStyle w:val="Codigo"/>
      </w:pPr>
      <w:r>
        <w:t>0030              &lt;/div&gt;</w:t>
      </w:r>
    </w:p>
    <w:p w14:paraId="03CDC7C5" w14:textId="77777777" w:rsidR="006D0132" w:rsidRDefault="00000000">
      <w:pPr>
        <w:pStyle w:val="Codigo"/>
      </w:pPr>
      <w:r>
        <w:t>0031          &lt;/nav&gt;</w:t>
      </w:r>
    </w:p>
    <w:p w14:paraId="08757CC7" w14:textId="77777777" w:rsidR="006D0132" w:rsidRDefault="00000000">
      <w:pPr>
        <w:pStyle w:val="Codigo"/>
      </w:pPr>
      <w:r>
        <w:t>0032      &lt;/header&gt;</w:t>
      </w:r>
    </w:p>
    <w:p w14:paraId="1E409837" w14:textId="77777777" w:rsidR="006D0132" w:rsidRDefault="00000000">
      <w:pPr>
        <w:pStyle w:val="Codigo"/>
      </w:pPr>
      <w:r>
        <w:t>0033      &lt;main&gt;</w:t>
      </w:r>
    </w:p>
    <w:p w14:paraId="2F1C391E" w14:textId="77777777" w:rsidR="006D0132" w:rsidRDefault="00000000">
      <w:pPr>
        <w:pStyle w:val="Codigo"/>
      </w:pPr>
      <w:r>
        <w:t>0034          &lt;div class="contenedor-principal"&gt;</w:t>
      </w:r>
    </w:p>
    <w:p w14:paraId="68C80425" w14:textId="77777777" w:rsidR="006D0132" w:rsidRDefault="00000000">
      <w:pPr>
        <w:pStyle w:val="Codigo"/>
      </w:pPr>
      <w:r>
        <w:t>0035              &lt;header class="encabezado-catalogo"&gt;</w:t>
      </w:r>
    </w:p>
    <w:p w14:paraId="5C53EDE2" w14:textId="77777777" w:rsidR="006D0132" w:rsidRDefault="00000000">
      <w:pPr>
        <w:pStyle w:val="Codigo"/>
      </w:pPr>
      <w:r>
        <w:t>0036                  &lt;h1 class="titulo-seccion"&gt;Nuestro catálogo&lt;/h1&gt;</w:t>
      </w:r>
    </w:p>
    <w:p w14:paraId="1AD9ED44" w14:textId="77777777" w:rsidR="006D0132" w:rsidRDefault="00000000">
      <w:pPr>
        <w:pStyle w:val="Codigo"/>
      </w:pPr>
      <w:r>
        <w:t>0037                  &lt;p class="texto-introductorio"&gt;Platos y bebidas con imágenes, descripciones y precios organizados bajo una misma estructura visual.&lt;/p&gt;</w:t>
      </w:r>
    </w:p>
    <w:p w14:paraId="35700E57" w14:textId="77777777" w:rsidR="006D0132" w:rsidRDefault="00000000">
      <w:pPr>
        <w:pStyle w:val="Codigo"/>
      </w:pPr>
      <w:r>
        <w:t>0038              &lt;/header&gt;</w:t>
      </w:r>
    </w:p>
    <w:p w14:paraId="26E2E1C5" w14:textId="77777777" w:rsidR="006D0132" w:rsidRDefault="00000000">
      <w:pPr>
        <w:pStyle w:val="Codigo"/>
      </w:pPr>
      <w:r>
        <w:t xml:space="preserve">0039  </w:t>
      </w:r>
    </w:p>
    <w:p w14:paraId="68FC04F3" w14:textId="77777777" w:rsidR="006D0132" w:rsidRDefault="00000000">
      <w:pPr>
        <w:pStyle w:val="Codigo"/>
      </w:pPr>
      <w:r>
        <w:t>0040              &lt;div class="filtros-catalogo" aria-label="Filtros del catálogo"&gt;</w:t>
      </w:r>
    </w:p>
    <w:p w14:paraId="2756DBEF" w14:textId="77777777" w:rsidR="006D0132" w:rsidRDefault="00000000">
      <w:pPr>
        <w:pStyle w:val="Codigo"/>
      </w:pPr>
      <w:r>
        <w:t>0041                  &lt;button class="boton-filtro filtro-activo" type="button" onclick="filtrarCatalogo('todos', this)"&gt;Todos&lt;/button&gt;</w:t>
      </w:r>
    </w:p>
    <w:p w14:paraId="4A402AC1" w14:textId="77777777" w:rsidR="006D0132" w:rsidRDefault="00000000">
      <w:pPr>
        <w:pStyle w:val="Codigo"/>
      </w:pPr>
      <w:r>
        <w:t>0042                  &lt;button class="boton-filtro" type="button" onclick="filtrarCatalogo('entrada', this)"&gt;Entradas&lt;/button&gt;</w:t>
      </w:r>
    </w:p>
    <w:p w14:paraId="1AB4FA2B" w14:textId="77777777" w:rsidR="006D0132" w:rsidRDefault="00000000">
      <w:pPr>
        <w:pStyle w:val="Codigo"/>
      </w:pPr>
      <w:r>
        <w:t>0043                  &lt;button class="boton-filtro" type="button" onclick="filtrarCatalogo('fondo', this)"&gt;Fondos&lt;/button&gt;</w:t>
      </w:r>
    </w:p>
    <w:p w14:paraId="2BEE051C" w14:textId="77777777" w:rsidR="006D0132" w:rsidRDefault="00000000">
      <w:pPr>
        <w:pStyle w:val="Codigo"/>
      </w:pPr>
      <w:r>
        <w:t>0044                  &lt;button class="boton-filtro" type="button" onclick="filtrarCatalogo('bebida', this)"&gt;Bebidas&lt;/button&gt;</w:t>
      </w:r>
    </w:p>
    <w:p w14:paraId="6546D391" w14:textId="77777777" w:rsidR="006D0132" w:rsidRDefault="00000000">
      <w:pPr>
        <w:pStyle w:val="Codigo"/>
      </w:pPr>
      <w:r>
        <w:t>0045              &lt;/div&gt;</w:t>
      </w:r>
    </w:p>
    <w:p w14:paraId="692F5E0E" w14:textId="77777777" w:rsidR="006D0132" w:rsidRDefault="00000000">
      <w:pPr>
        <w:pStyle w:val="Codigo"/>
      </w:pPr>
      <w:r>
        <w:t xml:space="preserve">0046  </w:t>
      </w:r>
    </w:p>
    <w:p w14:paraId="59382D01" w14:textId="77777777" w:rsidR="006D0132" w:rsidRDefault="00000000">
      <w:pPr>
        <w:pStyle w:val="Codigo"/>
      </w:pPr>
      <w:r>
        <w:t>0047              &lt;section class="cuadricula-catalogo" aria-label="Platos disponibles"&gt;</w:t>
      </w:r>
    </w:p>
    <w:p w14:paraId="5B236B1C" w14:textId="77777777" w:rsidR="006D0132" w:rsidRDefault="00000000">
      <w:pPr>
        <w:pStyle w:val="Codigo"/>
      </w:pPr>
      <w:r>
        <w:t>0048                  &lt;article class="tarjeta-plato" data-categoria="entrada"&gt;</w:t>
      </w:r>
    </w:p>
    <w:p w14:paraId="78D0F2A7" w14:textId="77777777" w:rsidR="006D0132" w:rsidRDefault="00000000">
      <w:pPr>
        <w:pStyle w:val="Codigo"/>
      </w:pPr>
      <w:r>
        <w:t>0049                      &lt;img src="img/ceviche.svg" alt="Ceviche peruano"&gt;</w:t>
      </w:r>
    </w:p>
    <w:p w14:paraId="02F9D693" w14:textId="77777777" w:rsidR="006D0132" w:rsidRDefault="00000000">
      <w:pPr>
        <w:pStyle w:val="Codigo"/>
      </w:pPr>
      <w:r>
        <w:t>0050                      &lt;div class="detalle-plato"&gt;&lt;h2&gt;Ceviche peruano&lt;/h2&gt;&lt;p&gt;Pescado fresco curtido en limón con choclo, camote y ají limo.&lt;/p&gt;&lt;span class="precio-plato"&gt;S/ 35.00&lt;/span&gt;&lt;/div&gt;</w:t>
      </w:r>
    </w:p>
    <w:p w14:paraId="45A97A14" w14:textId="77777777" w:rsidR="006D0132" w:rsidRDefault="00000000">
      <w:pPr>
        <w:pStyle w:val="Codigo"/>
      </w:pPr>
      <w:r>
        <w:t>0051                  &lt;/article&gt;</w:t>
      </w:r>
    </w:p>
    <w:p w14:paraId="11BD1F59" w14:textId="77777777" w:rsidR="006D0132" w:rsidRDefault="00000000">
      <w:pPr>
        <w:pStyle w:val="Codigo"/>
      </w:pPr>
      <w:r>
        <w:t>0052                  &lt;article class="tarjeta-plato" data-categoria="fondo"&gt;</w:t>
      </w:r>
    </w:p>
    <w:p w14:paraId="1F6847CA" w14:textId="77777777" w:rsidR="006D0132" w:rsidRDefault="00000000">
      <w:pPr>
        <w:pStyle w:val="Codigo"/>
      </w:pPr>
      <w:r>
        <w:t>0053                      &lt;img src="img/lomo.svg" alt="Lomo saltado"&gt;</w:t>
      </w:r>
    </w:p>
    <w:p w14:paraId="7E96DB88" w14:textId="77777777" w:rsidR="006D0132" w:rsidRDefault="00000000">
      <w:pPr>
        <w:pStyle w:val="Codigo"/>
      </w:pPr>
      <w:r>
        <w:t>0054                      &lt;div class="detalle-plato"&gt;&lt;h2&gt;Lomo saltado&lt;/h2&gt;&lt;p&gt;Lomo fino al wok con cebolla, tomate, papas fritas y arroz.&lt;/p&gt;&lt;span class="precio-plato"&gt;S/ 38.00&lt;/span&gt;&lt;/div&gt;</w:t>
      </w:r>
    </w:p>
    <w:p w14:paraId="7C70F7B9" w14:textId="77777777" w:rsidR="006D0132" w:rsidRDefault="00000000">
      <w:pPr>
        <w:pStyle w:val="Codigo"/>
      </w:pPr>
      <w:r>
        <w:t>0055                  &lt;/article&gt;</w:t>
      </w:r>
    </w:p>
    <w:p w14:paraId="14DC7636" w14:textId="77777777" w:rsidR="006D0132" w:rsidRDefault="00000000">
      <w:pPr>
        <w:pStyle w:val="Codigo"/>
      </w:pPr>
      <w:r>
        <w:t>0056                  &lt;article class="tarjeta-plato" data-categoria="entrada"&gt;</w:t>
      </w:r>
    </w:p>
    <w:p w14:paraId="68AFAEC9" w14:textId="77777777" w:rsidR="006D0132" w:rsidRDefault="00000000">
      <w:pPr>
        <w:pStyle w:val="Codigo"/>
      </w:pPr>
      <w:r>
        <w:t>0057                      &lt;img src="img/causa.webp" alt="Causa limeña"&gt;</w:t>
      </w:r>
    </w:p>
    <w:p w14:paraId="36D14590" w14:textId="77777777" w:rsidR="006D0132" w:rsidRDefault="00000000">
      <w:pPr>
        <w:pStyle w:val="Codigo"/>
      </w:pPr>
      <w:r>
        <w:t>0058                      &lt;div class="detalle-plato"&gt;&lt;h2&gt;Causa limeña&lt;/h2&gt;&lt;p&gt;Papa amarilla sazonada con ají y limón, rellena de pollo y palta.&lt;/p&gt;&lt;span class="precio-plato"&gt;S/ 22.00&lt;/span&gt;&lt;/div&gt;</w:t>
      </w:r>
    </w:p>
    <w:p w14:paraId="15667869" w14:textId="77777777" w:rsidR="006D0132" w:rsidRDefault="00000000">
      <w:pPr>
        <w:pStyle w:val="Codigo"/>
      </w:pPr>
      <w:r>
        <w:t>0059                  &lt;/article&gt;</w:t>
      </w:r>
    </w:p>
    <w:p w14:paraId="1726187B" w14:textId="77777777" w:rsidR="006D0132" w:rsidRDefault="00000000">
      <w:pPr>
        <w:pStyle w:val="Codigo"/>
      </w:pPr>
      <w:r>
        <w:t>0060                  &lt;article class="tarjeta-plato" data-categoria="fondo"&gt;</w:t>
      </w:r>
    </w:p>
    <w:p w14:paraId="2B85F356" w14:textId="77777777" w:rsidR="006D0132" w:rsidRDefault="00000000">
      <w:pPr>
        <w:pStyle w:val="Codigo"/>
      </w:pPr>
      <w:r>
        <w:t>0061                      &lt;img src="img/aji-gallina.svg" alt="Ají de gallina"&gt;</w:t>
      </w:r>
    </w:p>
    <w:p w14:paraId="4CD4FD1D" w14:textId="77777777" w:rsidR="006D0132" w:rsidRDefault="00000000">
      <w:pPr>
        <w:pStyle w:val="Codigo"/>
      </w:pPr>
      <w:r>
        <w:t>0062                      &lt;div class="detalle-plato"&gt;&lt;h2&gt;Ají de gallina&lt;/h2&gt;&lt;p&gt;Crema de ají amarillo con pollo deshilachado, arroz y papa.&lt;/p&gt;&lt;span class="precio-plato"&gt;S/ 28.00&lt;/span&gt;&lt;/div&gt;</w:t>
      </w:r>
    </w:p>
    <w:p w14:paraId="21FF1755" w14:textId="77777777" w:rsidR="006D0132" w:rsidRDefault="00000000">
      <w:pPr>
        <w:pStyle w:val="Codigo"/>
      </w:pPr>
      <w:r>
        <w:t>0063                  &lt;/article&gt;</w:t>
      </w:r>
    </w:p>
    <w:p w14:paraId="522ECA88" w14:textId="77777777" w:rsidR="006D0132" w:rsidRDefault="00000000">
      <w:pPr>
        <w:pStyle w:val="Codigo"/>
      </w:pPr>
      <w:r>
        <w:t>0064                  &lt;article class="tarjeta-plato" data-categoria="fondo"&gt;</w:t>
      </w:r>
    </w:p>
    <w:p w14:paraId="681C9527" w14:textId="77777777" w:rsidR="006D0132" w:rsidRDefault="00000000">
      <w:pPr>
        <w:pStyle w:val="Codigo"/>
      </w:pPr>
      <w:r>
        <w:lastRenderedPageBreak/>
        <w:t>0065                      &lt;img src="img/anticuchos.svg" alt="Anticuchos de corazón"&gt;</w:t>
      </w:r>
    </w:p>
    <w:p w14:paraId="2B92D987" w14:textId="77777777" w:rsidR="006D0132" w:rsidRDefault="00000000">
      <w:pPr>
        <w:pStyle w:val="Codigo"/>
      </w:pPr>
      <w:r>
        <w:t>0066                      &lt;div class="detalle-plato"&gt;&lt;h2&gt;Anticuchos&lt;/h2&gt;&lt;p&gt;Brochetas marinadas en ají panca, servidas con papa y choclo.&lt;/p&gt;&lt;span class="precio-plato"&gt;S/ 26.00&lt;/span&gt;&lt;/div&gt;</w:t>
      </w:r>
    </w:p>
    <w:p w14:paraId="3BAFDA26" w14:textId="77777777" w:rsidR="006D0132" w:rsidRDefault="00000000">
      <w:pPr>
        <w:pStyle w:val="Codigo"/>
      </w:pPr>
      <w:r>
        <w:t>0067                  &lt;/article&gt;</w:t>
      </w:r>
    </w:p>
    <w:p w14:paraId="6450AFEE" w14:textId="77777777" w:rsidR="006D0132" w:rsidRDefault="00000000">
      <w:pPr>
        <w:pStyle w:val="Codigo"/>
      </w:pPr>
      <w:r>
        <w:t>0068                  &lt;article class="tarjeta-plato" data-categoria="bebida"&gt;</w:t>
      </w:r>
    </w:p>
    <w:p w14:paraId="067A2C49" w14:textId="77777777" w:rsidR="006D0132" w:rsidRDefault="00000000">
      <w:pPr>
        <w:pStyle w:val="Codigo"/>
      </w:pPr>
      <w:r>
        <w:t>0069                      &lt;img src="img/pisco-sour.svg" alt="Pisco sour"&gt;</w:t>
      </w:r>
    </w:p>
    <w:p w14:paraId="18019270" w14:textId="77777777" w:rsidR="006D0132" w:rsidRDefault="00000000">
      <w:pPr>
        <w:pStyle w:val="Codigo"/>
      </w:pPr>
      <w:r>
        <w:t>0070                      &lt;div class="detalle-plato"&gt;&lt;h2&gt;Pisco sour&lt;/h2&gt;&lt;p&gt;Pisco quebranta, limón, jarabe de goma y espuma ligera.&lt;/p&gt;&lt;span class="precio-plato"&gt;S/ 18.00&lt;/span&gt;&lt;/div&gt;</w:t>
      </w:r>
    </w:p>
    <w:p w14:paraId="0F5B82B8" w14:textId="77777777" w:rsidR="006D0132" w:rsidRDefault="00000000">
      <w:pPr>
        <w:pStyle w:val="Codigo"/>
      </w:pPr>
      <w:r>
        <w:t>0071                  &lt;/article&gt;</w:t>
      </w:r>
    </w:p>
    <w:p w14:paraId="44B290E1" w14:textId="77777777" w:rsidR="006D0132" w:rsidRDefault="00000000">
      <w:pPr>
        <w:pStyle w:val="Codigo"/>
      </w:pPr>
      <w:r>
        <w:t>0072              &lt;/section&gt;</w:t>
      </w:r>
    </w:p>
    <w:p w14:paraId="116CDEE2" w14:textId="77777777" w:rsidR="006D0132" w:rsidRDefault="00000000">
      <w:pPr>
        <w:pStyle w:val="Codigo"/>
      </w:pPr>
      <w:r>
        <w:t>0073          &lt;/div&gt;</w:t>
      </w:r>
    </w:p>
    <w:p w14:paraId="18AF4119" w14:textId="77777777" w:rsidR="006D0132" w:rsidRDefault="00000000">
      <w:pPr>
        <w:pStyle w:val="Codigo"/>
      </w:pPr>
      <w:r>
        <w:t>0074      &lt;/main&gt;</w:t>
      </w:r>
    </w:p>
    <w:p w14:paraId="16610A04" w14:textId="77777777" w:rsidR="006D0132" w:rsidRDefault="00000000">
      <w:pPr>
        <w:pStyle w:val="Codigo"/>
      </w:pPr>
      <w:r>
        <w:t>0075      &lt;footer class="pie-sitio"&gt;</w:t>
      </w:r>
    </w:p>
    <w:p w14:paraId="23C9FC31" w14:textId="77777777" w:rsidR="006D0132" w:rsidRDefault="00000000">
      <w:pPr>
        <w:pStyle w:val="Codigo"/>
      </w:pPr>
      <w:r>
        <w:t>0076          &lt;div class="contenido-pie"&gt;</w:t>
      </w:r>
    </w:p>
    <w:p w14:paraId="16DCBB3F" w14:textId="77777777" w:rsidR="006D0132" w:rsidRDefault="00000000">
      <w:pPr>
        <w:pStyle w:val="Codigo"/>
      </w:pPr>
      <w:r>
        <w:t>0077              &lt;section class="marca-pie"&gt;</w:t>
      </w:r>
    </w:p>
    <w:p w14:paraId="2D081264" w14:textId="77777777" w:rsidR="006D0132" w:rsidRDefault="00000000">
      <w:pPr>
        <w:pStyle w:val="Codigo"/>
      </w:pPr>
      <w:r>
        <w:t>0078                  &lt;img src="img/logo.svg" alt="Logo de Sabor Peruano"&gt;</w:t>
      </w:r>
    </w:p>
    <w:p w14:paraId="29B64A24" w14:textId="77777777" w:rsidR="006D0132" w:rsidRDefault="00000000">
      <w:pPr>
        <w:pStyle w:val="Codigo"/>
      </w:pPr>
      <w:r>
        <w:t>0079                  &lt;div&gt;</w:t>
      </w:r>
    </w:p>
    <w:p w14:paraId="51470950" w14:textId="77777777" w:rsidR="006D0132" w:rsidRDefault="00000000">
      <w:pPr>
        <w:pStyle w:val="Codigo"/>
      </w:pPr>
      <w:r>
        <w:t>0080                      &lt;h2&gt;Sabor Peruano&lt;/h2&gt;</w:t>
      </w:r>
    </w:p>
    <w:p w14:paraId="2D3D31C8" w14:textId="77777777" w:rsidR="006D0132" w:rsidRDefault="00000000">
      <w:pPr>
        <w:pStyle w:val="Codigo"/>
      </w:pPr>
      <w:r>
        <w:t>0081                      &lt;p&gt;Tradición, calidad y atención cercana en cada visita.&lt;/p&gt;</w:t>
      </w:r>
    </w:p>
    <w:p w14:paraId="1FAB98D4" w14:textId="77777777" w:rsidR="006D0132" w:rsidRDefault="00000000">
      <w:pPr>
        <w:pStyle w:val="Codigo"/>
      </w:pPr>
      <w:r>
        <w:t>0082                      &lt;div class="redes-sociales" aria-label="Redes sociales"&gt;</w:t>
      </w:r>
    </w:p>
    <w:p w14:paraId="1512C852" w14:textId="77777777" w:rsidR="006D0132" w:rsidRDefault="00000000">
      <w:pPr>
        <w:pStyle w:val="Codigo"/>
      </w:pPr>
      <w:r>
        <w:t>0083                          &lt;a href="https://www.facebook.com" target="_blank" rel="noopener"&gt;Facebook&lt;/a&gt;</w:t>
      </w:r>
    </w:p>
    <w:p w14:paraId="0C9BBA53" w14:textId="77777777" w:rsidR="006D0132" w:rsidRDefault="00000000">
      <w:pPr>
        <w:pStyle w:val="Codigo"/>
      </w:pPr>
      <w:r>
        <w:t>0084                          &lt;a href="https://www.instagram.com" target="_blank" rel="noopener"&gt;Instagram&lt;/a&gt;</w:t>
      </w:r>
    </w:p>
    <w:p w14:paraId="4D47AF09" w14:textId="77777777" w:rsidR="006D0132" w:rsidRDefault="00000000">
      <w:pPr>
        <w:pStyle w:val="Codigo"/>
      </w:pPr>
      <w:r>
        <w:t>0085                          &lt;a href="https://www.tiktok.com" target="_blank" rel="noopener"&gt;TikTok&lt;/a&gt;</w:t>
      </w:r>
    </w:p>
    <w:p w14:paraId="5212BE8A" w14:textId="77777777" w:rsidR="006D0132" w:rsidRDefault="00000000">
      <w:pPr>
        <w:pStyle w:val="Codigo"/>
      </w:pPr>
      <w:r>
        <w:t>0086                      &lt;/div&gt;</w:t>
      </w:r>
    </w:p>
    <w:p w14:paraId="34249EE8" w14:textId="77777777" w:rsidR="006D0132" w:rsidRDefault="00000000">
      <w:pPr>
        <w:pStyle w:val="Codigo"/>
      </w:pPr>
      <w:r>
        <w:t>0087                  &lt;/div&gt;</w:t>
      </w:r>
    </w:p>
    <w:p w14:paraId="7BF0FDE6" w14:textId="77777777" w:rsidR="006D0132" w:rsidRDefault="00000000">
      <w:pPr>
        <w:pStyle w:val="Codigo"/>
      </w:pPr>
      <w:r>
        <w:t>0088              &lt;/section&gt;</w:t>
      </w:r>
    </w:p>
    <w:p w14:paraId="674955AA" w14:textId="77777777" w:rsidR="006D0132" w:rsidRDefault="00000000">
      <w:pPr>
        <w:pStyle w:val="Codigo"/>
      </w:pPr>
      <w:r>
        <w:t>0089              &lt;section class="columna-pie"&gt;</w:t>
      </w:r>
    </w:p>
    <w:p w14:paraId="0368575E" w14:textId="77777777" w:rsidR="006D0132" w:rsidRDefault="00000000">
      <w:pPr>
        <w:pStyle w:val="Codigo"/>
      </w:pPr>
      <w:r>
        <w:t>0090                  &lt;h3&gt;Servicio&lt;/h3&gt;</w:t>
      </w:r>
    </w:p>
    <w:p w14:paraId="54EC673F" w14:textId="77777777" w:rsidR="006D0132" w:rsidRDefault="00000000">
      <w:pPr>
        <w:pStyle w:val="Codigo"/>
      </w:pPr>
      <w:r>
        <w:t>0091                  &lt;ul&gt;</w:t>
      </w:r>
    </w:p>
    <w:p w14:paraId="0C41BB46" w14:textId="77777777" w:rsidR="006D0132" w:rsidRDefault="00000000">
      <w:pPr>
        <w:pStyle w:val="Codigo"/>
      </w:pPr>
      <w:r>
        <w:t>0092                      &lt;li&gt;Reservas&lt;/li&gt;</w:t>
      </w:r>
    </w:p>
    <w:p w14:paraId="50BA28AC" w14:textId="77777777" w:rsidR="006D0132" w:rsidRDefault="00000000">
      <w:pPr>
        <w:pStyle w:val="Codigo"/>
      </w:pPr>
      <w:r>
        <w:t>0093                      &lt;li&gt;Delivery&lt;/li&gt;</w:t>
      </w:r>
    </w:p>
    <w:p w14:paraId="10B729D3" w14:textId="77777777" w:rsidR="006D0132" w:rsidRDefault="00000000">
      <w:pPr>
        <w:pStyle w:val="Codigo"/>
      </w:pPr>
      <w:r>
        <w:t>0094                      &lt;li&gt;Libro de reclamaciones&lt;/li&gt;</w:t>
      </w:r>
    </w:p>
    <w:p w14:paraId="5DCC473C" w14:textId="77777777" w:rsidR="006D0132" w:rsidRDefault="00000000">
      <w:pPr>
        <w:pStyle w:val="Codigo"/>
      </w:pPr>
      <w:r>
        <w:t>0095                  &lt;/ul&gt;</w:t>
      </w:r>
    </w:p>
    <w:p w14:paraId="00D5C2DC" w14:textId="77777777" w:rsidR="006D0132" w:rsidRDefault="00000000">
      <w:pPr>
        <w:pStyle w:val="Codigo"/>
      </w:pPr>
      <w:r>
        <w:t>0096              &lt;/section&gt;</w:t>
      </w:r>
    </w:p>
    <w:p w14:paraId="23A12147" w14:textId="77777777" w:rsidR="006D0132" w:rsidRDefault="00000000">
      <w:pPr>
        <w:pStyle w:val="Codigo"/>
      </w:pPr>
      <w:r>
        <w:t>0097              &lt;section class="columna-pie"&gt;</w:t>
      </w:r>
    </w:p>
    <w:p w14:paraId="778672D6" w14:textId="77777777" w:rsidR="006D0132" w:rsidRDefault="00000000">
      <w:pPr>
        <w:pStyle w:val="Codigo"/>
      </w:pPr>
      <w:r>
        <w:t>0098                  &lt;h3&gt;Restaurante&lt;/h3&gt;</w:t>
      </w:r>
    </w:p>
    <w:p w14:paraId="7BF08379" w14:textId="77777777" w:rsidR="006D0132" w:rsidRDefault="00000000">
      <w:pPr>
        <w:pStyle w:val="Codigo"/>
      </w:pPr>
      <w:r>
        <w:t>0099                  &lt;ul&gt;</w:t>
      </w:r>
    </w:p>
    <w:p w14:paraId="54F0A7A0" w14:textId="77777777" w:rsidR="006D0132" w:rsidRDefault="00000000">
      <w:pPr>
        <w:pStyle w:val="Codigo"/>
      </w:pPr>
      <w:r>
        <w:t>0100                      &lt;li&gt;Carta peruana&lt;/li&gt;</w:t>
      </w:r>
    </w:p>
    <w:p w14:paraId="2F5B89E8" w14:textId="77777777" w:rsidR="006D0132" w:rsidRDefault="00000000">
      <w:pPr>
        <w:pStyle w:val="Codigo"/>
      </w:pPr>
      <w:r>
        <w:t>0101                      &lt;li&gt;Locales en Lima&lt;/li&gt;</w:t>
      </w:r>
    </w:p>
    <w:p w14:paraId="65C64885" w14:textId="77777777" w:rsidR="006D0132" w:rsidRDefault="00000000">
      <w:pPr>
        <w:pStyle w:val="Codigo"/>
      </w:pPr>
      <w:r>
        <w:t>0102                      &lt;li&gt;Atención familiar&lt;/li&gt;</w:t>
      </w:r>
    </w:p>
    <w:p w14:paraId="02D8FBD9" w14:textId="77777777" w:rsidR="006D0132" w:rsidRDefault="00000000">
      <w:pPr>
        <w:pStyle w:val="Codigo"/>
      </w:pPr>
      <w:r>
        <w:t>0103                  &lt;/ul&gt;</w:t>
      </w:r>
    </w:p>
    <w:p w14:paraId="59426C07" w14:textId="77777777" w:rsidR="006D0132" w:rsidRDefault="00000000">
      <w:pPr>
        <w:pStyle w:val="Codigo"/>
      </w:pPr>
      <w:r>
        <w:t>0104              &lt;/section&gt;</w:t>
      </w:r>
    </w:p>
    <w:p w14:paraId="64372B39" w14:textId="77777777" w:rsidR="006D0132" w:rsidRDefault="00000000">
      <w:pPr>
        <w:pStyle w:val="Codigo"/>
      </w:pPr>
      <w:r>
        <w:t>0105              &lt;section class="columna-pie"&gt;</w:t>
      </w:r>
    </w:p>
    <w:p w14:paraId="33822304" w14:textId="77777777" w:rsidR="006D0132" w:rsidRDefault="00000000">
      <w:pPr>
        <w:pStyle w:val="Codigo"/>
      </w:pPr>
      <w:r>
        <w:t>0106                  &lt;h3&gt;Horario&lt;/h3&gt;</w:t>
      </w:r>
    </w:p>
    <w:p w14:paraId="22862D37" w14:textId="77777777" w:rsidR="006D0132" w:rsidRDefault="00000000">
      <w:pPr>
        <w:pStyle w:val="Codigo"/>
      </w:pPr>
      <w:r>
        <w:t>0107                  &lt;p&gt;Lunes a domingo&lt;/p&gt;</w:t>
      </w:r>
    </w:p>
    <w:p w14:paraId="10816BE1" w14:textId="77777777" w:rsidR="006D0132" w:rsidRDefault="00000000">
      <w:pPr>
        <w:pStyle w:val="Codigo"/>
      </w:pPr>
      <w:r>
        <w:t>0108                  &lt;p&gt;12:00 p. m. - 11:00 p. m.&lt;/p&gt;</w:t>
      </w:r>
    </w:p>
    <w:p w14:paraId="5014427F" w14:textId="77777777" w:rsidR="006D0132" w:rsidRDefault="00000000">
      <w:pPr>
        <w:pStyle w:val="Codigo"/>
      </w:pPr>
      <w:r>
        <w:t>0109              &lt;/section&gt;</w:t>
      </w:r>
    </w:p>
    <w:p w14:paraId="3447DEF9" w14:textId="77777777" w:rsidR="006D0132" w:rsidRDefault="00000000">
      <w:pPr>
        <w:pStyle w:val="Codigo"/>
      </w:pPr>
      <w:r>
        <w:t>0110          &lt;/div&gt;</w:t>
      </w:r>
    </w:p>
    <w:p w14:paraId="4441D252" w14:textId="77777777" w:rsidR="006D0132" w:rsidRDefault="00000000">
      <w:pPr>
        <w:pStyle w:val="Codigo"/>
      </w:pPr>
      <w:r>
        <w:t>0111          &lt;p class="pie-legal"&gt;© 2026 Sabor Peruano. Proyecto académico de sitio web.&lt;/p&gt;</w:t>
      </w:r>
    </w:p>
    <w:p w14:paraId="2C2E61CA" w14:textId="77777777" w:rsidR="006D0132" w:rsidRDefault="00000000">
      <w:pPr>
        <w:pStyle w:val="Codigo"/>
      </w:pPr>
      <w:r>
        <w:t>0112      &lt;/footer&gt;</w:t>
      </w:r>
    </w:p>
    <w:p w14:paraId="0A6A5F99" w14:textId="77777777" w:rsidR="006D0132" w:rsidRDefault="00000000">
      <w:pPr>
        <w:pStyle w:val="Codigo"/>
      </w:pPr>
      <w:r>
        <w:t>0113  &lt;/body&gt;</w:t>
      </w:r>
    </w:p>
    <w:p w14:paraId="2DE22290" w14:textId="77777777" w:rsidR="006D0132" w:rsidRDefault="00000000">
      <w:pPr>
        <w:pStyle w:val="Codigo"/>
      </w:pPr>
      <w:r>
        <w:t>0114  &lt;/html&gt;</w:t>
      </w:r>
    </w:p>
    <w:p w14:paraId="5754A7B5" w14:textId="77777777" w:rsidR="006D0132" w:rsidRDefault="00000000">
      <w:pPr>
        <w:pStyle w:val="Ttulo1"/>
        <w:pageBreakBefore/>
      </w:pPr>
      <w:r>
        <w:lastRenderedPageBreak/>
        <w:t>5.4 Código HTML: contacto.html</w:t>
      </w:r>
    </w:p>
    <w:p w14:paraId="65B2A9D6" w14:textId="77777777" w:rsidR="006D0132" w:rsidRDefault="00000000">
      <w:pPr>
        <w:pStyle w:val="Codigo"/>
      </w:pPr>
      <w:r>
        <w:t>0001  &lt;!DOCTYPE html&gt;</w:t>
      </w:r>
    </w:p>
    <w:p w14:paraId="122A63D7" w14:textId="77777777" w:rsidR="006D0132" w:rsidRDefault="00000000">
      <w:pPr>
        <w:pStyle w:val="Codigo"/>
      </w:pPr>
      <w:r>
        <w:t>0002  &lt;html lang="es"&gt;</w:t>
      </w:r>
    </w:p>
    <w:p w14:paraId="7F44F48F" w14:textId="77777777" w:rsidR="006D0132" w:rsidRDefault="00000000">
      <w:pPr>
        <w:pStyle w:val="Codigo"/>
      </w:pPr>
      <w:r>
        <w:t>0003  &lt;head&gt;</w:t>
      </w:r>
    </w:p>
    <w:p w14:paraId="136720C4" w14:textId="77777777" w:rsidR="006D0132" w:rsidRDefault="00000000">
      <w:pPr>
        <w:pStyle w:val="Codigo"/>
      </w:pPr>
      <w:r>
        <w:t>0004      &lt;meta charset="UTF-8"&gt;</w:t>
      </w:r>
    </w:p>
    <w:p w14:paraId="7660BAC5" w14:textId="77777777" w:rsidR="006D0132" w:rsidRDefault="00000000">
      <w:pPr>
        <w:pStyle w:val="Codigo"/>
      </w:pPr>
      <w:r>
        <w:t>0005      &lt;meta name="viewport" content="width=device-width, initial-scale=1.0"&gt;</w:t>
      </w:r>
    </w:p>
    <w:p w14:paraId="77EA00EA" w14:textId="77777777" w:rsidR="006D0132" w:rsidRDefault="00000000">
      <w:pPr>
        <w:pStyle w:val="Codigo"/>
      </w:pPr>
      <w:r>
        <w:t>0006      &lt;meta name="description" content="Restaurante Sabor Peruano: platos tradicionales, contacto, registro e intranet administrativa."&gt;</w:t>
      </w:r>
    </w:p>
    <w:p w14:paraId="6731F9D5" w14:textId="77777777" w:rsidR="006D0132" w:rsidRDefault="00000000">
      <w:pPr>
        <w:pStyle w:val="Codigo"/>
      </w:pPr>
      <w:r>
        <w:t>0007      &lt;title&gt;Contacto | Sabor Peruano&lt;/title&gt;</w:t>
      </w:r>
    </w:p>
    <w:p w14:paraId="034A3EB8" w14:textId="77777777" w:rsidR="006D0132" w:rsidRDefault="00000000">
      <w:pPr>
        <w:pStyle w:val="Codigo"/>
      </w:pPr>
      <w:r>
        <w:t>0008      &lt;link rel="icon" type="image/svg+xml" href="icon/favicon.svg"&gt;</w:t>
      </w:r>
    </w:p>
    <w:p w14:paraId="5254C041" w14:textId="77777777" w:rsidR="006D0132" w:rsidRDefault="00000000">
      <w:pPr>
        <w:pStyle w:val="Codigo"/>
      </w:pPr>
      <w:r>
        <w:t>0009      &lt;link rel="stylesheet" href="css/base.css"&gt;</w:t>
      </w:r>
    </w:p>
    <w:p w14:paraId="18606C4A" w14:textId="77777777" w:rsidR="006D0132" w:rsidRDefault="00000000">
      <w:pPr>
        <w:pStyle w:val="Codigo"/>
      </w:pPr>
      <w:r>
        <w:t>0010      &lt;link rel="stylesheet" href="css/header.css"&gt;</w:t>
      </w:r>
    </w:p>
    <w:p w14:paraId="462701DD" w14:textId="77777777" w:rsidR="006D0132" w:rsidRDefault="00000000">
      <w:pPr>
        <w:pStyle w:val="Codigo"/>
      </w:pPr>
      <w:r>
        <w:t>0011      &lt;link rel="stylesheet" href="css/footer.css"&gt;</w:t>
      </w:r>
    </w:p>
    <w:p w14:paraId="617F50DA" w14:textId="77777777" w:rsidR="006D0132" w:rsidRDefault="00000000">
      <w:pPr>
        <w:pStyle w:val="Codigo"/>
      </w:pPr>
      <w:r>
        <w:t>0012      &lt;link rel="stylesheet" href="css/formularios.css"&gt;</w:t>
      </w:r>
    </w:p>
    <w:p w14:paraId="6C4DA5AB" w14:textId="77777777" w:rsidR="006D0132" w:rsidRDefault="00000000">
      <w:pPr>
        <w:pStyle w:val="Codigo"/>
      </w:pPr>
      <w:r>
        <w:t>0013      &lt;script src="js/menu-responsivo.js" defer&gt;&lt;/script&gt;</w:t>
      </w:r>
    </w:p>
    <w:p w14:paraId="79D96F3A" w14:textId="77777777" w:rsidR="006D0132" w:rsidRDefault="00000000">
      <w:pPr>
        <w:pStyle w:val="Codigo"/>
      </w:pPr>
      <w:r>
        <w:t>0014      &lt;script src="js/contacto.js" defer&gt;&lt;/script&gt;</w:t>
      </w:r>
    </w:p>
    <w:p w14:paraId="258D09AB" w14:textId="77777777" w:rsidR="006D0132" w:rsidRDefault="00000000">
      <w:pPr>
        <w:pStyle w:val="Codigo"/>
      </w:pPr>
      <w:r>
        <w:t>0015  &lt;/head&gt;&lt;body&gt;</w:t>
      </w:r>
    </w:p>
    <w:p w14:paraId="2EB8B9DE" w14:textId="77777777" w:rsidR="006D0132" w:rsidRDefault="00000000">
      <w:pPr>
        <w:pStyle w:val="Codigo"/>
      </w:pPr>
      <w:r>
        <w:t>0016      &lt;header class="encabezado-sitio"&gt;</w:t>
      </w:r>
    </w:p>
    <w:p w14:paraId="7FBF3DD4" w14:textId="77777777" w:rsidR="006D0132" w:rsidRDefault="00000000">
      <w:pPr>
        <w:pStyle w:val="Codigo"/>
      </w:pPr>
      <w:r>
        <w:t>0017          &lt;nav class="navegacion-principal" aria-label="Navegación principal"&gt;</w:t>
      </w:r>
    </w:p>
    <w:p w14:paraId="66B3F975" w14:textId="77777777" w:rsidR="006D0132" w:rsidRDefault="00000000">
      <w:pPr>
        <w:pStyle w:val="Codigo"/>
      </w:pPr>
      <w:r>
        <w:t>0018              &lt;a class="marca-sitio" href="index.html"&gt;</w:t>
      </w:r>
    </w:p>
    <w:p w14:paraId="2175D8B2" w14:textId="77777777" w:rsidR="006D0132" w:rsidRDefault="00000000">
      <w:pPr>
        <w:pStyle w:val="Codigo"/>
      </w:pPr>
      <w:r>
        <w:t>0019                  &lt;img src="img/logo.svg" alt="Logo de Sabor Peruano"&gt;</w:t>
      </w:r>
    </w:p>
    <w:p w14:paraId="4106DA50" w14:textId="77777777" w:rsidR="006D0132" w:rsidRDefault="00000000">
      <w:pPr>
        <w:pStyle w:val="Codigo"/>
      </w:pPr>
      <w:r>
        <w:t>0020                  &lt;span&gt;Sabor Peruano&lt;/span&gt;</w:t>
      </w:r>
    </w:p>
    <w:p w14:paraId="3EF20B00" w14:textId="77777777" w:rsidR="006D0132" w:rsidRDefault="00000000">
      <w:pPr>
        <w:pStyle w:val="Codigo"/>
      </w:pPr>
      <w:r>
        <w:t>0021              &lt;/a&gt;</w:t>
      </w:r>
    </w:p>
    <w:p w14:paraId="669CD3F7" w14:textId="77777777" w:rsidR="006D0132" w:rsidRDefault="00000000">
      <w:pPr>
        <w:pStyle w:val="Codigo"/>
      </w:pPr>
      <w:r>
        <w:t>0022              &lt;button class="boton-menu" type="button" aria-expanded="false" aria-label="Abrir menú"&gt;☰&lt;/button&gt;</w:t>
      </w:r>
    </w:p>
    <w:p w14:paraId="297CAA2F" w14:textId="77777777" w:rsidR="006D0132" w:rsidRDefault="00000000">
      <w:pPr>
        <w:pStyle w:val="Codigo"/>
      </w:pPr>
      <w:r>
        <w:t>0023              &lt;div class="menu-principal"&gt;</w:t>
      </w:r>
    </w:p>
    <w:p w14:paraId="2E99A5CA" w14:textId="77777777" w:rsidR="006D0132" w:rsidRDefault="00000000">
      <w:pPr>
        <w:pStyle w:val="Codigo"/>
      </w:pPr>
      <w:r>
        <w:t>0024                  &lt;a class="enlace-menu" href="index.html"&gt;Inicio&lt;/a&gt;</w:t>
      </w:r>
    </w:p>
    <w:p w14:paraId="577A129E" w14:textId="77777777" w:rsidR="006D0132" w:rsidRDefault="00000000">
      <w:pPr>
        <w:pStyle w:val="Codigo"/>
      </w:pPr>
      <w:r>
        <w:t>0025                  &lt;a class="enlace-menu" href="sobre-nosotros.html"&gt;Nosotros&lt;/a&gt;</w:t>
      </w:r>
    </w:p>
    <w:p w14:paraId="0129283F" w14:textId="77777777" w:rsidR="006D0132" w:rsidRDefault="00000000">
      <w:pPr>
        <w:pStyle w:val="Codigo"/>
      </w:pPr>
      <w:r>
        <w:t>0026                  &lt;a class="enlace-menu" href="nuestro-catalogo.html"&gt;Catálogo&lt;/a&gt;</w:t>
      </w:r>
    </w:p>
    <w:p w14:paraId="22F99B22" w14:textId="77777777" w:rsidR="006D0132" w:rsidRDefault="00000000">
      <w:pPr>
        <w:pStyle w:val="Codigo"/>
      </w:pPr>
      <w:r>
        <w:t>0027                  &lt;a class="enlace-menu" href="contacto.html" aria-current="page"&gt;Contacto&lt;/a&gt;</w:t>
      </w:r>
    </w:p>
    <w:p w14:paraId="5CC11B34" w14:textId="77777777" w:rsidR="006D0132" w:rsidRDefault="00000000">
      <w:pPr>
        <w:pStyle w:val="Codigo"/>
      </w:pPr>
      <w:r>
        <w:t>0028                  &lt;a class="enlace-menu" href="login.html"&gt;Iniciar sesión&lt;/a&gt;</w:t>
      </w:r>
    </w:p>
    <w:p w14:paraId="773D738A" w14:textId="77777777" w:rsidR="006D0132" w:rsidRDefault="00000000">
      <w:pPr>
        <w:pStyle w:val="Codigo"/>
      </w:pPr>
      <w:r>
        <w:t>0029                  &lt;a class="enlace-menu" href="registro.html"&gt;Registro&lt;/a&gt;</w:t>
      </w:r>
    </w:p>
    <w:p w14:paraId="0B866EF8" w14:textId="77777777" w:rsidR="006D0132" w:rsidRDefault="00000000">
      <w:pPr>
        <w:pStyle w:val="Codigo"/>
      </w:pPr>
      <w:r>
        <w:t>0030              &lt;/div&gt;</w:t>
      </w:r>
    </w:p>
    <w:p w14:paraId="3F5BE10F" w14:textId="77777777" w:rsidR="006D0132" w:rsidRDefault="00000000">
      <w:pPr>
        <w:pStyle w:val="Codigo"/>
      </w:pPr>
      <w:r>
        <w:t>0031          &lt;/nav&gt;</w:t>
      </w:r>
    </w:p>
    <w:p w14:paraId="42D5C26F" w14:textId="77777777" w:rsidR="006D0132" w:rsidRDefault="00000000">
      <w:pPr>
        <w:pStyle w:val="Codigo"/>
      </w:pPr>
      <w:r>
        <w:t>0032      &lt;/header&gt;</w:t>
      </w:r>
    </w:p>
    <w:p w14:paraId="1D90E8D4" w14:textId="77777777" w:rsidR="006D0132" w:rsidRDefault="00000000">
      <w:pPr>
        <w:pStyle w:val="Codigo"/>
      </w:pPr>
      <w:r>
        <w:t>0033      &lt;main&gt;</w:t>
      </w:r>
    </w:p>
    <w:p w14:paraId="5B40D1F3" w14:textId="77777777" w:rsidR="006D0132" w:rsidRDefault="00000000">
      <w:pPr>
        <w:pStyle w:val="Codigo"/>
      </w:pPr>
      <w:r>
        <w:t>0034          &lt;div class="contenedor-principal"&gt;</w:t>
      </w:r>
    </w:p>
    <w:p w14:paraId="60C33550" w14:textId="77777777" w:rsidR="006D0132" w:rsidRDefault="00000000">
      <w:pPr>
        <w:pStyle w:val="Codigo"/>
      </w:pPr>
      <w:r>
        <w:t>0035              &lt;div class="distribucion-formulario"&gt;</w:t>
      </w:r>
    </w:p>
    <w:p w14:paraId="3BE11654" w14:textId="77777777" w:rsidR="006D0132" w:rsidRDefault="00000000">
      <w:pPr>
        <w:pStyle w:val="Codigo"/>
      </w:pPr>
      <w:r>
        <w:t>0036                  &lt;form class="formulario-sitio" id="formulario-contacto" novalidate onsubmit="enviarContacto(event)"&gt;</w:t>
      </w:r>
    </w:p>
    <w:p w14:paraId="45226D4E" w14:textId="77777777" w:rsidR="006D0132" w:rsidRDefault="00000000">
      <w:pPr>
        <w:pStyle w:val="Codigo"/>
      </w:pPr>
      <w:r>
        <w:t>0037                      &lt;fieldset&gt;</w:t>
      </w:r>
    </w:p>
    <w:p w14:paraId="54C82C8A" w14:textId="77777777" w:rsidR="006D0132" w:rsidRDefault="00000000">
      <w:pPr>
        <w:pStyle w:val="Codigo"/>
      </w:pPr>
      <w:r>
        <w:t>0038                          &lt;legend&gt;Contáctanos&lt;/legend&gt;</w:t>
      </w:r>
    </w:p>
    <w:p w14:paraId="1E6196DB" w14:textId="77777777" w:rsidR="006D0132" w:rsidRDefault="00000000">
      <w:pPr>
        <w:pStyle w:val="Codigo"/>
      </w:pPr>
      <w:r>
        <w:t>0039                          &lt;p class="descripcion-formulario"&gt;Complete los datos y recibirá una confirmación antes de finalizar el envío.&lt;/p&gt;</w:t>
      </w:r>
    </w:p>
    <w:p w14:paraId="20E5188A" w14:textId="77777777" w:rsidR="006D0132" w:rsidRDefault="00000000">
      <w:pPr>
        <w:pStyle w:val="Codigo"/>
      </w:pPr>
      <w:r>
        <w:t>0040                          &lt;div class="cuadricula-formulario"&gt;</w:t>
      </w:r>
    </w:p>
    <w:p w14:paraId="0FEB3CD4" w14:textId="77777777" w:rsidR="006D0132" w:rsidRDefault="00000000">
      <w:pPr>
        <w:pStyle w:val="Codigo"/>
      </w:pPr>
      <w:r>
        <w:t>0041                              &lt;div class="grupo-campo"&gt;</w:t>
      </w:r>
    </w:p>
    <w:p w14:paraId="4E894A8F" w14:textId="77777777" w:rsidR="006D0132" w:rsidRDefault="00000000">
      <w:pPr>
        <w:pStyle w:val="Codigo"/>
      </w:pPr>
      <w:r>
        <w:t>0042                                  &lt;label for="nombres"&gt;Nombres&lt;/label&gt;</w:t>
      </w:r>
    </w:p>
    <w:p w14:paraId="03FE3CF9" w14:textId="77777777" w:rsidR="006D0132" w:rsidRDefault="00000000">
      <w:pPr>
        <w:pStyle w:val="Codigo"/>
      </w:pPr>
      <w:r>
        <w:t>0043                                  &lt;input id="nombres" name="nombres" type="text" required maxlength="40" autocomplete="given-name" oninput="validarCampoContacto(this)"&gt;</w:t>
      </w:r>
    </w:p>
    <w:p w14:paraId="4B75DAF2" w14:textId="77777777" w:rsidR="006D0132" w:rsidRDefault="00000000">
      <w:pPr>
        <w:pStyle w:val="Codigo"/>
      </w:pPr>
      <w:r>
        <w:t>0044                                  &lt;span class="error-campo" id="error-nombres"&gt;&lt;/span&gt;</w:t>
      </w:r>
    </w:p>
    <w:p w14:paraId="035D627D" w14:textId="77777777" w:rsidR="006D0132" w:rsidRDefault="00000000">
      <w:pPr>
        <w:pStyle w:val="Codigo"/>
      </w:pPr>
      <w:r>
        <w:t>0045                              &lt;/div&gt;</w:t>
      </w:r>
    </w:p>
    <w:p w14:paraId="30981074" w14:textId="77777777" w:rsidR="006D0132" w:rsidRDefault="00000000">
      <w:pPr>
        <w:pStyle w:val="Codigo"/>
      </w:pPr>
      <w:r>
        <w:t>0046                              &lt;div class="grupo-campo"&gt;</w:t>
      </w:r>
    </w:p>
    <w:p w14:paraId="54BC1113" w14:textId="77777777" w:rsidR="006D0132" w:rsidRDefault="00000000">
      <w:pPr>
        <w:pStyle w:val="Codigo"/>
      </w:pPr>
      <w:r>
        <w:t>0047                                  &lt;label for="apellidos"&gt;Apellidos&lt;/label&gt;</w:t>
      </w:r>
    </w:p>
    <w:p w14:paraId="4DE7E510" w14:textId="77777777" w:rsidR="006D0132" w:rsidRDefault="00000000">
      <w:pPr>
        <w:pStyle w:val="Codigo"/>
      </w:pPr>
      <w:r>
        <w:t>0048                                  &lt;input id="apellidos" name="apellidos" type="text" required maxlength="50" autocomplete="family-name" oninput="validarCampoContacto(this)"&gt;</w:t>
      </w:r>
    </w:p>
    <w:p w14:paraId="544B6483" w14:textId="77777777" w:rsidR="006D0132" w:rsidRDefault="00000000">
      <w:pPr>
        <w:pStyle w:val="Codigo"/>
      </w:pPr>
      <w:r>
        <w:t>0049                                  &lt;span class="error-campo" id="error-apellidos"&gt;&lt;/span&gt;</w:t>
      </w:r>
    </w:p>
    <w:p w14:paraId="6B5BDD4A" w14:textId="77777777" w:rsidR="006D0132" w:rsidRDefault="00000000">
      <w:pPr>
        <w:pStyle w:val="Codigo"/>
      </w:pPr>
      <w:r>
        <w:t>0050                              &lt;/div&gt;</w:t>
      </w:r>
    </w:p>
    <w:p w14:paraId="3E4548B5" w14:textId="77777777" w:rsidR="006D0132" w:rsidRDefault="00000000">
      <w:pPr>
        <w:pStyle w:val="Codigo"/>
      </w:pPr>
      <w:r>
        <w:t>0051                              &lt;div class="grupo-campo"&gt;</w:t>
      </w:r>
    </w:p>
    <w:p w14:paraId="03032618" w14:textId="77777777" w:rsidR="006D0132" w:rsidRDefault="00000000">
      <w:pPr>
        <w:pStyle w:val="Codigo"/>
      </w:pPr>
      <w:r>
        <w:t>0052                                  &lt;label for="dni"&gt;DNI&lt;/label&gt;</w:t>
      </w:r>
    </w:p>
    <w:p w14:paraId="2AD90E22" w14:textId="77777777" w:rsidR="006D0132" w:rsidRDefault="00000000">
      <w:pPr>
        <w:pStyle w:val="Codigo"/>
      </w:pPr>
      <w:r>
        <w:t>0053                                  &lt;input id="dni" name="dni" type="text" required inputmode="numeric" maxlength="8" oninput="validarCampoContacto(this)"&gt;</w:t>
      </w:r>
    </w:p>
    <w:p w14:paraId="63FFF6A8" w14:textId="77777777" w:rsidR="006D0132" w:rsidRDefault="00000000">
      <w:pPr>
        <w:pStyle w:val="Codigo"/>
      </w:pPr>
      <w:r>
        <w:t>0054                                  &lt;span class="error-campo" id="error-dni"&gt;&lt;/span&gt;</w:t>
      </w:r>
    </w:p>
    <w:p w14:paraId="6DA686BC" w14:textId="77777777" w:rsidR="006D0132" w:rsidRDefault="00000000">
      <w:pPr>
        <w:pStyle w:val="Codigo"/>
      </w:pPr>
      <w:r>
        <w:t>0055                              &lt;/div&gt;</w:t>
      </w:r>
    </w:p>
    <w:p w14:paraId="288BD63B" w14:textId="77777777" w:rsidR="006D0132" w:rsidRDefault="00000000">
      <w:pPr>
        <w:pStyle w:val="Codigo"/>
      </w:pPr>
      <w:r>
        <w:t>0056                              &lt;div class="grupo-campo"&gt;</w:t>
      </w:r>
    </w:p>
    <w:p w14:paraId="17A659B2" w14:textId="77777777" w:rsidR="006D0132" w:rsidRDefault="00000000">
      <w:pPr>
        <w:pStyle w:val="Codigo"/>
      </w:pPr>
      <w:r>
        <w:t>0057                                  &lt;label for="correo"&gt;Correo electrónico&lt;/label&gt;</w:t>
      </w:r>
    </w:p>
    <w:p w14:paraId="63CBC758" w14:textId="77777777" w:rsidR="006D0132" w:rsidRDefault="00000000">
      <w:pPr>
        <w:pStyle w:val="Codigo"/>
      </w:pPr>
      <w:r>
        <w:t>0058                                  &lt;input id="correo" name="correo" type="email" required autocomplete="email" oninput="validarCampoContacto(this)"&gt;</w:t>
      </w:r>
    </w:p>
    <w:p w14:paraId="1BAB7854" w14:textId="77777777" w:rsidR="006D0132" w:rsidRDefault="00000000">
      <w:pPr>
        <w:pStyle w:val="Codigo"/>
      </w:pPr>
      <w:r>
        <w:t>0059                                  &lt;span class="error-campo" id="error-correo"&gt;&lt;/span&gt;</w:t>
      </w:r>
    </w:p>
    <w:p w14:paraId="1C33DD93" w14:textId="77777777" w:rsidR="006D0132" w:rsidRDefault="00000000">
      <w:pPr>
        <w:pStyle w:val="Codigo"/>
      </w:pPr>
      <w:r>
        <w:t>0060                              &lt;/div&gt;</w:t>
      </w:r>
    </w:p>
    <w:p w14:paraId="0CC80694" w14:textId="77777777" w:rsidR="006D0132" w:rsidRDefault="00000000">
      <w:pPr>
        <w:pStyle w:val="Codigo"/>
      </w:pPr>
      <w:r>
        <w:t>0061                              &lt;div class="grupo-campo grupo-campo-ancho"&gt;</w:t>
      </w:r>
    </w:p>
    <w:p w14:paraId="70B11BC0" w14:textId="77777777" w:rsidR="006D0132" w:rsidRDefault="00000000">
      <w:pPr>
        <w:pStyle w:val="Codigo"/>
      </w:pPr>
      <w:r>
        <w:t>0062                                  &lt;label for="celular"&gt;Celular&lt;/label&gt;</w:t>
      </w:r>
    </w:p>
    <w:p w14:paraId="55829999" w14:textId="77777777" w:rsidR="006D0132" w:rsidRDefault="00000000">
      <w:pPr>
        <w:pStyle w:val="Codigo"/>
      </w:pPr>
      <w:r>
        <w:t>0063                                  &lt;input id="celular" name="celular" type="tel" required inputmode="numeric" maxlength="9" autocomplete="tel" onchange="validarCampoContacto(this)" oninput="validarCampoContacto(this)"&gt;</w:t>
      </w:r>
    </w:p>
    <w:p w14:paraId="0E4B5E5F" w14:textId="77777777" w:rsidR="006D0132" w:rsidRDefault="00000000">
      <w:pPr>
        <w:pStyle w:val="Codigo"/>
      </w:pPr>
      <w:r>
        <w:t>0064                                  &lt;span class="error-campo" id="error-celular"&gt;&lt;/span&gt;</w:t>
      </w:r>
    </w:p>
    <w:p w14:paraId="7C70298A" w14:textId="77777777" w:rsidR="006D0132" w:rsidRDefault="00000000">
      <w:pPr>
        <w:pStyle w:val="Codigo"/>
      </w:pPr>
      <w:r>
        <w:lastRenderedPageBreak/>
        <w:t>0065                              &lt;/div&gt;</w:t>
      </w:r>
    </w:p>
    <w:p w14:paraId="75F69AD3" w14:textId="77777777" w:rsidR="006D0132" w:rsidRDefault="00000000">
      <w:pPr>
        <w:pStyle w:val="Codigo"/>
      </w:pPr>
      <w:r>
        <w:t>0066                              &lt;div class="grupo-campo grupo-campo-ancho"&gt;</w:t>
      </w:r>
    </w:p>
    <w:p w14:paraId="109E8F0F" w14:textId="77777777" w:rsidR="006D0132" w:rsidRDefault="00000000">
      <w:pPr>
        <w:pStyle w:val="Codigo"/>
      </w:pPr>
      <w:r>
        <w:t>0067                                  &lt;label for="consulta"&gt;Consulta&lt;/label&gt;</w:t>
      </w:r>
    </w:p>
    <w:p w14:paraId="2DE2F669" w14:textId="77777777" w:rsidR="006D0132" w:rsidRDefault="00000000">
      <w:pPr>
        <w:pStyle w:val="Codigo"/>
      </w:pPr>
      <w:r>
        <w:t>0068                                  &lt;textarea id="consulta" name="consulta" required maxlength="500" oninput="validarCampoContacto(this)"&gt;&lt;/textarea&gt;</w:t>
      </w:r>
    </w:p>
    <w:p w14:paraId="7713EA51" w14:textId="77777777" w:rsidR="006D0132" w:rsidRDefault="00000000">
      <w:pPr>
        <w:pStyle w:val="Codigo"/>
      </w:pPr>
      <w:r>
        <w:t>0069                                  &lt;span class="error-campo" id="error-consulta"&gt;&lt;/span&gt;</w:t>
      </w:r>
    </w:p>
    <w:p w14:paraId="52110CE7" w14:textId="77777777" w:rsidR="006D0132" w:rsidRDefault="00000000">
      <w:pPr>
        <w:pStyle w:val="Codigo"/>
      </w:pPr>
      <w:r>
        <w:t>0070                              &lt;/div&gt;</w:t>
      </w:r>
    </w:p>
    <w:p w14:paraId="7328CDE9" w14:textId="77777777" w:rsidR="006D0132" w:rsidRDefault="00000000">
      <w:pPr>
        <w:pStyle w:val="Codigo"/>
      </w:pPr>
      <w:r>
        <w:t>0071                          &lt;/div&gt;</w:t>
      </w:r>
    </w:p>
    <w:p w14:paraId="7F70553B" w14:textId="77777777" w:rsidR="006D0132" w:rsidRDefault="00000000">
      <w:pPr>
        <w:pStyle w:val="Codigo"/>
      </w:pPr>
      <w:r>
        <w:t>0072                          &lt;p class="mensaje-formulario" id="mensaje-contacto" aria-live="polite"&gt;&lt;/p&gt;</w:t>
      </w:r>
    </w:p>
    <w:p w14:paraId="1382C6BA" w14:textId="77777777" w:rsidR="006D0132" w:rsidRDefault="00000000">
      <w:pPr>
        <w:pStyle w:val="Codigo"/>
      </w:pPr>
      <w:r>
        <w:t>0073                          &lt;div class="acciones-formulario"&gt;</w:t>
      </w:r>
    </w:p>
    <w:p w14:paraId="1B0E7EA7" w14:textId="77777777" w:rsidR="006D0132" w:rsidRDefault="00000000">
      <w:pPr>
        <w:pStyle w:val="Codigo"/>
      </w:pPr>
      <w:r>
        <w:t>0074                              &lt;button class="boton boton-primario" type="submit"&gt;Enviar consulta&lt;/button&gt;</w:t>
      </w:r>
    </w:p>
    <w:p w14:paraId="161D7F2C" w14:textId="77777777" w:rsidR="006D0132" w:rsidRDefault="00000000">
      <w:pPr>
        <w:pStyle w:val="Codigo"/>
      </w:pPr>
      <w:r>
        <w:t>0075                              &lt;button class="boton boton-contorno" type="reset"&gt;Limpiar&lt;/button&gt;</w:t>
      </w:r>
    </w:p>
    <w:p w14:paraId="04A47ECC" w14:textId="77777777" w:rsidR="006D0132" w:rsidRDefault="00000000">
      <w:pPr>
        <w:pStyle w:val="Codigo"/>
      </w:pPr>
      <w:r>
        <w:t>0076                          &lt;/div&gt;</w:t>
      </w:r>
    </w:p>
    <w:p w14:paraId="35A11A59" w14:textId="77777777" w:rsidR="006D0132" w:rsidRDefault="00000000">
      <w:pPr>
        <w:pStyle w:val="Codigo"/>
      </w:pPr>
      <w:r>
        <w:t>0077                      &lt;/fieldset&gt;</w:t>
      </w:r>
    </w:p>
    <w:p w14:paraId="007C91B1" w14:textId="77777777" w:rsidR="006D0132" w:rsidRDefault="00000000">
      <w:pPr>
        <w:pStyle w:val="Codigo"/>
      </w:pPr>
      <w:r>
        <w:t>0078                  &lt;/form&gt;</w:t>
      </w:r>
    </w:p>
    <w:p w14:paraId="45EDE01C" w14:textId="77777777" w:rsidR="006D0132" w:rsidRDefault="00000000">
      <w:pPr>
        <w:pStyle w:val="Codigo"/>
      </w:pPr>
      <w:r>
        <w:t xml:space="preserve">0079  </w:t>
      </w:r>
    </w:p>
    <w:p w14:paraId="51BB5D7A" w14:textId="77777777" w:rsidR="006D0132" w:rsidRDefault="00000000">
      <w:pPr>
        <w:pStyle w:val="Codigo"/>
      </w:pPr>
      <w:r>
        <w:t>0080                  &lt;aside class="tarjeta-informacion"&gt;</w:t>
      </w:r>
    </w:p>
    <w:p w14:paraId="1BFDE551" w14:textId="77777777" w:rsidR="006D0132" w:rsidRDefault="00000000">
      <w:pPr>
        <w:pStyle w:val="Codigo"/>
      </w:pPr>
      <w:r>
        <w:t>0081                      &lt;h2&gt;Locales y atención&lt;/h2&gt;</w:t>
      </w:r>
    </w:p>
    <w:p w14:paraId="76531FA7" w14:textId="77777777" w:rsidR="006D0132" w:rsidRDefault="00000000">
      <w:pPr>
        <w:pStyle w:val="Codigo"/>
      </w:pPr>
      <w:r>
        <w:t>0082                      &lt;p&gt;También puede comunicarse directamente con el restaurante.&lt;/p&gt;</w:t>
      </w:r>
    </w:p>
    <w:p w14:paraId="6DF23197" w14:textId="77777777" w:rsidR="006D0132" w:rsidRDefault="00000000">
      <w:pPr>
        <w:pStyle w:val="Codigo"/>
      </w:pPr>
      <w:r>
        <w:t>0083                      &lt;ul class="lista-locales"&gt;</w:t>
      </w:r>
    </w:p>
    <w:p w14:paraId="7F656BA8" w14:textId="77777777" w:rsidR="006D0132" w:rsidRDefault="00000000">
      <w:pPr>
        <w:pStyle w:val="Codigo"/>
      </w:pPr>
      <w:r>
        <w:t>0084                          &lt;li&gt;&lt;strong&gt;Miraflores:&lt;/strong&gt; 12:00 p. m. - 11:00 p. m.&lt;/li&gt;</w:t>
      </w:r>
    </w:p>
    <w:p w14:paraId="70E00B55" w14:textId="77777777" w:rsidR="006D0132" w:rsidRDefault="00000000">
      <w:pPr>
        <w:pStyle w:val="Codigo"/>
      </w:pPr>
      <w:r>
        <w:t>0085                          &lt;li&gt;&lt;strong&gt;Comas:&lt;/strong&gt; 11:00 a. m. - 10:00 p. m.&lt;/li&gt;</w:t>
      </w:r>
    </w:p>
    <w:p w14:paraId="5E1FAD18" w14:textId="77777777" w:rsidR="006D0132" w:rsidRDefault="00000000">
      <w:pPr>
        <w:pStyle w:val="Codigo"/>
      </w:pPr>
      <w:r>
        <w:t>0086                          &lt;li&gt;&lt;strong&gt;Lince:&lt;/strong&gt; 12:00 p. m. - 10:30 p. m.&lt;/li&gt;</w:t>
      </w:r>
    </w:p>
    <w:p w14:paraId="00405D3F" w14:textId="77777777" w:rsidR="006D0132" w:rsidRDefault="00000000">
      <w:pPr>
        <w:pStyle w:val="Codigo"/>
      </w:pPr>
      <w:r>
        <w:t>0087                          &lt;li&gt;&lt;strong&gt;Correo:&lt;/strong&gt; reservas@saborperuano.pe&lt;/li&gt;</w:t>
      </w:r>
    </w:p>
    <w:p w14:paraId="4045E01A" w14:textId="77777777" w:rsidR="006D0132" w:rsidRDefault="00000000">
      <w:pPr>
        <w:pStyle w:val="Codigo"/>
      </w:pPr>
      <w:r>
        <w:t>0088                      &lt;/ul&gt;</w:t>
      </w:r>
    </w:p>
    <w:p w14:paraId="53B31159" w14:textId="77777777" w:rsidR="006D0132" w:rsidRDefault="00000000">
      <w:pPr>
        <w:pStyle w:val="Codigo"/>
      </w:pPr>
      <w:r>
        <w:t>0089                  &lt;/aside&gt;</w:t>
      </w:r>
    </w:p>
    <w:p w14:paraId="17AD6BA3" w14:textId="77777777" w:rsidR="006D0132" w:rsidRDefault="00000000">
      <w:pPr>
        <w:pStyle w:val="Codigo"/>
      </w:pPr>
      <w:r>
        <w:t>0090              &lt;/div&gt;</w:t>
      </w:r>
    </w:p>
    <w:p w14:paraId="7306F9B2" w14:textId="77777777" w:rsidR="006D0132" w:rsidRDefault="00000000">
      <w:pPr>
        <w:pStyle w:val="Codigo"/>
      </w:pPr>
      <w:r>
        <w:t>0091          &lt;/div&gt;</w:t>
      </w:r>
    </w:p>
    <w:p w14:paraId="6DA60551" w14:textId="77777777" w:rsidR="006D0132" w:rsidRDefault="00000000">
      <w:pPr>
        <w:pStyle w:val="Codigo"/>
      </w:pPr>
      <w:r>
        <w:t>0092      &lt;/main&gt;</w:t>
      </w:r>
    </w:p>
    <w:p w14:paraId="1526E4BF" w14:textId="77777777" w:rsidR="006D0132" w:rsidRDefault="00000000">
      <w:pPr>
        <w:pStyle w:val="Codigo"/>
      </w:pPr>
      <w:r>
        <w:t xml:space="preserve">0093  </w:t>
      </w:r>
    </w:p>
    <w:p w14:paraId="102231A8" w14:textId="77777777" w:rsidR="006D0132" w:rsidRDefault="00000000">
      <w:pPr>
        <w:pStyle w:val="Codigo"/>
      </w:pPr>
      <w:r>
        <w:t>0094      &lt;dialog class="dialogo" id="dialogo-contacto"&gt;</w:t>
      </w:r>
    </w:p>
    <w:p w14:paraId="0AD7AB56" w14:textId="77777777" w:rsidR="006D0132" w:rsidRDefault="00000000">
      <w:pPr>
        <w:pStyle w:val="Codigo"/>
      </w:pPr>
      <w:r>
        <w:t>0095          &lt;div class="dialogo-contenido"&gt;</w:t>
      </w:r>
    </w:p>
    <w:p w14:paraId="0ED4C9A7" w14:textId="77777777" w:rsidR="006D0132" w:rsidRDefault="00000000">
      <w:pPr>
        <w:pStyle w:val="Codigo"/>
      </w:pPr>
      <w:r>
        <w:t>0096              &lt;h2&gt;Consulta registrada&lt;/h2&gt;</w:t>
      </w:r>
    </w:p>
    <w:p w14:paraId="1448C31E" w14:textId="77777777" w:rsidR="006D0132" w:rsidRDefault="00000000">
      <w:pPr>
        <w:pStyle w:val="Codigo"/>
      </w:pPr>
      <w:r>
        <w:t>0097              &lt;p&gt;Los datos fueron validados y el mensaje quedó listo para ser atendido.&lt;/p&gt;</w:t>
      </w:r>
    </w:p>
    <w:p w14:paraId="46721942" w14:textId="77777777" w:rsidR="006D0132" w:rsidRDefault="00000000">
      <w:pPr>
        <w:pStyle w:val="Codigo"/>
      </w:pPr>
      <w:r>
        <w:t>0098              &lt;div class="resumen-contacto" id="resumen-contacto"&gt;&lt;/div&gt;</w:t>
      </w:r>
    </w:p>
    <w:p w14:paraId="223FDE22" w14:textId="77777777" w:rsidR="006D0132" w:rsidRDefault="00000000">
      <w:pPr>
        <w:pStyle w:val="Codigo"/>
      </w:pPr>
      <w:r>
        <w:t>0099              &lt;div class="dialogo-acciones"&gt;</w:t>
      </w:r>
    </w:p>
    <w:p w14:paraId="07397A13" w14:textId="77777777" w:rsidR="006D0132" w:rsidRDefault="00000000">
      <w:pPr>
        <w:pStyle w:val="Codigo"/>
      </w:pPr>
      <w:r>
        <w:t>0100                  &lt;button class="boton boton-primario" type="button" onclick="cerrarDialogoContacto()"&gt;Aceptar&lt;/button&gt;</w:t>
      </w:r>
    </w:p>
    <w:p w14:paraId="430CD576" w14:textId="77777777" w:rsidR="006D0132" w:rsidRDefault="00000000">
      <w:pPr>
        <w:pStyle w:val="Codigo"/>
      </w:pPr>
      <w:r>
        <w:t>0101              &lt;/div&gt;</w:t>
      </w:r>
    </w:p>
    <w:p w14:paraId="5E65F04C" w14:textId="77777777" w:rsidR="006D0132" w:rsidRDefault="00000000">
      <w:pPr>
        <w:pStyle w:val="Codigo"/>
      </w:pPr>
      <w:r>
        <w:t>0102          &lt;/div&gt;</w:t>
      </w:r>
    </w:p>
    <w:p w14:paraId="07C08B0C" w14:textId="77777777" w:rsidR="006D0132" w:rsidRDefault="00000000">
      <w:pPr>
        <w:pStyle w:val="Codigo"/>
      </w:pPr>
      <w:r>
        <w:t>0103      &lt;/dialog&gt;</w:t>
      </w:r>
    </w:p>
    <w:p w14:paraId="00A3135F" w14:textId="77777777" w:rsidR="006D0132" w:rsidRDefault="00000000">
      <w:pPr>
        <w:pStyle w:val="Codigo"/>
      </w:pPr>
      <w:r>
        <w:t>0104      &lt;footer class="pie-sitio"&gt;</w:t>
      </w:r>
    </w:p>
    <w:p w14:paraId="0B2AC5FB" w14:textId="77777777" w:rsidR="006D0132" w:rsidRDefault="00000000">
      <w:pPr>
        <w:pStyle w:val="Codigo"/>
      </w:pPr>
      <w:r>
        <w:t>0105          &lt;div class="contenido-pie"&gt;</w:t>
      </w:r>
    </w:p>
    <w:p w14:paraId="02F9F6F2" w14:textId="77777777" w:rsidR="006D0132" w:rsidRDefault="00000000">
      <w:pPr>
        <w:pStyle w:val="Codigo"/>
      </w:pPr>
      <w:r>
        <w:t>0106              &lt;section class="marca-pie"&gt;</w:t>
      </w:r>
    </w:p>
    <w:p w14:paraId="4A8348D7" w14:textId="77777777" w:rsidR="006D0132" w:rsidRDefault="00000000">
      <w:pPr>
        <w:pStyle w:val="Codigo"/>
      </w:pPr>
      <w:r>
        <w:t>0107                  &lt;img src="img/logo.svg" alt="Logo de Sabor Peruano"&gt;</w:t>
      </w:r>
    </w:p>
    <w:p w14:paraId="298E34AB" w14:textId="77777777" w:rsidR="006D0132" w:rsidRDefault="00000000">
      <w:pPr>
        <w:pStyle w:val="Codigo"/>
      </w:pPr>
      <w:r>
        <w:t>0108                  &lt;div&gt;</w:t>
      </w:r>
    </w:p>
    <w:p w14:paraId="4F873AAB" w14:textId="77777777" w:rsidR="006D0132" w:rsidRDefault="00000000">
      <w:pPr>
        <w:pStyle w:val="Codigo"/>
      </w:pPr>
      <w:r>
        <w:t>0109                      &lt;h2&gt;Sabor Peruano&lt;/h2&gt;</w:t>
      </w:r>
    </w:p>
    <w:p w14:paraId="11E294F4" w14:textId="77777777" w:rsidR="006D0132" w:rsidRDefault="00000000">
      <w:pPr>
        <w:pStyle w:val="Codigo"/>
      </w:pPr>
      <w:r>
        <w:t>0110                      &lt;p&gt;Tradición, calidad y atención cercana en cada visita.&lt;/p&gt;</w:t>
      </w:r>
    </w:p>
    <w:p w14:paraId="3C791E85" w14:textId="77777777" w:rsidR="006D0132" w:rsidRDefault="00000000">
      <w:pPr>
        <w:pStyle w:val="Codigo"/>
      </w:pPr>
      <w:r>
        <w:t>0111                      &lt;div class="redes-sociales" aria-label="Redes sociales"&gt;</w:t>
      </w:r>
    </w:p>
    <w:p w14:paraId="0D94B1E8" w14:textId="77777777" w:rsidR="006D0132" w:rsidRDefault="00000000">
      <w:pPr>
        <w:pStyle w:val="Codigo"/>
      </w:pPr>
      <w:r>
        <w:t>0112                          &lt;a href="https://www.facebook.com" target="_blank" rel="noopener"&gt;Facebook&lt;/a&gt;</w:t>
      </w:r>
    </w:p>
    <w:p w14:paraId="1C79BFBD" w14:textId="77777777" w:rsidR="006D0132" w:rsidRDefault="00000000">
      <w:pPr>
        <w:pStyle w:val="Codigo"/>
      </w:pPr>
      <w:r>
        <w:t>0113                          &lt;a href="https://www.instagram.com" target="_blank" rel="noopener"&gt;Instagram&lt;/a&gt;</w:t>
      </w:r>
    </w:p>
    <w:p w14:paraId="05BD80D1" w14:textId="77777777" w:rsidR="006D0132" w:rsidRDefault="00000000">
      <w:pPr>
        <w:pStyle w:val="Codigo"/>
      </w:pPr>
      <w:r>
        <w:t>0114                          &lt;a href="https://www.tiktok.com" target="_blank" rel="noopener"&gt;TikTok&lt;/a&gt;</w:t>
      </w:r>
    </w:p>
    <w:p w14:paraId="52038C85" w14:textId="77777777" w:rsidR="006D0132" w:rsidRDefault="00000000">
      <w:pPr>
        <w:pStyle w:val="Codigo"/>
      </w:pPr>
      <w:r>
        <w:t>0115                      &lt;/div&gt;</w:t>
      </w:r>
    </w:p>
    <w:p w14:paraId="6D32A5CD" w14:textId="77777777" w:rsidR="006D0132" w:rsidRDefault="00000000">
      <w:pPr>
        <w:pStyle w:val="Codigo"/>
      </w:pPr>
      <w:r>
        <w:t>0116                  &lt;/div&gt;</w:t>
      </w:r>
    </w:p>
    <w:p w14:paraId="4B0FA15C" w14:textId="77777777" w:rsidR="006D0132" w:rsidRDefault="00000000">
      <w:pPr>
        <w:pStyle w:val="Codigo"/>
      </w:pPr>
      <w:r>
        <w:t>0117              &lt;/section&gt;</w:t>
      </w:r>
    </w:p>
    <w:p w14:paraId="31AE11E0" w14:textId="77777777" w:rsidR="006D0132" w:rsidRDefault="00000000">
      <w:pPr>
        <w:pStyle w:val="Codigo"/>
      </w:pPr>
      <w:r>
        <w:t>0118              &lt;section class="columna-pie"&gt;</w:t>
      </w:r>
    </w:p>
    <w:p w14:paraId="7DF094D7" w14:textId="77777777" w:rsidR="006D0132" w:rsidRDefault="00000000">
      <w:pPr>
        <w:pStyle w:val="Codigo"/>
      </w:pPr>
      <w:r>
        <w:t>0119                  &lt;h3&gt;Servicio&lt;/h3&gt;</w:t>
      </w:r>
    </w:p>
    <w:p w14:paraId="118AED7A" w14:textId="77777777" w:rsidR="006D0132" w:rsidRDefault="00000000">
      <w:pPr>
        <w:pStyle w:val="Codigo"/>
      </w:pPr>
      <w:r>
        <w:t>0120                  &lt;ul&gt;</w:t>
      </w:r>
    </w:p>
    <w:p w14:paraId="19C50E0E" w14:textId="77777777" w:rsidR="006D0132" w:rsidRDefault="00000000">
      <w:pPr>
        <w:pStyle w:val="Codigo"/>
      </w:pPr>
      <w:r>
        <w:t>0121                      &lt;li&gt;Reservas&lt;/li&gt;</w:t>
      </w:r>
    </w:p>
    <w:p w14:paraId="37B8F36C" w14:textId="77777777" w:rsidR="006D0132" w:rsidRDefault="00000000">
      <w:pPr>
        <w:pStyle w:val="Codigo"/>
      </w:pPr>
      <w:r>
        <w:t>0122                      &lt;li&gt;Delivery&lt;/li&gt;</w:t>
      </w:r>
    </w:p>
    <w:p w14:paraId="4D5F42E3" w14:textId="77777777" w:rsidR="006D0132" w:rsidRDefault="00000000">
      <w:pPr>
        <w:pStyle w:val="Codigo"/>
      </w:pPr>
      <w:r>
        <w:t>0123                      &lt;li&gt;Libro de reclamaciones&lt;/li&gt;</w:t>
      </w:r>
    </w:p>
    <w:p w14:paraId="5A95D156" w14:textId="77777777" w:rsidR="006D0132" w:rsidRDefault="00000000">
      <w:pPr>
        <w:pStyle w:val="Codigo"/>
      </w:pPr>
      <w:r>
        <w:t>0124                  &lt;/ul&gt;</w:t>
      </w:r>
    </w:p>
    <w:p w14:paraId="408CA609" w14:textId="77777777" w:rsidR="006D0132" w:rsidRDefault="00000000">
      <w:pPr>
        <w:pStyle w:val="Codigo"/>
      </w:pPr>
      <w:r>
        <w:t>0125              &lt;/section&gt;</w:t>
      </w:r>
    </w:p>
    <w:p w14:paraId="6ECA8048" w14:textId="77777777" w:rsidR="006D0132" w:rsidRDefault="00000000">
      <w:pPr>
        <w:pStyle w:val="Codigo"/>
      </w:pPr>
      <w:r>
        <w:t>0126              &lt;section class="columna-pie"&gt;</w:t>
      </w:r>
    </w:p>
    <w:p w14:paraId="69A84244" w14:textId="77777777" w:rsidR="006D0132" w:rsidRDefault="00000000">
      <w:pPr>
        <w:pStyle w:val="Codigo"/>
      </w:pPr>
      <w:r>
        <w:t>0127                  &lt;h3&gt;Restaurante&lt;/h3&gt;</w:t>
      </w:r>
    </w:p>
    <w:p w14:paraId="77030B22" w14:textId="77777777" w:rsidR="006D0132" w:rsidRDefault="00000000">
      <w:pPr>
        <w:pStyle w:val="Codigo"/>
      </w:pPr>
      <w:r>
        <w:t>0128                  &lt;ul&gt;</w:t>
      </w:r>
    </w:p>
    <w:p w14:paraId="4ACF0EC9" w14:textId="77777777" w:rsidR="006D0132" w:rsidRDefault="00000000">
      <w:pPr>
        <w:pStyle w:val="Codigo"/>
      </w:pPr>
      <w:r>
        <w:t>0129                      &lt;li&gt;Carta peruana&lt;/li&gt;</w:t>
      </w:r>
    </w:p>
    <w:p w14:paraId="0477238B" w14:textId="77777777" w:rsidR="006D0132" w:rsidRDefault="00000000">
      <w:pPr>
        <w:pStyle w:val="Codigo"/>
      </w:pPr>
      <w:r>
        <w:t>0130                      &lt;li&gt;Locales en Lima&lt;/li&gt;</w:t>
      </w:r>
    </w:p>
    <w:p w14:paraId="699B3BE6" w14:textId="77777777" w:rsidR="006D0132" w:rsidRDefault="00000000">
      <w:pPr>
        <w:pStyle w:val="Codigo"/>
      </w:pPr>
      <w:r>
        <w:t>0131                      &lt;li&gt;Atención familiar&lt;/li&gt;</w:t>
      </w:r>
    </w:p>
    <w:p w14:paraId="0355CD6F" w14:textId="77777777" w:rsidR="006D0132" w:rsidRDefault="00000000">
      <w:pPr>
        <w:pStyle w:val="Codigo"/>
      </w:pPr>
      <w:r>
        <w:t>0132                  &lt;/ul&gt;</w:t>
      </w:r>
    </w:p>
    <w:p w14:paraId="0DB6DDDD" w14:textId="77777777" w:rsidR="006D0132" w:rsidRDefault="00000000">
      <w:pPr>
        <w:pStyle w:val="Codigo"/>
      </w:pPr>
      <w:r>
        <w:t>0133              &lt;/section&gt;</w:t>
      </w:r>
    </w:p>
    <w:p w14:paraId="3B6A2627" w14:textId="77777777" w:rsidR="006D0132" w:rsidRDefault="00000000">
      <w:pPr>
        <w:pStyle w:val="Codigo"/>
      </w:pPr>
      <w:r>
        <w:t>0134              &lt;section class="columna-pie"&gt;</w:t>
      </w:r>
    </w:p>
    <w:p w14:paraId="724668DA" w14:textId="77777777" w:rsidR="006D0132" w:rsidRDefault="00000000">
      <w:pPr>
        <w:pStyle w:val="Codigo"/>
      </w:pPr>
      <w:r>
        <w:t>0135                  &lt;h3&gt;Horario&lt;/h3&gt;</w:t>
      </w:r>
    </w:p>
    <w:p w14:paraId="1231665D" w14:textId="77777777" w:rsidR="006D0132" w:rsidRDefault="00000000">
      <w:pPr>
        <w:pStyle w:val="Codigo"/>
      </w:pPr>
      <w:r>
        <w:lastRenderedPageBreak/>
        <w:t>0136                  &lt;p&gt;Lunes a domingo&lt;/p&gt;</w:t>
      </w:r>
    </w:p>
    <w:p w14:paraId="0C30B84F" w14:textId="77777777" w:rsidR="006D0132" w:rsidRDefault="00000000">
      <w:pPr>
        <w:pStyle w:val="Codigo"/>
      </w:pPr>
      <w:r>
        <w:t>0137                  &lt;p&gt;12:00 p. m. - 11:00 p. m.&lt;/p&gt;</w:t>
      </w:r>
    </w:p>
    <w:p w14:paraId="441B5CDB" w14:textId="77777777" w:rsidR="006D0132" w:rsidRDefault="00000000">
      <w:pPr>
        <w:pStyle w:val="Codigo"/>
      </w:pPr>
      <w:r>
        <w:t>0138              &lt;/section&gt;</w:t>
      </w:r>
    </w:p>
    <w:p w14:paraId="68C61333" w14:textId="77777777" w:rsidR="006D0132" w:rsidRDefault="00000000">
      <w:pPr>
        <w:pStyle w:val="Codigo"/>
      </w:pPr>
      <w:r>
        <w:t>0139          &lt;/div&gt;</w:t>
      </w:r>
    </w:p>
    <w:p w14:paraId="11DB7CF9" w14:textId="77777777" w:rsidR="006D0132" w:rsidRDefault="00000000">
      <w:pPr>
        <w:pStyle w:val="Codigo"/>
      </w:pPr>
      <w:r>
        <w:t>0140          &lt;p class="pie-legal"&gt;© 2026 Sabor Peruano. Proyecto académico de sitio web.&lt;/p&gt;</w:t>
      </w:r>
    </w:p>
    <w:p w14:paraId="2C561016" w14:textId="77777777" w:rsidR="006D0132" w:rsidRDefault="00000000">
      <w:pPr>
        <w:pStyle w:val="Codigo"/>
      </w:pPr>
      <w:r>
        <w:t>0141      &lt;/footer&gt;</w:t>
      </w:r>
    </w:p>
    <w:p w14:paraId="7CB3D53C" w14:textId="77777777" w:rsidR="006D0132" w:rsidRDefault="00000000">
      <w:pPr>
        <w:pStyle w:val="Codigo"/>
      </w:pPr>
      <w:r>
        <w:t>0142  &lt;/body&gt;</w:t>
      </w:r>
    </w:p>
    <w:p w14:paraId="1A08564F" w14:textId="77777777" w:rsidR="006D0132" w:rsidRDefault="00000000">
      <w:pPr>
        <w:pStyle w:val="Codigo"/>
      </w:pPr>
      <w:r>
        <w:t>0143  &lt;/html&gt;</w:t>
      </w:r>
    </w:p>
    <w:p w14:paraId="4CE3E3C0" w14:textId="77777777" w:rsidR="006D0132" w:rsidRDefault="00000000">
      <w:pPr>
        <w:pStyle w:val="Ttulo1"/>
        <w:pageBreakBefore/>
      </w:pPr>
      <w:r>
        <w:lastRenderedPageBreak/>
        <w:t>5.5 Código HTML: login.html</w:t>
      </w:r>
    </w:p>
    <w:p w14:paraId="5DA5086D" w14:textId="77777777" w:rsidR="006D0132" w:rsidRDefault="00000000">
      <w:pPr>
        <w:pStyle w:val="Codigo"/>
      </w:pPr>
      <w:r>
        <w:t>0001  &lt;!DOCTYPE html&gt;</w:t>
      </w:r>
    </w:p>
    <w:p w14:paraId="1F4128F9" w14:textId="77777777" w:rsidR="006D0132" w:rsidRDefault="00000000">
      <w:pPr>
        <w:pStyle w:val="Codigo"/>
      </w:pPr>
      <w:r>
        <w:t>0002  &lt;html lang="es"&gt;</w:t>
      </w:r>
    </w:p>
    <w:p w14:paraId="21CD9719" w14:textId="77777777" w:rsidR="006D0132" w:rsidRDefault="00000000">
      <w:pPr>
        <w:pStyle w:val="Codigo"/>
      </w:pPr>
      <w:r>
        <w:t>0003  &lt;head&gt;</w:t>
      </w:r>
    </w:p>
    <w:p w14:paraId="672A6E39" w14:textId="77777777" w:rsidR="006D0132" w:rsidRDefault="00000000">
      <w:pPr>
        <w:pStyle w:val="Codigo"/>
      </w:pPr>
      <w:r>
        <w:t>0004      &lt;meta charset="UTF-8"&gt;</w:t>
      </w:r>
    </w:p>
    <w:p w14:paraId="61D3803C" w14:textId="77777777" w:rsidR="006D0132" w:rsidRDefault="00000000">
      <w:pPr>
        <w:pStyle w:val="Codigo"/>
      </w:pPr>
      <w:r>
        <w:t>0005      &lt;meta name="viewport" content="width=device-width, initial-scale=1.0"&gt;</w:t>
      </w:r>
    </w:p>
    <w:p w14:paraId="09EB5D7C" w14:textId="77777777" w:rsidR="006D0132" w:rsidRDefault="00000000">
      <w:pPr>
        <w:pStyle w:val="Codigo"/>
      </w:pPr>
      <w:r>
        <w:t>0006      &lt;meta name="description" content="Restaurante Sabor Peruano: platos tradicionales, contacto, registro e intranet administrativa."&gt;</w:t>
      </w:r>
    </w:p>
    <w:p w14:paraId="256E0FCD" w14:textId="77777777" w:rsidR="006D0132" w:rsidRDefault="00000000">
      <w:pPr>
        <w:pStyle w:val="Codigo"/>
      </w:pPr>
      <w:r>
        <w:t>0007      &lt;title&gt;Iniciar sesión | Sabor Peruano&lt;/title&gt;</w:t>
      </w:r>
    </w:p>
    <w:p w14:paraId="0A60F654" w14:textId="77777777" w:rsidR="006D0132" w:rsidRDefault="00000000">
      <w:pPr>
        <w:pStyle w:val="Codigo"/>
      </w:pPr>
      <w:r>
        <w:t>0008      &lt;link rel="icon" type="image/svg+xml" href="icon/favicon.svg"&gt;</w:t>
      </w:r>
    </w:p>
    <w:p w14:paraId="44D6B999" w14:textId="77777777" w:rsidR="006D0132" w:rsidRDefault="00000000">
      <w:pPr>
        <w:pStyle w:val="Codigo"/>
      </w:pPr>
      <w:r>
        <w:t>0009      &lt;link rel="stylesheet" href="css/base.css"&gt;</w:t>
      </w:r>
    </w:p>
    <w:p w14:paraId="7C9B0E8D" w14:textId="77777777" w:rsidR="006D0132" w:rsidRDefault="00000000">
      <w:pPr>
        <w:pStyle w:val="Codigo"/>
      </w:pPr>
      <w:r>
        <w:t>0010      &lt;link rel="stylesheet" href="css/header.css"&gt;</w:t>
      </w:r>
    </w:p>
    <w:p w14:paraId="638A2D9C" w14:textId="77777777" w:rsidR="006D0132" w:rsidRDefault="00000000">
      <w:pPr>
        <w:pStyle w:val="Codigo"/>
      </w:pPr>
      <w:r>
        <w:t>0011      &lt;link rel="stylesheet" href="css/footer.css"&gt;</w:t>
      </w:r>
    </w:p>
    <w:p w14:paraId="47049336" w14:textId="77777777" w:rsidR="006D0132" w:rsidRDefault="00000000">
      <w:pPr>
        <w:pStyle w:val="Codigo"/>
      </w:pPr>
      <w:r>
        <w:t>0012      &lt;link rel="stylesheet" href="css/formularios.css"&gt;</w:t>
      </w:r>
    </w:p>
    <w:p w14:paraId="15905AC8" w14:textId="77777777" w:rsidR="006D0132" w:rsidRDefault="00000000">
      <w:pPr>
        <w:pStyle w:val="Codigo"/>
      </w:pPr>
      <w:r>
        <w:t>0013      &lt;script src="js/menu-responsivo.js" defer&gt;&lt;/script&gt;</w:t>
      </w:r>
    </w:p>
    <w:p w14:paraId="5DF76E2A" w14:textId="77777777" w:rsidR="006D0132" w:rsidRDefault="00000000">
      <w:pPr>
        <w:pStyle w:val="Codigo"/>
      </w:pPr>
      <w:r>
        <w:t>0014      &lt;script src="js/login.js" defer&gt;&lt;/script&gt;</w:t>
      </w:r>
    </w:p>
    <w:p w14:paraId="784A3458" w14:textId="77777777" w:rsidR="006D0132" w:rsidRDefault="00000000">
      <w:pPr>
        <w:pStyle w:val="Codigo"/>
      </w:pPr>
      <w:r>
        <w:t>0015  &lt;/head&gt;&lt;body&gt;</w:t>
      </w:r>
    </w:p>
    <w:p w14:paraId="51C7142C" w14:textId="77777777" w:rsidR="006D0132" w:rsidRDefault="00000000">
      <w:pPr>
        <w:pStyle w:val="Codigo"/>
      </w:pPr>
      <w:r>
        <w:t>0016      &lt;header class="encabezado-sitio"&gt;</w:t>
      </w:r>
    </w:p>
    <w:p w14:paraId="5D5DADBB" w14:textId="77777777" w:rsidR="006D0132" w:rsidRDefault="00000000">
      <w:pPr>
        <w:pStyle w:val="Codigo"/>
      </w:pPr>
      <w:r>
        <w:t>0017          &lt;nav class="navegacion-principal" aria-label="Navegación principal"&gt;</w:t>
      </w:r>
    </w:p>
    <w:p w14:paraId="6DDEBF4A" w14:textId="77777777" w:rsidR="006D0132" w:rsidRDefault="00000000">
      <w:pPr>
        <w:pStyle w:val="Codigo"/>
      </w:pPr>
      <w:r>
        <w:t>0018              &lt;a class="marca-sitio" href="index.html"&gt;</w:t>
      </w:r>
    </w:p>
    <w:p w14:paraId="155D6A5A" w14:textId="77777777" w:rsidR="006D0132" w:rsidRDefault="00000000">
      <w:pPr>
        <w:pStyle w:val="Codigo"/>
      </w:pPr>
      <w:r>
        <w:t>0019                  &lt;img src="img/logo.svg" alt="Logo de Sabor Peruano"&gt;</w:t>
      </w:r>
    </w:p>
    <w:p w14:paraId="3BC5CAE6" w14:textId="77777777" w:rsidR="006D0132" w:rsidRDefault="00000000">
      <w:pPr>
        <w:pStyle w:val="Codigo"/>
      </w:pPr>
      <w:r>
        <w:t>0020                  &lt;span&gt;Sabor Peruano&lt;/span&gt;</w:t>
      </w:r>
    </w:p>
    <w:p w14:paraId="2E05A8FB" w14:textId="77777777" w:rsidR="006D0132" w:rsidRDefault="00000000">
      <w:pPr>
        <w:pStyle w:val="Codigo"/>
      </w:pPr>
      <w:r>
        <w:t>0021              &lt;/a&gt;</w:t>
      </w:r>
    </w:p>
    <w:p w14:paraId="2A306D57" w14:textId="77777777" w:rsidR="006D0132" w:rsidRDefault="00000000">
      <w:pPr>
        <w:pStyle w:val="Codigo"/>
      </w:pPr>
      <w:r>
        <w:t>0022              &lt;button class="boton-menu" type="button" aria-expanded="false" aria-label="Abrir menú"&gt;☰&lt;/button&gt;</w:t>
      </w:r>
    </w:p>
    <w:p w14:paraId="1EDF7960" w14:textId="77777777" w:rsidR="006D0132" w:rsidRDefault="00000000">
      <w:pPr>
        <w:pStyle w:val="Codigo"/>
      </w:pPr>
      <w:r>
        <w:t>0023              &lt;div class="menu-principal"&gt;</w:t>
      </w:r>
    </w:p>
    <w:p w14:paraId="7E401863" w14:textId="77777777" w:rsidR="006D0132" w:rsidRDefault="00000000">
      <w:pPr>
        <w:pStyle w:val="Codigo"/>
      </w:pPr>
      <w:r>
        <w:t>0024                  &lt;a class="enlace-menu" href="index.html"&gt;Inicio&lt;/a&gt;</w:t>
      </w:r>
    </w:p>
    <w:p w14:paraId="7BF476DC" w14:textId="77777777" w:rsidR="006D0132" w:rsidRDefault="00000000">
      <w:pPr>
        <w:pStyle w:val="Codigo"/>
      </w:pPr>
      <w:r>
        <w:t>0025                  &lt;a class="enlace-menu" href="sobre-nosotros.html"&gt;Nosotros&lt;/a&gt;</w:t>
      </w:r>
    </w:p>
    <w:p w14:paraId="6C80E183" w14:textId="77777777" w:rsidR="006D0132" w:rsidRDefault="00000000">
      <w:pPr>
        <w:pStyle w:val="Codigo"/>
      </w:pPr>
      <w:r>
        <w:t>0026                  &lt;a class="enlace-menu" href="nuestro-catalogo.html"&gt;Catálogo&lt;/a&gt;</w:t>
      </w:r>
    </w:p>
    <w:p w14:paraId="275847B7" w14:textId="77777777" w:rsidR="006D0132" w:rsidRDefault="00000000">
      <w:pPr>
        <w:pStyle w:val="Codigo"/>
      </w:pPr>
      <w:r>
        <w:t>0027                  &lt;a class="enlace-menu" href="contacto.html"&gt;Contacto&lt;/a&gt;</w:t>
      </w:r>
    </w:p>
    <w:p w14:paraId="00C40B54" w14:textId="77777777" w:rsidR="006D0132" w:rsidRDefault="00000000">
      <w:pPr>
        <w:pStyle w:val="Codigo"/>
      </w:pPr>
      <w:r>
        <w:t>0028                  &lt;a class="enlace-menu" href="login.html" aria-current="page"&gt;Iniciar sesión&lt;/a&gt;</w:t>
      </w:r>
    </w:p>
    <w:p w14:paraId="7BF352CE" w14:textId="77777777" w:rsidR="006D0132" w:rsidRDefault="00000000">
      <w:pPr>
        <w:pStyle w:val="Codigo"/>
      </w:pPr>
      <w:r>
        <w:t>0029                  &lt;a class="enlace-menu" href="registro.html"&gt;Registro&lt;/a&gt;</w:t>
      </w:r>
    </w:p>
    <w:p w14:paraId="40BC9901" w14:textId="77777777" w:rsidR="006D0132" w:rsidRDefault="00000000">
      <w:pPr>
        <w:pStyle w:val="Codigo"/>
      </w:pPr>
      <w:r>
        <w:t>0030              &lt;/div&gt;</w:t>
      </w:r>
    </w:p>
    <w:p w14:paraId="1E469D99" w14:textId="77777777" w:rsidR="006D0132" w:rsidRDefault="00000000">
      <w:pPr>
        <w:pStyle w:val="Codigo"/>
      </w:pPr>
      <w:r>
        <w:t>0031          &lt;/nav&gt;</w:t>
      </w:r>
    </w:p>
    <w:p w14:paraId="1618AF15" w14:textId="77777777" w:rsidR="006D0132" w:rsidRDefault="00000000">
      <w:pPr>
        <w:pStyle w:val="Codigo"/>
      </w:pPr>
      <w:r>
        <w:t>0032      &lt;/header&gt;</w:t>
      </w:r>
    </w:p>
    <w:p w14:paraId="4C016A75" w14:textId="77777777" w:rsidR="006D0132" w:rsidRDefault="00000000">
      <w:pPr>
        <w:pStyle w:val="Codigo"/>
      </w:pPr>
      <w:r>
        <w:t>0033      &lt;main&gt;</w:t>
      </w:r>
    </w:p>
    <w:p w14:paraId="6D5DDC53" w14:textId="77777777" w:rsidR="006D0132" w:rsidRDefault="00000000">
      <w:pPr>
        <w:pStyle w:val="Codigo"/>
      </w:pPr>
      <w:r>
        <w:t>0034          &lt;div class="contenedor-principal"&gt;</w:t>
      </w:r>
    </w:p>
    <w:p w14:paraId="44DA437A" w14:textId="77777777" w:rsidR="006D0132" w:rsidRDefault="00000000">
      <w:pPr>
        <w:pStyle w:val="Codigo"/>
      </w:pPr>
      <w:r>
        <w:t>0035              &lt;div class="contenedor-acceso"&gt;</w:t>
      </w:r>
    </w:p>
    <w:p w14:paraId="045B8BBF" w14:textId="77777777" w:rsidR="006D0132" w:rsidRDefault="00000000">
      <w:pPr>
        <w:pStyle w:val="Codigo"/>
      </w:pPr>
      <w:r>
        <w:t>0036                  &lt;form class="formulario-sitio" id="formulario-login" novalidate onsubmit="iniciarSesion(event)"&gt;</w:t>
      </w:r>
    </w:p>
    <w:p w14:paraId="470CCB7E" w14:textId="77777777" w:rsidR="006D0132" w:rsidRDefault="00000000">
      <w:pPr>
        <w:pStyle w:val="Codigo"/>
      </w:pPr>
      <w:r>
        <w:t>0037                      &lt;fieldset&gt;</w:t>
      </w:r>
    </w:p>
    <w:p w14:paraId="50E787F3" w14:textId="77777777" w:rsidR="006D0132" w:rsidRDefault="00000000">
      <w:pPr>
        <w:pStyle w:val="Codigo"/>
      </w:pPr>
      <w:r>
        <w:t>0038                          &lt;legend&gt;Iniciar sesión&lt;/legend&gt;</w:t>
      </w:r>
    </w:p>
    <w:p w14:paraId="5D5753AF" w14:textId="77777777" w:rsidR="006D0132" w:rsidRDefault="00000000">
      <w:pPr>
        <w:pStyle w:val="Codigo"/>
      </w:pPr>
      <w:r>
        <w:t>0039                          &lt;p class="descripcion-formulario"&gt;Ingrese sus credenciales para acceder a la intranet.&lt;/p&gt;</w:t>
      </w:r>
    </w:p>
    <w:p w14:paraId="7A325BAE" w14:textId="77777777" w:rsidR="006D0132" w:rsidRDefault="00000000">
      <w:pPr>
        <w:pStyle w:val="Codigo"/>
      </w:pPr>
      <w:r>
        <w:t>0040                          &lt;div class="grupo-campo"&gt;</w:t>
      </w:r>
    </w:p>
    <w:p w14:paraId="78F40CC1" w14:textId="77777777" w:rsidR="006D0132" w:rsidRDefault="00000000">
      <w:pPr>
        <w:pStyle w:val="Codigo"/>
      </w:pPr>
      <w:r>
        <w:t>0041                              &lt;label for="correo"&gt;Correo electrónico&lt;/label&gt;</w:t>
      </w:r>
    </w:p>
    <w:p w14:paraId="459A53B4" w14:textId="77777777" w:rsidR="006D0132" w:rsidRDefault="00000000">
      <w:pPr>
        <w:pStyle w:val="Codigo"/>
      </w:pPr>
      <w:r>
        <w:t>0042                              &lt;input id="correo" name="correo" type="email" required autocomplete="email" oninput="validarCampoLogin(this)"&gt;</w:t>
      </w:r>
    </w:p>
    <w:p w14:paraId="4C8A0984" w14:textId="77777777" w:rsidR="006D0132" w:rsidRDefault="00000000">
      <w:pPr>
        <w:pStyle w:val="Codigo"/>
      </w:pPr>
      <w:r>
        <w:t>0043                              &lt;span class="error-campo" id="error-correo"&gt;&lt;/span&gt;</w:t>
      </w:r>
    </w:p>
    <w:p w14:paraId="669BE0B9" w14:textId="77777777" w:rsidR="006D0132" w:rsidRDefault="00000000">
      <w:pPr>
        <w:pStyle w:val="Codigo"/>
      </w:pPr>
      <w:r>
        <w:t>0044                          &lt;/div&gt;</w:t>
      </w:r>
    </w:p>
    <w:p w14:paraId="0508F5E6" w14:textId="77777777" w:rsidR="006D0132" w:rsidRDefault="00000000">
      <w:pPr>
        <w:pStyle w:val="Codigo"/>
      </w:pPr>
      <w:r>
        <w:t>0045                          &lt;div class="grupo-campo"&gt;</w:t>
      </w:r>
    </w:p>
    <w:p w14:paraId="43CE201E" w14:textId="77777777" w:rsidR="006D0132" w:rsidRDefault="00000000">
      <w:pPr>
        <w:pStyle w:val="Codigo"/>
      </w:pPr>
      <w:r>
        <w:t>0046                              &lt;label for="clave"&gt;Contraseña&lt;/label&gt;</w:t>
      </w:r>
    </w:p>
    <w:p w14:paraId="55B2F524" w14:textId="77777777" w:rsidR="006D0132" w:rsidRDefault="00000000">
      <w:pPr>
        <w:pStyle w:val="Codigo"/>
      </w:pPr>
      <w:r>
        <w:t>0047                              &lt;input id="clave" name="clave" type="password" required minlength="6" autocomplete="current-password" oninput="validarCampoLogin(this)"&gt;</w:t>
      </w:r>
    </w:p>
    <w:p w14:paraId="4D73428A" w14:textId="77777777" w:rsidR="006D0132" w:rsidRDefault="00000000">
      <w:pPr>
        <w:pStyle w:val="Codigo"/>
      </w:pPr>
      <w:r>
        <w:t>0048                              &lt;span class="error-campo" id="error-clave"&gt;&lt;/span&gt;</w:t>
      </w:r>
    </w:p>
    <w:p w14:paraId="59CC8784" w14:textId="77777777" w:rsidR="006D0132" w:rsidRDefault="00000000">
      <w:pPr>
        <w:pStyle w:val="Codigo"/>
      </w:pPr>
      <w:r>
        <w:t>0049                          &lt;/div&gt;</w:t>
      </w:r>
    </w:p>
    <w:p w14:paraId="1677B590" w14:textId="77777777" w:rsidR="006D0132" w:rsidRDefault="00000000">
      <w:pPr>
        <w:pStyle w:val="Codigo"/>
      </w:pPr>
      <w:r>
        <w:t>0050                          &lt;label class="opciones-formulario" for="mostrar-clave"&gt;</w:t>
      </w:r>
    </w:p>
    <w:p w14:paraId="097D0A4A" w14:textId="77777777" w:rsidR="006D0132" w:rsidRDefault="00000000">
      <w:pPr>
        <w:pStyle w:val="Codigo"/>
      </w:pPr>
      <w:r>
        <w:t>0051                              &lt;input id="mostrar-clave" type="checkbox" onchange="alternarClaveLogin(this)"&gt;</w:t>
      </w:r>
    </w:p>
    <w:p w14:paraId="1D007C78" w14:textId="77777777" w:rsidR="006D0132" w:rsidRDefault="00000000">
      <w:pPr>
        <w:pStyle w:val="Codigo"/>
      </w:pPr>
      <w:r>
        <w:t>0052                              Mostrar contraseña</w:t>
      </w:r>
    </w:p>
    <w:p w14:paraId="36B3DB4A" w14:textId="77777777" w:rsidR="006D0132" w:rsidRDefault="00000000">
      <w:pPr>
        <w:pStyle w:val="Codigo"/>
      </w:pPr>
      <w:r>
        <w:t>0053                          &lt;/label&gt;</w:t>
      </w:r>
    </w:p>
    <w:p w14:paraId="2CF07B9A" w14:textId="77777777" w:rsidR="006D0132" w:rsidRDefault="00000000">
      <w:pPr>
        <w:pStyle w:val="Codigo"/>
      </w:pPr>
      <w:r>
        <w:t>0054                          &lt;p class="mensaje-formulario" id="mensaje-login" aria-live="polite"&gt;&lt;/p&gt;</w:t>
      </w:r>
    </w:p>
    <w:p w14:paraId="20C294FE" w14:textId="77777777" w:rsidR="006D0132" w:rsidRDefault="00000000">
      <w:pPr>
        <w:pStyle w:val="Codigo"/>
      </w:pPr>
      <w:r>
        <w:t>0055                          &lt;button class="boton boton-primario" type="submit"&gt;Acceder&lt;/button&gt;</w:t>
      </w:r>
    </w:p>
    <w:p w14:paraId="63DAAA24" w14:textId="77777777" w:rsidR="006D0132" w:rsidRDefault="00000000">
      <w:pPr>
        <w:pStyle w:val="Codigo"/>
      </w:pPr>
      <w:r>
        <w:t>0056                          &lt;p class="ayuda-acceso"&gt;&lt;strong&gt;Cuenta de demostración:&lt;/strong&gt;&lt;br&gt;Correo: admin@mail.com&lt;br&gt;Contraseña: 123456&lt;/p&gt;</w:t>
      </w:r>
    </w:p>
    <w:p w14:paraId="56BE070F" w14:textId="77777777" w:rsidR="006D0132" w:rsidRDefault="00000000">
      <w:pPr>
        <w:pStyle w:val="Codigo"/>
      </w:pPr>
      <w:r>
        <w:t>0057                          &lt;p class="enlace-registro"&gt;¿No tiene una cuenta? &lt;a href="registro.html"&gt;Regístrese aquí&lt;/a&gt;.&lt;/p&gt;</w:t>
      </w:r>
    </w:p>
    <w:p w14:paraId="5321BE70" w14:textId="77777777" w:rsidR="006D0132" w:rsidRDefault="00000000">
      <w:pPr>
        <w:pStyle w:val="Codigo"/>
      </w:pPr>
      <w:r>
        <w:t>0058                      &lt;/fieldset&gt;</w:t>
      </w:r>
    </w:p>
    <w:p w14:paraId="5093AF6B" w14:textId="77777777" w:rsidR="006D0132" w:rsidRDefault="00000000">
      <w:pPr>
        <w:pStyle w:val="Codigo"/>
      </w:pPr>
      <w:r>
        <w:t>0059                  &lt;/form&gt;</w:t>
      </w:r>
    </w:p>
    <w:p w14:paraId="4CBD88D1" w14:textId="77777777" w:rsidR="006D0132" w:rsidRDefault="00000000">
      <w:pPr>
        <w:pStyle w:val="Codigo"/>
      </w:pPr>
      <w:r>
        <w:t>0060              &lt;/div&gt;</w:t>
      </w:r>
    </w:p>
    <w:p w14:paraId="1E3697D0" w14:textId="77777777" w:rsidR="006D0132" w:rsidRDefault="00000000">
      <w:pPr>
        <w:pStyle w:val="Codigo"/>
      </w:pPr>
      <w:r>
        <w:t>0061          &lt;/div&gt;</w:t>
      </w:r>
    </w:p>
    <w:p w14:paraId="2F6AD0E5" w14:textId="77777777" w:rsidR="006D0132" w:rsidRDefault="00000000">
      <w:pPr>
        <w:pStyle w:val="Codigo"/>
      </w:pPr>
      <w:r>
        <w:t>0062      &lt;/main&gt;</w:t>
      </w:r>
    </w:p>
    <w:p w14:paraId="2FDC9BDD" w14:textId="77777777" w:rsidR="006D0132" w:rsidRDefault="00000000">
      <w:pPr>
        <w:pStyle w:val="Codigo"/>
      </w:pPr>
      <w:r>
        <w:t>0063      &lt;footer class="pie-sitio"&gt;</w:t>
      </w:r>
    </w:p>
    <w:p w14:paraId="3D542961" w14:textId="77777777" w:rsidR="006D0132" w:rsidRDefault="00000000">
      <w:pPr>
        <w:pStyle w:val="Codigo"/>
      </w:pPr>
      <w:r>
        <w:t>0064          &lt;div class="contenido-pie"&gt;</w:t>
      </w:r>
    </w:p>
    <w:p w14:paraId="60C43BA3" w14:textId="77777777" w:rsidR="006D0132" w:rsidRDefault="00000000">
      <w:pPr>
        <w:pStyle w:val="Codigo"/>
      </w:pPr>
      <w:r>
        <w:lastRenderedPageBreak/>
        <w:t>0065              &lt;section class="marca-pie"&gt;</w:t>
      </w:r>
    </w:p>
    <w:p w14:paraId="6330CE67" w14:textId="77777777" w:rsidR="006D0132" w:rsidRDefault="00000000">
      <w:pPr>
        <w:pStyle w:val="Codigo"/>
      </w:pPr>
      <w:r>
        <w:t>0066                  &lt;img src="img/logo.svg" alt="Logo de Sabor Peruano"&gt;</w:t>
      </w:r>
    </w:p>
    <w:p w14:paraId="626B3EBA" w14:textId="77777777" w:rsidR="006D0132" w:rsidRDefault="00000000">
      <w:pPr>
        <w:pStyle w:val="Codigo"/>
      </w:pPr>
      <w:r>
        <w:t>0067                  &lt;div&gt;</w:t>
      </w:r>
    </w:p>
    <w:p w14:paraId="47524255" w14:textId="77777777" w:rsidR="006D0132" w:rsidRDefault="00000000">
      <w:pPr>
        <w:pStyle w:val="Codigo"/>
      </w:pPr>
      <w:r>
        <w:t>0068                      &lt;h2&gt;Sabor Peruano&lt;/h2&gt;</w:t>
      </w:r>
    </w:p>
    <w:p w14:paraId="39C78BC6" w14:textId="77777777" w:rsidR="006D0132" w:rsidRDefault="00000000">
      <w:pPr>
        <w:pStyle w:val="Codigo"/>
      </w:pPr>
      <w:r>
        <w:t>0069                      &lt;p&gt;Tradición, calidad y atención cercana en cada visita.&lt;/p&gt;</w:t>
      </w:r>
    </w:p>
    <w:p w14:paraId="3749FD0D" w14:textId="77777777" w:rsidR="006D0132" w:rsidRDefault="00000000">
      <w:pPr>
        <w:pStyle w:val="Codigo"/>
      </w:pPr>
      <w:r>
        <w:t>0070                      &lt;div class="redes-sociales" aria-label="Redes sociales"&gt;</w:t>
      </w:r>
    </w:p>
    <w:p w14:paraId="2C7DB88F" w14:textId="77777777" w:rsidR="006D0132" w:rsidRDefault="00000000">
      <w:pPr>
        <w:pStyle w:val="Codigo"/>
      </w:pPr>
      <w:r>
        <w:t>0071                          &lt;a href="https://www.facebook.com" target="_blank" rel="noopener"&gt;Facebook&lt;/a&gt;</w:t>
      </w:r>
    </w:p>
    <w:p w14:paraId="6E1E21CF" w14:textId="77777777" w:rsidR="006D0132" w:rsidRDefault="00000000">
      <w:pPr>
        <w:pStyle w:val="Codigo"/>
      </w:pPr>
      <w:r>
        <w:t>0072                          &lt;a href="https://www.instagram.com" target="_blank" rel="noopener"&gt;Instagram&lt;/a&gt;</w:t>
      </w:r>
    </w:p>
    <w:p w14:paraId="1503F691" w14:textId="77777777" w:rsidR="006D0132" w:rsidRDefault="00000000">
      <w:pPr>
        <w:pStyle w:val="Codigo"/>
      </w:pPr>
      <w:r>
        <w:t>0073                          &lt;a href="https://www.tiktok.com" target="_blank" rel="noopener"&gt;TikTok&lt;/a&gt;</w:t>
      </w:r>
    </w:p>
    <w:p w14:paraId="5416CF99" w14:textId="77777777" w:rsidR="006D0132" w:rsidRDefault="00000000">
      <w:pPr>
        <w:pStyle w:val="Codigo"/>
      </w:pPr>
      <w:r>
        <w:t>0074                      &lt;/div&gt;</w:t>
      </w:r>
    </w:p>
    <w:p w14:paraId="0A26FFE5" w14:textId="77777777" w:rsidR="006D0132" w:rsidRDefault="00000000">
      <w:pPr>
        <w:pStyle w:val="Codigo"/>
      </w:pPr>
      <w:r>
        <w:t>0075                  &lt;/div&gt;</w:t>
      </w:r>
    </w:p>
    <w:p w14:paraId="1533A978" w14:textId="77777777" w:rsidR="006D0132" w:rsidRDefault="00000000">
      <w:pPr>
        <w:pStyle w:val="Codigo"/>
      </w:pPr>
      <w:r>
        <w:t>0076              &lt;/section&gt;</w:t>
      </w:r>
    </w:p>
    <w:p w14:paraId="79F919B0" w14:textId="77777777" w:rsidR="006D0132" w:rsidRDefault="00000000">
      <w:pPr>
        <w:pStyle w:val="Codigo"/>
      </w:pPr>
      <w:r>
        <w:t>0077              &lt;section class="columna-pie"&gt;</w:t>
      </w:r>
    </w:p>
    <w:p w14:paraId="645B5E82" w14:textId="77777777" w:rsidR="006D0132" w:rsidRDefault="00000000">
      <w:pPr>
        <w:pStyle w:val="Codigo"/>
      </w:pPr>
      <w:r>
        <w:t>0078                  &lt;h3&gt;Servicio&lt;/h3&gt;</w:t>
      </w:r>
    </w:p>
    <w:p w14:paraId="20459EE2" w14:textId="77777777" w:rsidR="006D0132" w:rsidRDefault="00000000">
      <w:pPr>
        <w:pStyle w:val="Codigo"/>
      </w:pPr>
      <w:r>
        <w:t>0079                  &lt;ul&gt;</w:t>
      </w:r>
    </w:p>
    <w:p w14:paraId="29ED0F08" w14:textId="77777777" w:rsidR="006D0132" w:rsidRDefault="00000000">
      <w:pPr>
        <w:pStyle w:val="Codigo"/>
      </w:pPr>
      <w:r>
        <w:t>0080                      &lt;li&gt;Reservas&lt;/li&gt;</w:t>
      </w:r>
    </w:p>
    <w:p w14:paraId="066671F6" w14:textId="77777777" w:rsidR="006D0132" w:rsidRDefault="00000000">
      <w:pPr>
        <w:pStyle w:val="Codigo"/>
      </w:pPr>
      <w:r>
        <w:t>0081                      &lt;li&gt;Delivery&lt;/li&gt;</w:t>
      </w:r>
    </w:p>
    <w:p w14:paraId="232EABDB" w14:textId="77777777" w:rsidR="006D0132" w:rsidRDefault="00000000">
      <w:pPr>
        <w:pStyle w:val="Codigo"/>
      </w:pPr>
      <w:r>
        <w:t>0082                      &lt;li&gt;Libro de reclamaciones&lt;/li&gt;</w:t>
      </w:r>
    </w:p>
    <w:p w14:paraId="5083C0F5" w14:textId="77777777" w:rsidR="006D0132" w:rsidRDefault="00000000">
      <w:pPr>
        <w:pStyle w:val="Codigo"/>
      </w:pPr>
      <w:r>
        <w:t>0083                  &lt;/ul&gt;</w:t>
      </w:r>
    </w:p>
    <w:p w14:paraId="698E4D05" w14:textId="77777777" w:rsidR="006D0132" w:rsidRDefault="00000000">
      <w:pPr>
        <w:pStyle w:val="Codigo"/>
      </w:pPr>
      <w:r>
        <w:t>0084              &lt;/section&gt;</w:t>
      </w:r>
    </w:p>
    <w:p w14:paraId="132DA6BD" w14:textId="77777777" w:rsidR="006D0132" w:rsidRDefault="00000000">
      <w:pPr>
        <w:pStyle w:val="Codigo"/>
      </w:pPr>
      <w:r>
        <w:t>0085              &lt;section class="columna-pie"&gt;</w:t>
      </w:r>
    </w:p>
    <w:p w14:paraId="5962660B" w14:textId="77777777" w:rsidR="006D0132" w:rsidRDefault="00000000">
      <w:pPr>
        <w:pStyle w:val="Codigo"/>
      </w:pPr>
      <w:r>
        <w:t>0086                  &lt;h3&gt;Restaurante&lt;/h3&gt;</w:t>
      </w:r>
    </w:p>
    <w:p w14:paraId="2EF1957B" w14:textId="77777777" w:rsidR="006D0132" w:rsidRDefault="00000000">
      <w:pPr>
        <w:pStyle w:val="Codigo"/>
      </w:pPr>
      <w:r>
        <w:t>0087                  &lt;ul&gt;</w:t>
      </w:r>
    </w:p>
    <w:p w14:paraId="05004F3A" w14:textId="77777777" w:rsidR="006D0132" w:rsidRDefault="00000000">
      <w:pPr>
        <w:pStyle w:val="Codigo"/>
      </w:pPr>
      <w:r>
        <w:t>0088                      &lt;li&gt;Carta peruana&lt;/li&gt;</w:t>
      </w:r>
    </w:p>
    <w:p w14:paraId="77EC18BE" w14:textId="77777777" w:rsidR="006D0132" w:rsidRDefault="00000000">
      <w:pPr>
        <w:pStyle w:val="Codigo"/>
      </w:pPr>
      <w:r>
        <w:t>0089                      &lt;li&gt;Locales en Lima&lt;/li&gt;</w:t>
      </w:r>
    </w:p>
    <w:p w14:paraId="377E2576" w14:textId="77777777" w:rsidR="006D0132" w:rsidRDefault="00000000">
      <w:pPr>
        <w:pStyle w:val="Codigo"/>
      </w:pPr>
      <w:r>
        <w:t>0090                      &lt;li&gt;Atención familiar&lt;/li&gt;</w:t>
      </w:r>
    </w:p>
    <w:p w14:paraId="7D700431" w14:textId="77777777" w:rsidR="006D0132" w:rsidRDefault="00000000">
      <w:pPr>
        <w:pStyle w:val="Codigo"/>
      </w:pPr>
      <w:r>
        <w:t>0091                  &lt;/ul&gt;</w:t>
      </w:r>
    </w:p>
    <w:p w14:paraId="4D5DD452" w14:textId="77777777" w:rsidR="006D0132" w:rsidRDefault="00000000">
      <w:pPr>
        <w:pStyle w:val="Codigo"/>
      </w:pPr>
      <w:r>
        <w:t>0092              &lt;/section&gt;</w:t>
      </w:r>
    </w:p>
    <w:p w14:paraId="23A725D5" w14:textId="77777777" w:rsidR="006D0132" w:rsidRDefault="00000000">
      <w:pPr>
        <w:pStyle w:val="Codigo"/>
      </w:pPr>
      <w:r>
        <w:t>0093              &lt;section class="columna-pie"&gt;</w:t>
      </w:r>
    </w:p>
    <w:p w14:paraId="5E632043" w14:textId="77777777" w:rsidR="006D0132" w:rsidRDefault="00000000">
      <w:pPr>
        <w:pStyle w:val="Codigo"/>
      </w:pPr>
      <w:r>
        <w:t>0094                  &lt;h3&gt;Horario&lt;/h3&gt;</w:t>
      </w:r>
    </w:p>
    <w:p w14:paraId="1BD999E9" w14:textId="77777777" w:rsidR="006D0132" w:rsidRDefault="00000000">
      <w:pPr>
        <w:pStyle w:val="Codigo"/>
      </w:pPr>
      <w:r>
        <w:t>0095                  &lt;p&gt;Lunes a domingo&lt;/p&gt;</w:t>
      </w:r>
    </w:p>
    <w:p w14:paraId="05F244E2" w14:textId="77777777" w:rsidR="006D0132" w:rsidRDefault="00000000">
      <w:pPr>
        <w:pStyle w:val="Codigo"/>
      </w:pPr>
      <w:r>
        <w:t>0096                  &lt;p&gt;12:00 p. m. - 11:00 p. m.&lt;/p&gt;</w:t>
      </w:r>
    </w:p>
    <w:p w14:paraId="3A493F49" w14:textId="77777777" w:rsidR="006D0132" w:rsidRDefault="00000000">
      <w:pPr>
        <w:pStyle w:val="Codigo"/>
      </w:pPr>
      <w:r>
        <w:t>0097              &lt;/section&gt;</w:t>
      </w:r>
    </w:p>
    <w:p w14:paraId="270D9B4D" w14:textId="77777777" w:rsidR="006D0132" w:rsidRDefault="00000000">
      <w:pPr>
        <w:pStyle w:val="Codigo"/>
      </w:pPr>
      <w:r>
        <w:t>0098          &lt;/div&gt;</w:t>
      </w:r>
    </w:p>
    <w:p w14:paraId="500BB343" w14:textId="77777777" w:rsidR="006D0132" w:rsidRDefault="00000000">
      <w:pPr>
        <w:pStyle w:val="Codigo"/>
      </w:pPr>
      <w:r>
        <w:t>0099          &lt;p class="pie-legal"&gt;© 2026 Sabor Peruano. Proyecto académico de sitio web.&lt;/p&gt;</w:t>
      </w:r>
    </w:p>
    <w:p w14:paraId="6BE8E675" w14:textId="77777777" w:rsidR="006D0132" w:rsidRDefault="00000000">
      <w:pPr>
        <w:pStyle w:val="Codigo"/>
      </w:pPr>
      <w:r>
        <w:t>0100      &lt;/footer&gt;</w:t>
      </w:r>
    </w:p>
    <w:p w14:paraId="60DDFD87" w14:textId="77777777" w:rsidR="006D0132" w:rsidRDefault="00000000">
      <w:pPr>
        <w:pStyle w:val="Codigo"/>
      </w:pPr>
      <w:r>
        <w:t>0101  &lt;/body&gt;</w:t>
      </w:r>
    </w:p>
    <w:p w14:paraId="3F541AF4" w14:textId="77777777" w:rsidR="006D0132" w:rsidRDefault="00000000">
      <w:pPr>
        <w:pStyle w:val="Codigo"/>
      </w:pPr>
      <w:r>
        <w:t>0102  &lt;/html&gt;</w:t>
      </w:r>
    </w:p>
    <w:p w14:paraId="189AE699" w14:textId="77777777" w:rsidR="006D0132" w:rsidRDefault="00000000">
      <w:pPr>
        <w:pStyle w:val="Ttulo1"/>
        <w:pageBreakBefore/>
      </w:pPr>
      <w:r>
        <w:lastRenderedPageBreak/>
        <w:t>5.6 Código HTML: registro.html</w:t>
      </w:r>
    </w:p>
    <w:p w14:paraId="098D3AE6" w14:textId="77777777" w:rsidR="006D0132" w:rsidRDefault="00000000">
      <w:pPr>
        <w:pStyle w:val="Codigo"/>
      </w:pPr>
      <w:r>
        <w:t>0001  &lt;!DOCTYPE html&gt;</w:t>
      </w:r>
    </w:p>
    <w:p w14:paraId="0A194FB1" w14:textId="77777777" w:rsidR="006D0132" w:rsidRDefault="00000000">
      <w:pPr>
        <w:pStyle w:val="Codigo"/>
      </w:pPr>
      <w:r>
        <w:t>0002  &lt;html lang="es"&gt;</w:t>
      </w:r>
    </w:p>
    <w:p w14:paraId="0812ED61" w14:textId="77777777" w:rsidR="006D0132" w:rsidRDefault="00000000">
      <w:pPr>
        <w:pStyle w:val="Codigo"/>
      </w:pPr>
      <w:r>
        <w:t>0003  &lt;head&gt;</w:t>
      </w:r>
    </w:p>
    <w:p w14:paraId="59295EEE" w14:textId="77777777" w:rsidR="006D0132" w:rsidRDefault="00000000">
      <w:pPr>
        <w:pStyle w:val="Codigo"/>
      </w:pPr>
      <w:r>
        <w:t>0004      &lt;meta charset="UTF-8"&gt;</w:t>
      </w:r>
    </w:p>
    <w:p w14:paraId="232BAF3F" w14:textId="77777777" w:rsidR="006D0132" w:rsidRDefault="00000000">
      <w:pPr>
        <w:pStyle w:val="Codigo"/>
      </w:pPr>
      <w:r>
        <w:t>0005      &lt;meta name="viewport" content="width=device-width, initial-scale=1.0"&gt;</w:t>
      </w:r>
    </w:p>
    <w:p w14:paraId="5DEED51C" w14:textId="77777777" w:rsidR="006D0132" w:rsidRDefault="00000000">
      <w:pPr>
        <w:pStyle w:val="Codigo"/>
      </w:pPr>
      <w:r>
        <w:t>0006      &lt;meta name="description" content="Restaurante Sabor Peruano: platos tradicionales, contacto, registro e intranet administrativa."&gt;</w:t>
      </w:r>
    </w:p>
    <w:p w14:paraId="2E72691E" w14:textId="77777777" w:rsidR="006D0132" w:rsidRDefault="00000000">
      <w:pPr>
        <w:pStyle w:val="Codigo"/>
      </w:pPr>
      <w:r>
        <w:t>0007      &lt;title&gt;Registro | Sabor Peruano&lt;/title&gt;</w:t>
      </w:r>
    </w:p>
    <w:p w14:paraId="7637647C" w14:textId="77777777" w:rsidR="006D0132" w:rsidRDefault="00000000">
      <w:pPr>
        <w:pStyle w:val="Codigo"/>
      </w:pPr>
      <w:r>
        <w:t>0008      &lt;link rel="icon" type="image/svg+xml" href="icon/favicon.svg"&gt;</w:t>
      </w:r>
    </w:p>
    <w:p w14:paraId="4616D8EA" w14:textId="77777777" w:rsidR="006D0132" w:rsidRDefault="00000000">
      <w:pPr>
        <w:pStyle w:val="Codigo"/>
      </w:pPr>
      <w:r>
        <w:t>0009      &lt;link rel="stylesheet" href="css/base.css"&gt;</w:t>
      </w:r>
    </w:p>
    <w:p w14:paraId="758C6A30" w14:textId="77777777" w:rsidR="006D0132" w:rsidRDefault="00000000">
      <w:pPr>
        <w:pStyle w:val="Codigo"/>
      </w:pPr>
      <w:r>
        <w:t>0010      &lt;link rel="stylesheet" href="css/header.css"&gt;</w:t>
      </w:r>
    </w:p>
    <w:p w14:paraId="26D2A3D5" w14:textId="77777777" w:rsidR="006D0132" w:rsidRDefault="00000000">
      <w:pPr>
        <w:pStyle w:val="Codigo"/>
      </w:pPr>
      <w:r>
        <w:t>0011      &lt;link rel="stylesheet" href="css/footer.css"&gt;</w:t>
      </w:r>
    </w:p>
    <w:p w14:paraId="79E3E789" w14:textId="77777777" w:rsidR="006D0132" w:rsidRDefault="00000000">
      <w:pPr>
        <w:pStyle w:val="Codigo"/>
      </w:pPr>
      <w:r>
        <w:t>0012      &lt;link rel="stylesheet" href="css/formularios.css"&gt;</w:t>
      </w:r>
    </w:p>
    <w:p w14:paraId="373665B6" w14:textId="77777777" w:rsidR="006D0132" w:rsidRDefault="00000000">
      <w:pPr>
        <w:pStyle w:val="Codigo"/>
      </w:pPr>
      <w:r>
        <w:t>0013      &lt;script src="js/menu-responsivo.js" defer&gt;&lt;/script&gt;</w:t>
      </w:r>
    </w:p>
    <w:p w14:paraId="3CE8C32B" w14:textId="77777777" w:rsidR="006D0132" w:rsidRDefault="00000000">
      <w:pPr>
        <w:pStyle w:val="Codigo"/>
      </w:pPr>
      <w:r>
        <w:t>0014      &lt;script src="js/registro.js" defer&gt;&lt;/script&gt;</w:t>
      </w:r>
    </w:p>
    <w:p w14:paraId="48943079" w14:textId="77777777" w:rsidR="006D0132" w:rsidRDefault="00000000">
      <w:pPr>
        <w:pStyle w:val="Codigo"/>
      </w:pPr>
      <w:r>
        <w:t>0015  &lt;/head&gt;&lt;body&gt;</w:t>
      </w:r>
    </w:p>
    <w:p w14:paraId="7814625A" w14:textId="77777777" w:rsidR="006D0132" w:rsidRDefault="00000000">
      <w:pPr>
        <w:pStyle w:val="Codigo"/>
      </w:pPr>
      <w:r>
        <w:t>0016      &lt;header class="encabezado-sitio"&gt;</w:t>
      </w:r>
    </w:p>
    <w:p w14:paraId="410E1314" w14:textId="77777777" w:rsidR="006D0132" w:rsidRDefault="00000000">
      <w:pPr>
        <w:pStyle w:val="Codigo"/>
      </w:pPr>
      <w:r>
        <w:t>0017          &lt;nav class="navegacion-principal" aria-label="Navegación principal"&gt;</w:t>
      </w:r>
    </w:p>
    <w:p w14:paraId="53FEADD2" w14:textId="77777777" w:rsidR="006D0132" w:rsidRDefault="00000000">
      <w:pPr>
        <w:pStyle w:val="Codigo"/>
      </w:pPr>
      <w:r>
        <w:t>0018              &lt;a class="marca-sitio" href="index.html"&gt;</w:t>
      </w:r>
    </w:p>
    <w:p w14:paraId="6C5F3D09" w14:textId="77777777" w:rsidR="006D0132" w:rsidRDefault="00000000">
      <w:pPr>
        <w:pStyle w:val="Codigo"/>
      </w:pPr>
      <w:r>
        <w:t>0019                  &lt;img src="img/logo.svg" alt="Logo de Sabor Peruano"&gt;</w:t>
      </w:r>
    </w:p>
    <w:p w14:paraId="1CB563C1" w14:textId="77777777" w:rsidR="006D0132" w:rsidRDefault="00000000">
      <w:pPr>
        <w:pStyle w:val="Codigo"/>
      </w:pPr>
      <w:r>
        <w:t>0020                  &lt;span&gt;Sabor Peruano&lt;/span&gt;</w:t>
      </w:r>
    </w:p>
    <w:p w14:paraId="75C0A2B9" w14:textId="77777777" w:rsidR="006D0132" w:rsidRDefault="00000000">
      <w:pPr>
        <w:pStyle w:val="Codigo"/>
      </w:pPr>
      <w:r>
        <w:t>0021              &lt;/a&gt;</w:t>
      </w:r>
    </w:p>
    <w:p w14:paraId="7A2F9B93" w14:textId="77777777" w:rsidR="006D0132" w:rsidRDefault="00000000">
      <w:pPr>
        <w:pStyle w:val="Codigo"/>
      </w:pPr>
      <w:r>
        <w:t>0022              &lt;button class="boton-menu" type="button" aria-expanded="false" aria-label="Abrir menú"&gt;☰&lt;/button&gt;</w:t>
      </w:r>
    </w:p>
    <w:p w14:paraId="0F7046B9" w14:textId="77777777" w:rsidR="006D0132" w:rsidRDefault="00000000">
      <w:pPr>
        <w:pStyle w:val="Codigo"/>
      </w:pPr>
      <w:r>
        <w:t>0023              &lt;div class="menu-principal"&gt;</w:t>
      </w:r>
    </w:p>
    <w:p w14:paraId="6155E579" w14:textId="77777777" w:rsidR="006D0132" w:rsidRDefault="00000000">
      <w:pPr>
        <w:pStyle w:val="Codigo"/>
      </w:pPr>
      <w:r>
        <w:t>0024                  &lt;a class="enlace-menu" href="index.html"&gt;Inicio&lt;/a&gt;</w:t>
      </w:r>
    </w:p>
    <w:p w14:paraId="37512AA0" w14:textId="77777777" w:rsidR="006D0132" w:rsidRDefault="00000000">
      <w:pPr>
        <w:pStyle w:val="Codigo"/>
      </w:pPr>
      <w:r>
        <w:t>0025                  &lt;a class="enlace-menu" href="sobre-nosotros.html"&gt;Nosotros&lt;/a&gt;</w:t>
      </w:r>
    </w:p>
    <w:p w14:paraId="3FDD0388" w14:textId="77777777" w:rsidR="006D0132" w:rsidRDefault="00000000">
      <w:pPr>
        <w:pStyle w:val="Codigo"/>
      </w:pPr>
      <w:r>
        <w:t>0026                  &lt;a class="enlace-menu" href="nuestro-catalogo.html"&gt;Catálogo&lt;/a&gt;</w:t>
      </w:r>
    </w:p>
    <w:p w14:paraId="1CDD5638" w14:textId="77777777" w:rsidR="006D0132" w:rsidRDefault="00000000">
      <w:pPr>
        <w:pStyle w:val="Codigo"/>
      </w:pPr>
      <w:r>
        <w:t>0027                  &lt;a class="enlace-menu" href="contacto.html"&gt;Contacto&lt;/a&gt;</w:t>
      </w:r>
    </w:p>
    <w:p w14:paraId="724165B4" w14:textId="77777777" w:rsidR="006D0132" w:rsidRDefault="00000000">
      <w:pPr>
        <w:pStyle w:val="Codigo"/>
      </w:pPr>
      <w:r>
        <w:t>0028                  &lt;a class="enlace-menu" href="login.html"&gt;Iniciar sesión&lt;/a&gt;</w:t>
      </w:r>
    </w:p>
    <w:p w14:paraId="51E78F8B" w14:textId="77777777" w:rsidR="006D0132" w:rsidRDefault="00000000">
      <w:pPr>
        <w:pStyle w:val="Codigo"/>
      </w:pPr>
      <w:r>
        <w:t>0029                  &lt;a class="enlace-menu" href="registro.html" aria-current="page"&gt;Registro&lt;/a&gt;</w:t>
      </w:r>
    </w:p>
    <w:p w14:paraId="3B7AA9BA" w14:textId="77777777" w:rsidR="006D0132" w:rsidRDefault="00000000">
      <w:pPr>
        <w:pStyle w:val="Codigo"/>
      </w:pPr>
      <w:r>
        <w:t>0030              &lt;/div&gt;</w:t>
      </w:r>
    </w:p>
    <w:p w14:paraId="6BCE236D" w14:textId="77777777" w:rsidR="006D0132" w:rsidRDefault="00000000">
      <w:pPr>
        <w:pStyle w:val="Codigo"/>
      </w:pPr>
      <w:r>
        <w:t>0031          &lt;/nav&gt;</w:t>
      </w:r>
    </w:p>
    <w:p w14:paraId="5E320B26" w14:textId="77777777" w:rsidR="006D0132" w:rsidRDefault="00000000">
      <w:pPr>
        <w:pStyle w:val="Codigo"/>
      </w:pPr>
      <w:r>
        <w:t>0032      &lt;/header&gt;</w:t>
      </w:r>
    </w:p>
    <w:p w14:paraId="40E2A911" w14:textId="77777777" w:rsidR="006D0132" w:rsidRDefault="00000000">
      <w:pPr>
        <w:pStyle w:val="Codigo"/>
      </w:pPr>
      <w:r>
        <w:t>0033      &lt;main&gt;</w:t>
      </w:r>
    </w:p>
    <w:p w14:paraId="527CB91B" w14:textId="77777777" w:rsidR="006D0132" w:rsidRDefault="00000000">
      <w:pPr>
        <w:pStyle w:val="Codigo"/>
      </w:pPr>
      <w:r>
        <w:t>0034          &lt;div class="contenedor-principal"&gt;</w:t>
      </w:r>
    </w:p>
    <w:p w14:paraId="15D62909" w14:textId="77777777" w:rsidR="006D0132" w:rsidRDefault="00000000">
      <w:pPr>
        <w:pStyle w:val="Codigo"/>
      </w:pPr>
      <w:r>
        <w:t>0035              &lt;div class="contenedor-acceso"&gt;</w:t>
      </w:r>
    </w:p>
    <w:p w14:paraId="53F10B25" w14:textId="77777777" w:rsidR="006D0132" w:rsidRDefault="00000000">
      <w:pPr>
        <w:pStyle w:val="Codigo"/>
      </w:pPr>
      <w:r>
        <w:t>0036                  &lt;form class="formulario-sitio" id="formulario-registro" novalidate onsubmit="registrarUsuario(event)"&gt;</w:t>
      </w:r>
    </w:p>
    <w:p w14:paraId="61457237" w14:textId="77777777" w:rsidR="006D0132" w:rsidRDefault="00000000">
      <w:pPr>
        <w:pStyle w:val="Codigo"/>
      </w:pPr>
      <w:r>
        <w:t>0037                      &lt;fieldset&gt;</w:t>
      </w:r>
    </w:p>
    <w:p w14:paraId="403B97C6" w14:textId="77777777" w:rsidR="006D0132" w:rsidRDefault="00000000">
      <w:pPr>
        <w:pStyle w:val="Codigo"/>
      </w:pPr>
      <w:r>
        <w:t>0038                          &lt;legend&gt;Crear una cuenta&lt;/legend&gt;</w:t>
      </w:r>
    </w:p>
    <w:p w14:paraId="493A6111" w14:textId="77777777" w:rsidR="006D0132" w:rsidRDefault="00000000">
      <w:pPr>
        <w:pStyle w:val="Codigo"/>
      </w:pPr>
      <w:r>
        <w:t>0039                          &lt;p class="descripcion-formulario"&gt;El registro se simula en el navegador y permite ingresar posteriormente a la intranet.&lt;/p&gt;</w:t>
      </w:r>
    </w:p>
    <w:p w14:paraId="5FAAB6B8" w14:textId="77777777" w:rsidR="006D0132" w:rsidRDefault="00000000">
      <w:pPr>
        <w:pStyle w:val="Codigo"/>
      </w:pPr>
      <w:r>
        <w:t>0040                          &lt;div class="grupo-campo"&gt;</w:t>
      </w:r>
    </w:p>
    <w:p w14:paraId="3330A01D" w14:textId="77777777" w:rsidR="006D0132" w:rsidRDefault="00000000">
      <w:pPr>
        <w:pStyle w:val="Codigo"/>
      </w:pPr>
      <w:r>
        <w:t>0041                              &lt;label for="nombre-registro"&gt;Nombre completo&lt;/label&gt;</w:t>
      </w:r>
    </w:p>
    <w:p w14:paraId="6B7B4842" w14:textId="77777777" w:rsidR="006D0132" w:rsidRDefault="00000000">
      <w:pPr>
        <w:pStyle w:val="Codigo"/>
      </w:pPr>
      <w:r>
        <w:t>0042                              &lt;input id="nombre-registro" name="nombre-registro" type="text" required maxlength="60" autocomplete="name" oninput="validarCampoRegistro(this)"&gt;</w:t>
      </w:r>
    </w:p>
    <w:p w14:paraId="738FF001" w14:textId="77777777" w:rsidR="006D0132" w:rsidRDefault="00000000">
      <w:pPr>
        <w:pStyle w:val="Codigo"/>
      </w:pPr>
      <w:r>
        <w:t>0043                              &lt;span class="error-campo" id="error-nombre-registro"&gt;&lt;/span&gt;</w:t>
      </w:r>
    </w:p>
    <w:p w14:paraId="73F74315" w14:textId="77777777" w:rsidR="006D0132" w:rsidRDefault="00000000">
      <w:pPr>
        <w:pStyle w:val="Codigo"/>
      </w:pPr>
      <w:r>
        <w:t>0044                          &lt;/div&gt;</w:t>
      </w:r>
    </w:p>
    <w:p w14:paraId="6FD56C0B" w14:textId="77777777" w:rsidR="006D0132" w:rsidRDefault="00000000">
      <w:pPr>
        <w:pStyle w:val="Codigo"/>
      </w:pPr>
      <w:r>
        <w:t>0045                          &lt;div class="grupo-campo"&gt;</w:t>
      </w:r>
    </w:p>
    <w:p w14:paraId="699EE618" w14:textId="77777777" w:rsidR="006D0132" w:rsidRDefault="00000000">
      <w:pPr>
        <w:pStyle w:val="Codigo"/>
      </w:pPr>
      <w:r>
        <w:t>0046                              &lt;label for="correo-registro"&gt;Correo electrónico&lt;/label&gt;</w:t>
      </w:r>
    </w:p>
    <w:p w14:paraId="0FEE098D" w14:textId="77777777" w:rsidR="006D0132" w:rsidRDefault="00000000">
      <w:pPr>
        <w:pStyle w:val="Codigo"/>
      </w:pPr>
      <w:r>
        <w:t>0047                              &lt;input id="correo-registro" name="correo-registro" type="email" required autocomplete="email" oninput="validarCampoRegistro(this)"&gt;</w:t>
      </w:r>
    </w:p>
    <w:p w14:paraId="39F1301A" w14:textId="77777777" w:rsidR="006D0132" w:rsidRDefault="00000000">
      <w:pPr>
        <w:pStyle w:val="Codigo"/>
      </w:pPr>
      <w:r>
        <w:t>0048                              &lt;span class="error-campo" id="error-correo-registro"&gt;&lt;/span&gt;</w:t>
      </w:r>
    </w:p>
    <w:p w14:paraId="74CF3307" w14:textId="77777777" w:rsidR="006D0132" w:rsidRDefault="00000000">
      <w:pPr>
        <w:pStyle w:val="Codigo"/>
      </w:pPr>
      <w:r>
        <w:t>0049                          &lt;/div&gt;</w:t>
      </w:r>
    </w:p>
    <w:p w14:paraId="4BE58EBA" w14:textId="77777777" w:rsidR="006D0132" w:rsidRDefault="00000000">
      <w:pPr>
        <w:pStyle w:val="Codigo"/>
      </w:pPr>
      <w:r>
        <w:t>0050                          &lt;div class="grupo-campo"&gt;</w:t>
      </w:r>
    </w:p>
    <w:p w14:paraId="40A140B9" w14:textId="77777777" w:rsidR="006D0132" w:rsidRDefault="00000000">
      <w:pPr>
        <w:pStyle w:val="Codigo"/>
      </w:pPr>
      <w:r>
        <w:t>0051                              &lt;label for="celular-registro"&gt;Celular&lt;/label&gt;</w:t>
      </w:r>
    </w:p>
    <w:p w14:paraId="053CDA2B" w14:textId="77777777" w:rsidR="006D0132" w:rsidRDefault="00000000">
      <w:pPr>
        <w:pStyle w:val="Codigo"/>
      </w:pPr>
      <w:r>
        <w:t>0052                              &lt;input id="celular-registro" name="celular-registro" type="tel" required inputmode="numeric" maxlength="9" autocomplete="tel" onchange="validarCampoRegistro(this)" oninput="validarCampoRegistro(this)"&gt;</w:t>
      </w:r>
    </w:p>
    <w:p w14:paraId="0A8A58C0" w14:textId="77777777" w:rsidR="006D0132" w:rsidRDefault="00000000">
      <w:pPr>
        <w:pStyle w:val="Codigo"/>
      </w:pPr>
      <w:r>
        <w:t>0053                              &lt;span class="error-campo" id="error-celular-registro"&gt;&lt;/span&gt;</w:t>
      </w:r>
    </w:p>
    <w:p w14:paraId="787B68E8" w14:textId="77777777" w:rsidR="006D0132" w:rsidRDefault="00000000">
      <w:pPr>
        <w:pStyle w:val="Codigo"/>
      </w:pPr>
      <w:r>
        <w:t>0054                          &lt;/div&gt;</w:t>
      </w:r>
    </w:p>
    <w:p w14:paraId="31747E19" w14:textId="77777777" w:rsidR="006D0132" w:rsidRDefault="00000000">
      <w:pPr>
        <w:pStyle w:val="Codigo"/>
      </w:pPr>
      <w:r>
        <w:t>0055                          &lt;div class="grupo-campo"&gt;</w:t>
      </w:r>
    </w:p>
    <w:p w14:paraId="5D165B9F" w14:textId="77777777" w:rsidR="006D0132" w:rsidRDefault="00000000">
      <w:pPr>
        <w:pStyle w:val="Codigo"/>
      </w:pPr>
      <w:r>
        <w:t>0056                              &lt;label for="clave-registro"&gt;Contraseña&lt;/label&gt;</w:t>
      </w:r>
    </w:p>
    <w:p w14:paraId="3DC5DB19" w14:textId="77777777" w:rsidR="006D0132" w:rsidRDefault="00000000">
      <w:pPr>
        <w:pStyle w:val="Codigo"/>
      </w:pPr>
      <w:r>
        <w:t>0057                              &lt;input id="clave-registro" name="clave-registro" type="password" required minlength="6" maxlength="20" autocomplete="new-password" oninput="validarCampoRegistro(this)"&gt;</w:t>
      </w:r>
    </w:p>
    <w:p w14:paraId="6A731CFB" w14:textId="77777777" w:rsidR="006D0132" w:rsidRDefault="00000000">
      <w:pPr>
        <w:pStyle w:val="Codigo"/>
      </w:pPr>
      <w:r>
        <w:t>0058                              &lt;span class="error-campo" id="error-clave-registro"&gt;&lt;/span&gt;</w:t>
      </w:r>
    </w:p>
    <w:p w14:paraId="5D2BAD49" w14:textId="77777777" w:rsidR="006D0132" w:rsidRDefault="00000000">
      <w:pPr>
        <w:pStyle w:val="Codigo"/>
      </w:pPr>
      <w:r>
        <w:t>0059                          &lt;/div&gt;</w:t>
      </w:r>
    </w:p>
    <w:p w14:paraId="6FA3BD22" w14:textId="77777777" w:rsidR="006D0132" w:rsidRDefault="00000000">
      <w:pPr>
        <w:pStyle w:val="Codigo"/>
      </w:pPr>
      <w:r>
        <w:t>0060                          &lt;div class="grupo-campo"&gt;</w:t>
      </w:r>
    </w:p>
    <w:p w14:paraId="779BA59A" w14:textId="77777777" w:rsidR="006D0132" w:rsidRDefault="00000000">
      <w:pPr>
        <w:pStyle w:val="Codigo"/>
      </w:pPr>
      <w:r>
        <w:t>0061                              &lt;label for="confirmar-clave"&gt;Confirmar contraseña&lt;/label&gt;</w:t>
      </w:r>
    </w:p>
    <w:p w14:paraId="292D06A6" w14:textId="77777777" w:rsidR="006D0132" w:rsidRDefault="00000000">
      <w:pPr>
        <w:pStyle w:val="Codigo"/>
      </w:pPr>
      <w:r>
        <w:t>0062                              &lt;input id="confirmar-clave" name="confirmar-clave" type="password" required autocomplete="new-password" oninput="validarCampoRegistro(this)"&gt;</w:t>
      </w:r>
    </w:p>
    <w:p w14:paraId="3F64D1F7" w14:textId="77777777" w:rsidR="006D0132" w:rsidRDefault="00000000">
      <w:pPr>
        <w:pStyle w:val="Codigo"/>
      </w:pPr>
      <w:r>
        <w:t>0063                              &lt;span class="error-campo" id="error-confirmar-clave"&gt;&lt;/span&gt;</w:t>
      </w:r>
    </w:p>
    <w:p w14:paraId="19D7CB65" w14:textId="77777777" w:rsidR="006D0132" w:rsidRDefault="00000000">
      <w:pPr>
        <w:pStyle w:val="Codigo"/>
      </w:pPr>
      <w:r>
        <w:lastRenderedPageBreak/>
        <w:t>0064                          &lt;/div&gt;</w:t>
      </w:r>
    </w:p>
    <w:p w14:paraId="06A2B34B" w14:textId="77777777" w:rsidR="006D0132" w:rsidRDefault="00000000">
      <w:pPr>
        <w:pStyle w:val="Codigo"/>
      </w:pPr>
      <w:r>
        <w:t>0065                          &lt;label class="opciones-formulario" for="terminos"&gt;</w:t>
      </w:r>
    </w:p>
    <w:p w14:paraId="2AC4F04E" w14:textId="77777777" w:rsidR="006D0132" w:rsidRDefault="00000000">
      <w:pPr>
        <w:pStyle w:val="Codigo"/>
      </w:pPr>
      <w:r>
        <w:t>0066                              &lt;input id="terminos" type="checkbox" onchange="validarTerminos(this)"&gt;</w:t>
      </w:r>
    </w:p>
    <w:p w14:paraId="6043B2AE" w14:textId="77777777" w:rsidR="006D0132" w:rsidRDefault="00000000">
      <w:pPr>
        <w:pStyle w:val="Codigo"/>
      </w:pPr>
      <w:r>
        <w:t>0067                              Acepto los términos y condiciones.</w:t>
      </w:r>
    </w:p>
    <w:p w14:paraId="202AAEF4" w14:textId="77777777" w:rsidR="006D0132" w:rsidRDefault="00000000">
      <w:pPr>
        <w:pStyle w:val="Codigo"/>
      </w:pPr>
      <w:r>
        <w:t>0068                          &lt;/label&gt;</w:t>
      </w:r>
    </w:p>
    <w:p w14:paraId="20869624" w14:textId="77777777" w:rsidR="006D0132" w:rsidRDefault="00000000">
      <w:pPr>
        <w:pStyle w:val="Codigo"/>
      </w:pPr>
      <w:r>
        <w:t>0069                          &lt;span class="error-campo" id="error-terminos"&gt;&lt;/span&gt;</w:t>
      </w:r>
    </w:p>
    <w:p w14:paraId="663AB233" w14:textId="77777777" w:rsidR="006D0132" w:rsidRDefault="00000000">
      <w:pPr>
        <w:pStyle w:val="Codigo"/>
      </w:pPr>
      <w:r>
        <w:t>0070                          &lt;p class="mensaje-formulario" id="mensaje-registro" aria-live="polite"&gt;&lt;/p&gt;</w:t>
      </w:r>
    </w:p>
    <w:p w14:paraId="74D34789" w14:textId="77777777" w:rsidR="006D0132" w:rsidRDefault="00000000">
      <w:pPr>
        <w:pStyle w:val="Codigo"/>
      </w:pPr>
      <w:r>
        <w:t>0071                          &lt;button class="boton boton-primario" type="submit"&gt;Registrar cuenta&lt;/button&gt;</w:t>
      </w:r>
    </w:p>
    <w:p w14:paraId="686C3A05" w14:textId="77777777" w:rsidR="006D0132" w:rsidRDefault="00000000">
      <w:pPr>
        <w:pStyle w:val="Codigo"/>
      </w:pPr>
      <w:r>
        <w:t>0072                      &lt;/fieldset&gt;</w:t>
      </w:r>
    </w:p>
    <w:p w14:paraId="1AFAB759" w14:textId="77777777" w:rsidR="006D0132" w:rsidRDefault="00000000">
      <w:pPr>
        <w:pStyle w:val="Codigo"/>
      </w:pPr>
      <w:r>
        <w:t>0073                  &lt;/form&gt;</w:t>
      </w:r>
    </w:p>
    <w:p w14:paraId="1F588988" w14:textId="77777777" w:rsidR="006D0132" w:rsidRDefault="00000000">
      <w:pPr>
        <w:pStyle w:val="Codigo"/>
      </w:pPr>
      <w:r>
        <w:t>0074              &lt;/div&gt;</w:t>
      </w:r>
    </w:p>
    <w:p w14:paraId="22A0E2BA" w14:textId="77777777" w:rsidR="006D0132" w:rsidRDefault="00000000">
      <w:pPr>
        <w:pStyle w:val="Codigo"/>
      </w:pPr>
      <w:r>
        <w:t>0075          &lt;/div&gt;</w:t>
      </w:r>
    </w:p>
    <w:p w14:paraId="1126B584" w14:textId="77777777" w:rsidR="006D0132" w:rsidRDefault="00000000">
      <w:pPr>
        <w:pStyle w:val="Codigo"/>
      </w:pPr>
      <w:r>
        <w:t>0076      &lt;/main&gt;</w:t>
      </w:r>
    </w:p>
    <w:p w14:paraId="150E486C" w14:textId="77777777" w:rsidR="006D0132" w:rsidRDefault="00000000">
      <w:pPr>
        <w:pStyle w:val="Codigo"/>
      </w:pPr>
      <w:r>
        <w:t xml:space="preserve">0077  </w:t>
      </w:r>
    </w:p>
    <w:p w14:paraId="5FFD04F0" w14:textId="77777777" w:rsidR="006D0132" w:rsidRDefault="00000000">
      <w:pPr>
        <w:pStyle w:val="Codigo"/>
      </w:pPr>
      <w:r>
        <w:t>0078      &lt;dialog class="dialogo" id="dialogo-registro"&gt;</w:t>
      </w:r>
    </w:p>
    <w:p w14:paraId="08B363C0" w14:textId="77777777" w:rsidR="006D0132" w:rsidRDefault="00000000">
      <w:pPr>
        <w:pStyle w:val="Codigo"/>
      </w:pPr>
      <w:r>
        <w:t>0079          &lt;div class="dialogo-contenido"&gt;</w:t>
      </w:r>
    </w:p>
    <w:p w14:paraId="65067A30" w14:textId="77777777" w:rsidR="006D0132" w:rsidRDefault="00000000">
      <w:pPr>
        <w:pStyle w:val="Codigo"/>
      </w:pPr>
      <w:r>
        <w:t>0080              &lt;h2&gt;Registro completado&lt;/h2&gt;</w:t>
      </w:r>
    </w:p>
    <w:p w14:paraId="448A818B" w14:textId="77777777" w:rsidR="006D0132" w:rsidRDefault="00000000">
      <w:pPr>
        <w:pStyle w:val="Codigo"/>
      </w:pPr>
      <w:r>
        <w:t>0081              &lt;p&gt;La cuenta se guardó localmente para la simulación del proyecto.&lt;/p&gt;</w:t>
      </w:r>
    </w:p>
    <w:p w14:paraId="10987FE0" w14:textId="77777777" w:rsidR="006D0132" w:rsidRDefault="00000000">
      <w:pPr>
        <w:pStyle w:val="Codigo"/>
      </w:pPr>
      <w:r>
        <w:t>0082              &lt;div class="dialogo-acciones"&gt;</w:t>
      </w:r>
    </w:p>
    <w:p w14:paraId="456E67B3" w14:textId="77777777" w:rsidR="006D0132" w:rsidRDefault="00000000">
      <w:pPr>
        <w:pStyle w:val="Codigo"/>
      </w:pPr>
      <w:r>
        <w:t>0083                  &lt;button class="boton boton-primario" type="button" onclick="irAlLogin()"&gt;Ir a iniciar sesión&lt;/button&gt;</w:t>
      </w:r>
    </w:p>
    <w:p w14:paraId="378D2820" w14:textId="77777777" w:rsidR="006D0132" w:rsidRDefault="00000000">
      <w:pPr>
        <w:pStyle w:val="Codigo"/>
      </w:pPr>
      <w:r>
        <w:t>0084              &lt;/div&gt;</w:t>
      </w:r>
    </w:p>
    <w:p w14:paraId="3D493542" w14:textId="77777777" w:rsidR="006D0132" w:rsidRDefault="00000000">
      <w:pPr>
        <w:pStyle w:val="Codigo"/>
      </w:pPr>
      <w:r>
        <w:t>0085          &lt;/div&gt;</w:t>
      </w:r>
    </w:p>
    <w:p w14:paraId="3C8CF274" w14:textId="77777777" w:rsidR="006D0132" w:rsidRDefault="00000000">
      <w:pPr>
        <w:pStyle w:val="Codigo"/>
      </w:pPr>
      <w:r>
        <w:t>0086      &lt;/dialog&gt;</w:t>
      </w:r>
    </w:p>
    <w:p w14:paraId="063E1EF1" w14:textId="77777777" w:rsidR="006D0132" w:rsidRDefault="00000000">
      <w:pPr>
        <w:pStyle w:val="Codigo"/>
      </w:pPr>
      <w:r>
        <w:t>0087      &lt;footer class="pie-sitio"&gt;</w:t>
      </w:r>
    </w:p>
    <w:p w14:paraId="1835AC04" w14:textId="77777777" w:rsidR="006D0132" w:rsidRDefault="00000000">
      <w:pPr>
        <w:pStyle w:val="Codigo"/>
      </w:pPr>
      <w:r>
        <w:t>0088          &lt;div class="contenido-pie"&gt;</w:t>
      </w:r>
    </w:p>
    <w:p w14:paraId="5E14CC39" w14:textId="77777777" w:rsidR="006D0132" w:rsidRDefault="00000000">
      <w:pPr>
        <w:pStyle w:val="Codigo"/>
      </w:pPr>
      <w:r>
        <w:t>0089              &lt;section class="marca-pie"&gt;</w:t>
      </w:r>
    </w:p>
    <w:p w14:paraId="5EEB9E71" w14:textId="77777777" w:rsidR="006D0132" w:rsidRDefault="00000000">
      <w:pPr>
        <w:pStyle w:val="Codigo"/>
      </w:pPr>
      <w:r>
        <w:t>0090                  &lt;img src="img/logo.svg" alt="Logo de Sabor Peruano"&gt;</w:t>
      </w:r>
    </w:p>
    <w:p w14:paraId="102A38EF" w14:textId="77777777" w:rsidR="006D0132" w:rsidRDefault="00000000">
      <w:pPr>
        <w:pStyle w:val="Codigo"/>
      </w:pPr>
      <w:r>
        <w:t>0091                  &lt;div&gt;</w:t>
      </w:r>
    </w:p>
    <w:p w14:paraId="3ED6E12C" w14:textId="77777777" w:rsidR="006D0132" w:rsidRDefault="00000000">
      <w:pPr>
        <w:pStyle w:val="Codigo"/>
      </w:pPr>
      <w:r>
        <w:t>0092                      &lt;h2&gt;Sabor Peruano&lt;/h2&gt;</w:t>
      </w:r>
    </w:p>
    <w:p w14:paraId="54891F3D" w14:textId="77777777" w:rsidR="006D0132" w:rsidRDefault="00000000">
      <w:pPr>
        <w:pStyle w:val="Codigo"/>
      </w:pPr>
      <w:r>
        <w:t>0093                      &lt;p&gt;Tradición, calidad y atención cercana en cada visita.&lt;/p&gt;</w:t>
      </w:r>
    </w:p>
    <w:p w14:paraId="2B80413A" w14:textId="77777777" w:rsidR="006D0132" w:rsidRDefault="00000000">
      <w:pPr>
        <w:pStyle w:val="Codigo"/>
      </w:pPr>
      <w:r>
        <w:t>0094                      &lt;div class="redes-sociales" aria-label="Redes sociales"&gt;</w:t>
      </w:r>
    </w:p>
    <w:p w14:paraId="72530E48" w14:textId="77777777" w:rsidR="006D0132" w:rsidRDefault="00000000">
      <w:pPr>
        <w:pStyle w:val="Codigo"/>
      </w:pPr>
      <w:r>
        <w:t>0095                          &lt;a href="https://www.facebook.com" target="_blank" rel="noopener"&gt;Facebook&lt;/a&gt;</w:t>
      </w:r>
    </w:p>
    <w:p w14:paraId="7757D38B" w14:textId="77777777" w:rsidR="006D0132" w:rsidRDefault="00000000">
      <w:pPr>
        <w:pStyle w:val="Codigo"/>
      </w:pPr>
      <w:r>
        <w:t>0096                          &lt;a href="https://www.instagram.com" target="_blank" rel="noopener"&gt;Instagram&lt;/a&gt;</w:t>
      </w:r>
    </w:p>
    <w:p w14:paraId="7F5B7134" w14:textId="77777777" w:rsidR="006D0132" w:rsidRDefault="00000000">
      <w:pPr>
        <w:pStyle w:val="Codigo"/>
      </w:pPr>
      <w:r>
        <w:t>0097                          &lt;a href="https://www.tiktok.com" target="_blank" rel="noopener"&gt;TikTok&lt;/a&gt;</w:t>
      </w:r>
    </w:p>
    <w:p w14:paraId="7212E5E1" w14:textId="77777777" w:rsidR="006D0132" w:rsidRDefault="00000000">
      <w:pPr>
        <w:pStyle w:val="Codigo"/>
      </w:pPr>
      <w:r>
        <w:t>0098                      &lt;/div&gt;</w:t>
      </w:r>
    </w:p>
    <w:p w14:paraId="5A09CAAB" w14:textId="77777777" w:rsidR="006D0132" w:rsidRDefault="00000000">
      <w:pPr>
        <w:pStyle w:val="Codigo"/>
      </w:pPr>
      <w:r>
        <w:t>0099                  &lt;/div&gt;</w:t>
      </w:r>
    </w:p>
    <w:p w14:paraId="44B0EB8C" w14:textId="77777777" w:rsidR="006D0132" w:rsidRDefault="00000000">
      <w:pPr>
        <w:pStyle w:val="Codigo"/>
      </w:pPr>
      <w:r>
        <w:t>0100              &lt;/section&gt;</w:t>
      </w:r>
    </w:p>
    <w:p w14:paraId="52492323" w14:textId="77777777" w:rsidR="006D0132" w:rsidRDefault="00000000">
      <w:pPr>
        <w:pStyle w:val="Codigo"/>
      </w:pPr>
      <w:r>
        <w:t>0101              &lt;section class="columna-pie"&gt;</w:t>
      </w:r>
    </w:p>
    <w:p w14:paraId="5AD5E847" w14:textId="77777777" w:rsidR="006D0132" w:rsidRDefault="00000000">
      <w:pPr>
        <w:pStyle w:val="Codigo"/>
      </w:pPr>
      <w:r>
        <w:t>0102                  &lt;h3&gt;Servicio&lt;/h3&gt;</w:t>
      </w:r>
    </w:p>
    <w:p w14:paraId="5B3CE194" w14:textId="77777777" w:rsidR="006D0132" w:rsidRDefault="00000000">
      <w:pPr>
        <w:pStyle w:val="Codigo"/>
      </w:pPr>
      <w:r>
        <w:t>0103                  &lt;ul&gt;</w:t>
      </w:r>
    </w:p>
    <w:p w14:paraId="49A6D949" w14:textId="77777777" w:rsidR="006D0132" w:rsidRDefault="00000000">
      <w:pPr>
        <w:pStyle w:val="Codigo"/>
      </w:pPr>
      <w:r>
        <w:t>0104                      &lt;li&gt;Reservas&lt;/li&gt;</w:t>
      </w:r>
    </w:p>
    <w:p w14:paraId="20EA9C4A" w14:textId="77777777" w:rsidR="006D0132" w:rsidRDefault="00000000">
      <w:pPr>
        <w:pStyle w:val="Codigo"/>
      </w:pPr>
      <w:r>
        <w:t>0105                      &lt;li&gt;Delivery&lt;/li&gt;</w:t>
      </w:r>
    </w:p>
    <w:p w14:paraId="637A8365" w14:textId="77777777" w:rsidR="006D0132" w:rsidRDefault="00000000">
      <w:pPr>
        <w:pStyle w:val="Codigo"/>
      </w:pPr>
      <w:r>
        <w:t>0106                      &lt;li&gt;Libro de reclamaciones&lt;/li&gt;</w:t>
      </w:r>
    </w:p>
    <w:p w14:paraId="6E0FA297" w14:textId="77777777" w:rsidR="006D0132" w:rsidRDefault="00000000">
      <w:pPr>
        <w:pStyle w:val="Codigo"/>
      </w:pPr>
      <w:r>
        <w:t>0107                  &lt;/ul&gt;</w:t>
      </w:r>
    </w:p>
    <w:p w14:paraId="68DD6015" w14:textId="77777777" w:rsidR="006D0132" w:rsidRDefault="00000000">
      <w:pPr>
        <w:pStyle w:val="Codigo"/>
      </w:pPr>
      <w:r>
        <w:t>0108              &lt;/section&gt;</w:t>
      </w:r>
    </w:p>
    <w:p w14:paraId="0FBBEEC2" w14:textId="77777777" w:rsidR="006D0132" w:rsidRDefault="00000000">
      <w:pPr>
        <w:pStyle w:val="Codigo"/>
      </w:pPr>
      <w:r>
        <w:t>0109              &lt;section class="columna-pie"&gt;</w:t>
      </w:r>
    </w:p>
    <w:p w14:paraId="37C335E2" w14:textId="77777777" w:rsidR="006D0132" w:rsidRDefault="00000000">
      <w:pPr>
        <w:pStyle w:val="Codigo"/>
      </w:pPr>
      <w:r>
        <w:t>0110                  &lt;h3&gt;Restaurante&lt;/h3&gt;</w:t>
      </w:r>
    </w:p>
    <w:p w14:paraId="56F6FBC9" w14:textId="77777777" w:rsidR="006D0132" w:rsidRDefault="00000000">
      <w:pPr>
        <w:pStyle w:val="Codigo"/>
      </w:pPr>
      <w:r>
        <w:t>0111                  &lt;ul&gt;</w:t>
      </w:r>
    </w:p>
    <w:p w14:paraId="5C26424F" w14:textId="77777777" w:rsidR="006D0132" w:rsidRDefault="00000000">
      <w:pPr>
        <w:pStyle w:val="Codigo"/>
      </w:pPr>
      <w:r>
        <w:t>0112                      &lt;li&gt;Carta peruana&lt;/li&gt;</w:t>
      </w:r>
    </w:p>
    <w:p w14:paraId="42CAA6F1" w14:textId="77777777" w:rsidR="006D0132" w:rsidRDefault="00000000">
      <w:pPr>
        <w:pStyle w:val="Codigo"/>
      </w:pPr>
      <w:r>
        <w:t>0113                      &lt;li&gt;Locales en Lima&lt;/li&gt;</w:t>
      </w:r>
    </w:p>
    <w:p w14:paraId="73734802" w14:textId="77777777" w:rsidR="006D0132" w:rsidRDefault="00000000">
      <w:pPr>
        <w:pStyle w:val="Codigo"/>
      </w:pPr>
      <w:r>
        <w:t>0114                      &lt;li&gt;Atención familiar&lt;/li&gt;</w:t>
      </w:r>
    </w:p>
    <w:p w14:paraId="289E7A7A" w14:textId="77777777" w:rsidR="006D0132" w:rsidRDefault="00000000">
      <w:pPr>
        <w:pStyle w:val="Codigo"/>
      </w:pPr>
      <w:r>
        <w:t>0115                  &lt;/ul&gt;</w:t>
      </w:r>
    </w:p>
    <w:p w14:paraId="62CD56A3" w14:textId="77777777" w:rsidR="006D0132" w:rsidRDefault="00000000">
      <w:pPr>
        <w:pStyle w:val="Codigo"/>
      </w:pPr>
      <w:r>
        <w:t>0116              &lt;/section&gt;</w:t>
      </w:r>
    </w:p>
    <w:p w14:paraId="7A818D84" w14:textId="77777777" w:rsidR="006D0132" w:rsidRDefault="00000000">
      <w:pPr>
        <w:pStyle w:val="Codigo"/>
      </w:pPr>
      <w:r>
        <w:t>0117              &lt;section class="columna-pie"&gt;</w:t>
      </w:r>
    </w:p>
    <w:p w14:paraId="571F0D25" w14:textId="77777777" w:rsidR="006D0132" w:rsidRDefault="00000000">
      <w:pPr>
        <w:pStyle w:val="Codigo"/>
      </w:pPr>
      <w:r>
        <w:t>0118                  &lt;h3&gt;Horario&lt;/h3&gt;</w:t>
      </w:r>
    </w:p>
    <w:p w14:paraId="5D481896" w14:textId="77777777" w:rsidR="006D0132" w:rsidRDefault="00000000">
      <w:pPr>
        <w:pStyle w:val="Codigo"/>
      </w:pPr>
      <w:r>
        <w:t>0119                  &lt;p&gt;Lunes a domingo&lt;/p&gt;</w:t>
      </w:r>
    </w:p>
    <w:p w14:paraId="31E40BA8" w14:textId="77777777" w:rsidR="006D0132" w:rsidRDefault="00000000">
      <w:pPr>
        <w:pStyle w:val="Codigo"/>
      </w:pPr>
      <w:r>
        <w:t>0120                  &lt;p&gt;12:00 p. m. - 11:00 p. m.&lt;/p&gt;</w:t>
      </w:r>
    </w:p>
    <w:p w14:paraId="14A00BB8" w14:textId="77777777" w:rsidR="006D0132" w:rsidRDefault="00000000">
      <w:pPr>
        <w:pStyle w:val="Codigo"/>
      </w:pPr>
      <w:r>
        <w:t>0121              &lt;/section&gt;</w:t>
      </w:r>
    </w:p>
    <w:p w14:paraId="5AEE4398" w14:textId="77777777" w:rsidR="006D0132" w:rsidRDefault="00000000">
      <w:pPr>
        <w:pStyle w:val="Codigo"/>
      </w:pPr>
      <w:r>
        <w:t>0122          &lt;/div&gt;</w:t>
      </w:r>
    </w:p>
    <w:p w14:paraId="01A40F71" w14:textId="77777777" w:rsidR="006D0132" w:rsidRDefault="00000000">
      <w:pPr>
        <w:pStyle w:val="Codigo"/>
      </w:pPr>
      <w:r>
        <w:t>0123          &lt;p class="pie-legal"&gt;© 2026 Sabor Peruano. Proyecto académico de sitio web.&lt;/p&gt;</w:t>
      </w:r>
    </w:p>
    <w:p w14:paraId="0DF100C6" w14:textId="77777777" w:rsidR="006D0132" w:rsidRDefault="00000000">
      <w:pPr>
        <w:pStyle w:val="Codigo"/>
      </w:pPr>
      <w:r>
        <w:t>0124      &lt;/footer&gt;</w:t>
      </w:r>
    </w:p>
    <w:p w14:paraId="71B77189" w14:textId="77777777" w:rsidR="006D0132" w:rsidRDefault="00000000">
      <w:pPr>
        <w:pStyle w:val="Codigo"/>
      </w:pPr>
      <w:r>
        <w:t>0125  &lt;/body&gt;</w:t>
      </w:r>
    </w:p>
    <w:p w14:paraId="258B96A9" w14:textId="77777777" w:rsidR="006D0132" w:rsidRDefault="00000000">
      <w:pPr>
        <w:pStyle w:val="Codigo"/>
      </w:pPr>
      <w:r>
        <w:t>0126  &lt;/html&gt;</w:t>
      </w:r>
    </w:p>
    <w:p w14:paraId="771F9341" w14:textId="77777777" w:rsidR="006D0132" w:rsidRDefault="00000000">
      <w:pPr>
        <w:pStyle w:val="Ttulo1"/>
        <w:pageBreakBefore/>
      </w:pPr>
      <w:r>
        <w:lastRenderedPageBreak/>
        <w:t>5.7 Código HTML: intranet.html</w:t>
      </w:r>
    </w:p>
    <w:p w14:paraId="116117DB" w14:textId="77777777" w:rsidR="006D0132" w:rsidRDefault="00000000">
      <w:pPr>
        <w:pStyle w:val="Codigo"/>
      </w:pPr>
      <w:r>
        <w:t>0001  &lt;!DOCTYPE html&gt;</w:t>
      </w:r>
    </w:p>
    <w:p w14:paraId="54DCEE1F" w14:textId="77777777" w:rsidR="006D0132" w:rsidRDefault="00000000">
      <w:pPr>
        <w:pStyle w:val="Codigo"/>
      </w:pPr>
      <w:r>
        <w:t>0002  &lt;html lang="es"&gt;</w:t>
      </w:r>
    </w:p>
    <w:p w14:paraId="3AA7F2A1" w14:textId="77777777" w:rsidR="006D0132" w:rsidRDefault="00000000">
      <w:pPr>
        <w:pStyle w:val="Codigo"/>
      </w:pPr>
      <w:r>
        <w:t>0003  &lt;head&gt;</w:t>
      </w:r>
    </w:p>
    <w:p w14:paraId="5813DC62" w14:textId="77777777" w:rsidR="006D0132" w:rsidRDefault="00000000">
      <w:pPr>
        <w:pStyle w:val="Codigo"/>
      </w:pPr>
      <w:r>
        <w:t>0004      &lt;meta charset="UTF-8"&gt;</w:t>
      </w:r>
    </w:p>
    <w:p w14:paraId="0CFA89E6" w14:textId="77777777" w:rsidR="006D0132" w:rsidRDefault="00000000">
      <w:pPr>
        <w:pStyle w:val="Codigo"/>
      </w:pPr>
      <w:r>
        <w:t>0005      &lt;meta name="viewport" content="width=device-width, initial-scale=1.0"&gt;</w:t>
      </w:r>
    </w:p>
    <w:p w14:paraId="0288FE6C" w14:textId="77777777" w:rsidR="006D0132" w:rsidRDefault="00000000">
      <w:pPr>
        <w:pStyle w:val="Codigo"/>
      </w:pPr>
      <w:r>
        <w:t>0006      &lt;meta name="description" content="Restaurante Sabor Peruano: platos tradicionales, contacto, registro e intranet administrativa."&gt;</w:t>
      </w:r>
    </w:p>
    <w:p w14:paraId="5C951BBF" w14:textId="77777777" w:rsidR="006D0132" w:rsidRDefault="00000000">
      <w:pPr>
        <w:pStyle w:val="Codigo"/>
      </w:pPr>
      <w:r>
        <w:t>0007      &lt;title&gt;Intranet | Sabor Peruano&lt;/title&gt;</w:t>
      </w:r>
    </w:p>
    <w:p w14:paraId="5F56562A" w14:textId="77777777" w:rsidR="006D0132" w:rsidRDefault="00000000">
      <w:pPr>
        <w:pStyle w:val="Codigo"/>
      </w:pPr>
      <w:r>
        <w:t>0008      &lt;link rel="icon" type="image/svg+xml" href="icon/favicon.svg"&gt;</w:t>
      </w:r>
    </w:p>
    <w:p w14:paraId="0E3469B2" w14:textId="77777777" w:rsidR="006D0132" w:rsidRDefault="00000000">
      <w:pPr>
        <w:pStyle w:val="Codigo"/>
      </w:pPr>
      <w:r>
        <w:t>0009      &lt;link rel="stylesheet" href="css/base.css"&gt;</w:t>
      </w:r>
    </w:p>
    <w:p w14:paraId="0BC77C60" w14:textId="77777777" w:rsidR="006D0132" w:rsidRDefault="00000000">
      <w:pPr>
        <w:pStyle w:val="Codigo"/>
      </w:pPr>
      <w:r>
        <w:t>0010      &lt;link rel="stylesheet" href="css/header.css"&gt;</w:t>
      </w:r>
    </w:p>
    <w:p w14:paraId="7EFB36E1" w14:textId="77777777" w:rsidR="006D0132" w:rsidRDefault="00000000">
      <w:pPr>
        <w:pStyle w:val="Codigo"/>
      </w:pPr>
      <w:r>
        <w:t>0011      &lt;link rel="stylesheet" href="css/footer.css"&gt;</w:t>
      </w:r>
    </w:p>
    <w:p w14:paraId="067544F0" w14:textId="77777777" w:rsidR="006D0132" w:rsidRDefault="00000000">
      <w:pPr>
        <w:pStyle w:val="Codigo"/>
      </w:pPr>
      <w:r>
        <w:t>0012      &lt;link rel="stylesheet" href="css/intranet.css"&gt;</w:t>
      </w:r>
    </w:p>
    <w:p w14:paraId="5BE24D94" w14:textId="77777777" w:rsidR="006D0132" w:rsidRDefault="00000000">
      <w:pPr>
        <w:pStyle w:val="Codigo"/>
      </w:pPr>
      <w:r>
        <w:t>0013      &lt;script src="js/menu-responsivo.js" defer&gt;&lt;/script&gt;</w:t>
      </w:r>
    </w:p>
    <w:p w14:paraId="13C70EEB" w14:textId="77777777" w:rsidR="006D0132" w:rsidRDefault="00000000">
      <w:pPr>
        <w:pStyle w:val="Codigo"/>
      </w:pPr>
      <w:r>
        <w:t>0014      &lt;script src="js/intranet.js" defer&gt;&lt;/script&gt;</w:t>
      </w:r>
    </w:p>
    <w:p w14:paraId="56941347" w14:textId="77777777" w:rsidR="006D0132" w:rsidRDefault="00000000">
      <w:pPr>
        <w:pStyle w:val="Codigo"/>
      </w:pPr>
      <w:r>
        <w:t>0015  &lt;/head&gt;&lt;body&gt;</w:t>
      </w:r>
    </w:p>
    <w:p w14:paraId="09B476B1" w14:textId="77777777" w:rsidR="006D0132" w:rsidRDefault="00000000">
      <w:pPr>
        <w:pStyle w:val="Codigo"/>
      </w:pPr>
      <w:r>
        <w:t>0016      &lt;header class="encabezado-sitio"&gt;</w:t>
      </w:r>
    </w:p>
    <w:p w14:paraId="6B3A2D5B" w14:textId="77777777" w:rsidR="006D0132" w:rsidRDefault="00000000">
      <w:pPr>
        <w:pStyle w:val="Codigo"/>
      </w:pPr>
      <w:r>
        <w:t>0017          &lt;nav class="navegacion-intranet" aria-label="Navegación de intranet"&gt;</w:t>
      </w:r>
    </w:p>
    <w:p w14:paraId="31EAD9B8" w14:textId="77777777" w:rsidR="006D0132" w:rsidRDefault="00000000">
      <w:pPr>
        <w:pStyle w:val="Codigo"/>
      </w:pPr>
      <w:r>
        <w:t>0018              &lt;a class="marca-sitio" href="intranet.html"&gt;</w:t>
      </w:r>
    </w:p>
    <w:p w14:paraId="19AF43C9" w14:textId="77777777" w:rsidR="006D0132" w:rsidRDefault="00000000">
      <w:pPr>
        <w:pStyle w:val="Codigo"/>
      </w:pPr>
      <w:r>
        <w:t>0019                  &lt;img src="img/logo.svg" alt="Logo de Sabor Peruano"&gt;</w:t>
      </w:r>
    </w:p>
    <w:p w14:paraId="73C8249F" w14:textId="77777777" w:rsidR="006D0132" w:rsidRDefault="00000000">
      <w:pPr>
        <w:pStyle w:val="Codigo"/>
      </w:pPr>
      <w:r>
        <w:t>0020                  &lt;span&gt;Intranet Sabor Peruano&lt;/span&gt;</w:t>
      </w:r>
    </w:p>
    <w:p w14:paraId="6031E737" w14:textId="77777777" w:rsidR="006D0132" w:rsidRDefault="00000000">
      <w:pPr>
        <w:pStyle w:val="Codigo"/>
      </w:pPr>
      <w:r>
        <w:t>0021              &lt;/a&gt;</w:t>
      </w:r>
    </w:p>
    <w:p w14:paraId="758001C4" w14:textId="77777777" w:rsidR="006D0132" w:rsidRDefault="00000000">
      <w:pPr>
        <w:pStyle w:val="Codigo"/>
      </w:pPr>
      <w:r>
        <w:t>0022              &lt;button class="boton-menu" type="button" aria-expanded="false" aria-label="Abrir menú"&gt;☰&lt;/button&gt;</w:t>
      </w:r>
    </w:p>
    <w:p w14:paraId="4AD0C5C5" w14:textId="77777777" w:rsidR="006D0132" w:rsidRDefault="00000000">
      <w:pPr>
        <w:pStyle w:val="Codigo"/>
      </w:pPr>
      <w:r>
        <w:t>0023              &lt;div class="menu-intranet"&gt;</w:t>
      </w:r>
    </w:p>
    <w:p w14:paraId="4640034A" w14:textId="77777777" w:rsidR="006D0132" w:rsidRDefault="00000000">
      <w:pPr>
        <w:pStyle w:val="Codigo"/>
      </w:pPr>
      <w:r>
        <w:t>0024                  &lt;a class="enlace-menu" href="#resumen" aria-current="page"&gt;Resumen&lt;/a&gt;</w:t>
      </w:r>
    </w:p>
    <w:p w14:paraId="20CAF6DD" w14:textId="77777777" w:rsidR="006D0132" w:rsidRDefault="00000000">
      <w:pPr>
        <w:pStyle w:val="Codigo"/>
      </w:pPr>
      <w:r>
        <w:t>0025                  &lt;a class="enlace-menu" href="#pedidos"&gt;Pedidos&lt;/a&gt;</w:t>
      </w:r>
    </w:p>
    <w:p w14:paraId="256D52FB" w14:textId="77777777" w:rsidR="006D0132" w:rsidRDefault="00000000">
      <w:pPr>
        <w:pStyle w:val="Codigo"/>
      </w:pPr>
      <w:r>
        <w:t>0026                  &lt;a class="enlace-menu" href="#actividad"&gt;Actividad&lt;/a&gt;</w:t>
      </w:r>
    </w:p>
    <w:p w14:paraId="6E1520BA" w14:textId="77777777" w:rsidR="006D0132" w:rsidRDefault="00000000">
      <w:pPr>
        <w:pStyle w:val="Codigo"/>
      </w:pPr>
      <w:r>
        <w:t>0027                  &lt;button class="boton-salir-menu" type="button" onclick="abrirCierreSesion()"&gt;Cerrar sesión&lt;/button&gt;</w:t>
      </w:r>
    </w:p>
    <w:p w14:paraId="3B956C97" w14:textId="77777777" w:rsidR="006D0132" w:rsidRDefault="00000000">
      <w:pPr>
        <w:pStyle w:val="Codigo"/>
      </w:pPr>
      <w:r>
        <w:t>0028              &lt;/div&gt;</w:t>
      </w:r>
    </w:p>
    <w:p w14:paraId="6E73C1C8" w14:textId="77777777" w:rsidR="006D0132" w:rsidRDefault="00000000">
      <w:pPr>
        <w:pStyle w:val="Codigo"/>
      </w:pPr>
      <w:r>
        <w:t>0029          &lt;/nav&gt;</w:t>
      </w:r>
    </w:p>
    <w:p w14:paraId="69DE0932" w14:textId="77777777" w:rsidR="006D0132" w:rsidRDefault="00000000">
      <w:pPr>
        <w:pStyle w:val="Codigo"/>
      </w:pPr>
      <w:r>
        <w:t>0030      &lt;/header&gt;</w:t>
      </w:r>
    </w:p>
    <w:p w14:paraId="0613A09A" w14:textId="77777777" w:rsidR="006D0132" w:rsidRDefault="00000000">
      <w:pPr>
        <w:pStyle w:val="Codigo"/>
      </w:pPr>
      <w:r>
        <w:t xml:space="preserve">0031  </w:t>
      </w:r>
    </w:p>
    <w:p w14:paraId="3A04FAD4" w14:textId="77777777" w:rsidR="006D0132" w:rsidRDefault="00000000">
      <w:pPr>
        <w:pStyle w:val="Codigo"/>
      </w:pPr>
      <w:r>
        <w:t>0032      &lt;main&gt;</w:t>
      </w:r>
    </w:p>
    <w:p w14:paraId="6C176A69" w14:textId="77777777" w:rsidR="006D0132" w:rsidRDefault="00000000">
      <w:pPr>
        <w:pStyle w:val="Codigo"/>
      </w:pPr>
      <w:r>
        <w:t>0033          &lt;div class="contenedor-principal"&gt;</w:t>
      </w:r>
    </w:p>
    <w:p w14:paraId="595A1E5A" w14:textId="77777777" w:rsidR="006D0132" w:rsidRDefault="00000000">
      <w:pPr>
        <w:pStyle w:val="Codigo"/>
      </w:pPr>
      <w:r>
        <w:t>0034              &lt;header class="cabecera-intranet" id="resumen"&gt;</w:t>
      </w:r>
    </w:p>
    <w:p w14:paraId="714B4539" w14:textId="77777777" w:rsidR="006D0132" w:rsidRDefault="00000000">
      <w:pPr>
        <w:pStyle w:val="Codigo"/>
      </w:pPr>
      <w:r>
        <w:t>0035                  &lt;div&gt;</w:t>
      </w:r>
    </w:p>
    <w:p w14:paraId="6FAB9670" w14:textId="77777777" w:rsidR="006D0132" w:rsidRDefault="00000000">
      <w:pPr>
        <w:pStyle w:val="Codigo"/>
      </w:pPr>
      <w:r>
        <w:t>0036                      &lt;h1&gt;Panel administrativo&lt;/h1&gt;</w:t>
      </w:r>
    </w:p>
    <w:p w14:paraId="24B734E9" w14:textId="77777777" w:rsidR="006D0132" w:rsidRDefault="00000000">
      <w:pPr>
        <w:pStyle w:val="Codigo"/>
      </w:pPr>
      <w:r>
        <w:t>0037                      &lt;p id="saludo-usuario"&gt;Bienvenido&lt;/p&gt;</w:t>
      </w:r>
    </w:p>
    <w:p w14:paraId="2375899D" w14:textId="77777777" w:rsidR="006D0132" w:rsidRDefault="00000000">
      <w:pPr>
        <w:pStyle w:val="Codigo"/>
      </w:pPr>
      <w:r>
        <w:t>0038                  &lt;/div&gt;</w:t>
      </w:r>
    </w:p>
    <w:p w14:paraId="6F2D2400" w14:textId="77777777" w:rsidR="006D0132" w:rsidRDefault="00000000">
      <w:pPr>
        <w:pStyle w:val="Codigo"/>
      </w:pPr>
      <w:r>
        <w:t>0039                  &lt;button class="boton boton-contorno" type="button" onclick="abrirCierreSesion()"&gt;Cerrar sesión&lt;/button&gt;</w:t>
      </w:r>
    </w:p>
    <w:p w14:paraId="31CAF748" w14:textId="77777777" w:rsidR="006D0132" w:rsidRDefault="00000000">
      <w:pPr>
        <w:pStyle w:val="Codigo"/>
      </w:pPr>
      <w:r>
        <w:t>0040              &lt;/header&gt;</w:t>
      </w:r>
    </w:p>
    <w:p w14:paraId="527D528E" w14:textId="77777777" w:rsidR="006D0132" w:rsidRDefault="00000000">
      <w:pPr>
        <w:pStyle w:val="Codigo"/>
      </w:pPr>
      <w:r>
        <w:t xml:space="preserve">0041  </w:t>
      </w:r>
    </w:p>
    <w:p w14:paraId="2CD503C7" w14:textId="77777777" w:rsidR="006D0132" w:rsidRDefault="00000000">
      <w:pPr>
        <w:pStyle w:val="Codigo"/>
      </w:pPr>
      <w:r>
        <w:t>0042              &lt;section class="cuadricula-indicadores" aria-label="Indicadores del restaurante"&gt;</w:t>
      </w:r>
    </w:p>
    <w:p w14:paraId="02FEBC3E" w14:textId="77777777" w:rsidR="006D0132" w:rsidRDefault="00000000">
      <w:pPr>
        <w:pStyle w:val="Codigo"/>
      </w:pPr>
      <w:r>
        <w:t>0043                  &lt;article class="indicador-intranet"&gt;&lt;h2&gt;Pedidos del día&lt;/h2&gt;&lt;p class="valor-indicador"&gt;18&lt;/p&gt;&lt;/article&gt;</w:t>
      </w:r>
    </w:p>
    <w:p w14:paraId="01884CED" w14:textId="77777777" w:rsidR="006D0132" w:rsidRDefault="00000000">
      <w:pPr>
        <w:pStyle w:val="Codigo"/>
      </w:pPr>
      <w:r>
        <w:t>0044                  &lt;article class="indicador-intranet"&gt;&lt;h2&gt;Reservas activas&lt;/h2&gt;&lt;p class="valor-indicador"&gt;7&lt;/p&gt;&lt;/article&gt;</w:t>
      </w:r>
    </w:p>
    <w:p w14:paraId="64FBCEA1" w14:textId="77777777" w:rsidR="006D0132" w:rsidRDefault="00000000">
      <w:pPr>
        <w:pStyle w:val="Codigo"/>
      </w:pPr>
      <w:r>
        <w:t>0045                  &lt;article class="indicador-intranet"&gt;&lt;h2&gt;Mensajes pendientes&lt;/h2&gt;&lt;p class="valor-indicador"&gt;5&lt;/p&gt;&lt;/article&gt;</w:t>
      </w:r>
    </w:p>
    <w:p w14:paraId="2B32DF9C" w14:textId="77777777" w:rsidR="006D0132" w:rsidRDefault="00000000">
      <w:pPr>
        <w:pStyle w:val="Codigo"/>
      </w:pPr>
      <w:r>
        <w:t>0046                  &lt;article class="indicador-intranet"&gt;&lt;h2&gt;Mesas disponibles&lt;/h2&gt;&lt;p class="valor-indicador"&gt;12&lt;/p&gt;&lt;/article&gt;</w:t>
      </w:r>
    </w:p>
    <w:p w14:paraId="59B92455" w14:textId="77777777" w:rsidR="006D0132" w:rsidRDefault="00000000">
      <w:pPr>
        <w:pStyle w:val="Codigo"/>
      </w:pPr>
      <w:r>
        <w:t>0047              &lt;/section&gt;</w:t>
      </w:r>
    </w:p>
    <w:p w14:paraId="2EB3C7B7" w14:textId="77777777" w:rsidR="006D0132" w:rsidRDefault="00000000">
      <w:pPr>
        <w:pStyle w:val="Codigo"/>
      </w:pPr>
      <w:r>
        <w:t xml:space="preserve">0048  </w:t>
      </w:r>
    </w:p>
    <w:p w14:paraId="42019477" w14:textId="77777777" w:rsidR="006D0132" w:rsidRDefault="00000000">
      <w:pPr>
        <w:pStyle w:val="Codigo"/>
      </w:pPr>
      <w:r>
        <w:t>0049              &lt;div class="paneles-intranet"&gt;</w:t>
      </w:r>
    </w:p>
    <w:p w14:paraId="51A98307" w14:textId="77777777" w:rsidR="006D0132" w:rsidRDefault="00000000">
      <w:pPr>
        <w:pStyle w:val="Codigo"/>
      </w:pPr>
      <w:r>
        <w:t>0050                  &lt;section class="panel" id="pedidos"&gt;</w:t>
      </w:r>
    </w:p>
    <w:p w14:paraId="6F148FA9" w14:textId="77777777" w:rsidR="006D0132" w:rsidRDefault="00000000">
      <w:pPr>
        <w:pStyle w:val="Codigo"/>
      </w:pPr>
      <w:r>
        <w:t>0051                      &lt;h2 class="titulo-seccion"&gt;Pedidos recientes&lt;/h2&gt;</w:t>
      </w:r>
    </w:p>
    <w:p w14:paraId="02D84AB9" w14:textId="77777777" w:rsidR="006D0132" w:rsidRDefault="00000000">
      <w:pPr>
        <w:pStyle w:val="Codigo"/>
      </w:pPr>
      <w:r>
        <w:t>0052                      &lt;div class="tabla-responsive"&gt;</w:t>
      </w:r>
    </w:p>
    <w:p w14:paraId="3EB7464B" w14:textId="77777777" w:rsidR="006D0132" w:rsidRDefault="00000000">
      <w:pPr>
        <w:pStyle w:val="Codigo"/>
      </w:pPr>
      <w:r>
        <w:t>0053                          &lt;table class="tabla-intranet"&gt;</w:t>
      </w:r>
    </w:p>
    <w:p w14:paraId="18106FBC" w14:textId="77777777" w:rsidR="006D0132" w:rsidRDefault="00000000">
      <w:pPr>
        <w:pStyle w:val="Codigo"/>
      </w:pPr>
      <w:r>
        <w:t>0054                              &lt;thead&gt;&lt;tr&gt;&lt;th&gt;Código&lt;/th&gt;&lt;th&gt;Cliente&lt;/th&gt;&lt;th&gt;Pedido&lt;/th&gt;&lt;th&gt;Estado&lt;/th&gt;&lt;/tr&gt;&lt;/thead&gt;</w:t>
      </w:r>
    </w:p>
    <w:p w14:paraId="499B4A86" w14:textId="77777777" w:rsidR="006D0132" w:rsidRDefault="00000000">
      <w:pPr>
        <w:pStyle w:val="Codigo"/>
      </w:pPr>
      <w:r>
        <w:t>0055                              &lt;tbody&gt;</w:t>
      </w:r>
    </w:p>
    <w:p w14:paraId="6586DE9A" w14:textId="77777777" w:rsidR="006D0132" w:rsidRDefault="00000000">
      <w:pPr>
        <w:pStyle w:val="Codigo"/>
      </w:pPr>
      <w:r>
        <w:t>0056                                  &lt;tr&gt;&lt;td&gt;P-101&lt;/td&gt;&lt;td&gt;María Torres&lt;/td&gt;&lt;td&gt;Ceviche&lt;/td&gt;&lt;td&gt;Preparando&lt;/td&gt;&lt;/tr&gt;</w:t>
      </w:r>
    </w:p>
    <w:p w14:paraId="0216B7AE" w14:textId="77777777" w:rsidR="006D0132" w:rsidRDefault="00000000">
      <w:pPr>
        <w:pStyle w:val="Codigo"/>
      </w:pPr>
      <w:r>
        <w:t>0057                                  &lt;tr&gt;&lt;td&gt;P-102&lt;/td&gt;&lt;td&gt;Luis Ramos&lt;/td&gt;&lt;td&gt;Lomo saltado&lt;/td&gt;&lt;td&gt;Listo&lt;/td&gt;&lt;/tr&gt;</w:t>
      </w:r>
    </w:p>
    <w:p w14:paraId="3C9139BF" w14:textId="77777777" w:rsidR="006D0132" w:rsidRDefault="00000000">
      <w:pPr>
        <w:pStyle w:val="Codigo"/>
      </w:pPr>
      <w:r>
        <w:t>0058                                  &lt;tr&gt;&lt;td&gt;P-103&lt;/td&gt;&lt;td&gt;Ana Pérez&lt;/td&gt;&lt;td&gt;Causa limeña&lt;/td&gt;&lt;td&gt;Entregado&lt;/td&gt;&lt;/tr&gt;</w:t>
      </w:r>
    </w:p>
    <w:p w14:paraId="2A611C52" w14:textId="77777777" w:rsidR="006D0132" w:rsidRDefault="00000000">
      <w:pPr>
        <w:pStyle w:val="Codigo"/>
      </w:pPr>
      <w:r>
        <w:t>0059                              &lt;/tbody&gt;</w:t>
      </w:r>
    </w:p>
    <w:p w14:paraId="6A884EA7" w14:textId="77777777" w:rsidR="006D0132" w:rsidRDefault="00000000">
      <w:pPr>
        <w:pStyle w:val="Codigo"/>
      </w:pPr>
      <w:r>
        <w:t>0060                          &lt;/table&gt;</w:t>
      </w:r>
    </w:p>
    <w:p w14:paraId="0A3E46D8" w14:textId="77777777" w:rsidR="006D0132" w:rsidRDefault="00000000">
      <w:pPr>
        <w:pStyle w:val="Codigo"/>
      </w:pPr>
      <w:r>
        <w:t>0061                      &lt;/div&gt;</w:t>
      </w:r>
    </w:p>
    <w:p w14:paraId="12308EB5" w14:textId="77777777" w:rsidR="006D0132" w:rsidRDefault="00000000">
      <w:pPr>
        <w:pStyle w:val="Codigo"/>
      </w:pPr>
      <w:r>
        <w:t>0062                  &lt;/section&gt;</w:t>
      </w:r>
    </w:p>
    <w:p w14:paraId="6BDF7F1B" w14:textId="77777777" w:rsidR="006D0132" w:rsidRDefault="00000000">
      <w:pPr>
        <w:pStyle w:val="Codigo"/>
      </w:pPr>
      <w:r>
        <w:t>0063                  &lt;aside class="panel" id="actividad"&gt;</w:t>
      </w:r>
    </w:p>
    <w:p w14:paraId="781C2857" w14:textId="77777777" w:rsidR="006D0132" w:rsidRDefault="00000000">
      <w:pPr>
        <w:pStyle w:val="Codigo"/>
      </w:pPr>
      <w:r>
        <w:t>0064                      &lt;h2 class="titulo-seccion"&gt;Actividad&lt;/h2&gt;</w:t>
      </w:r>
    </w:p>
    <w:p w14:paraId="6B44836B" w14:textId="77777777" w:rsidR="006D0132" w:rsidRDefault="00000000">
      <w:pPr>
        <w:pStyle w:val="Codigo"/>
      </w:pPr>
      <w:r>
        <w:lastRenderedPageBreak/>
        <w:t>0065                      &lt;ul class="lista-actividad"&gt;</w:t>
      </w:r>
    </w:p>
    <w:p w14:paraId="3E729CC7" w14:textId="77777777" w:rsidR="006D0132" w:rsidRDefault="00000000">
      <w:pPr>
        <w:pStyle w:val="Codigo"/>
      </w:pPr>
      <w:r>
        <w:t>0066                          &lt;li&gt;Se registraron tres nuevas reservas.&lt;/li&gt;</w:t>
      </w:r>
    </w:p>
    <w:p w14:paraId="4DF55057" w14:textId="77777777" w:rsidR="006D0132" w:rsidRDefault="00000000">
      <w:pPr>
        <w:pStyle w:val="Codigo"/>
      </w:pPr>
      <w:r>
        <w:t>0067                          &lt;li&gt;Dos pedidos cambiaron al estado “Listo”.&lt;/li&gt;</w:t>
      </w:r>
    </w:p>
    <w:p w14:paraId="5717EF79" w14:textId="77777777" w:rsidR="006D0132" w:rsidRDefault="00000000">
      <w:pPr>
        <w:pStyle w:val="Codigo"/>
      </w:pPr>
      <w:r>
        <w:t>0068                          &lt;li&gt;Se recibió una consulta desde Contacto.&lt;/li&gt;</w:t>
      </w:r>
    </w:p>
    <w:p w14:paraId="4C4AD4F1" w14:textId="77777777" w:rsidR="006D0132" w:rsidRDefault="00000000">
      <w:pPr>
        <w:pStyle w:val="Codigo"/>
      </w:pPr>
      <w:r>
        <w:t>0069                      &lt;/ul&gt;</w:t>
      </w:r>
    </w:p>
    <w:p w14:paraId="6DD7EF2D" w14:textId="77777777" w:rsidR="006D0132" w:rsidRDefault="00000000">
      <w:pPr>
        <w:pStyle w:val="Codigo"/>
      </w:pPr>
      <w:r>
        <w:t>0070                  &lt;/aside&gt;</w:t>
      </w:r>
    </w:p>
    <w:p w14:paraId="0FFF7215" w14:textId="77777777" w:rsidR="006D0132" w:rsidRDefault="00000000">
      <w:pPr>
        <w:pStyle w:val="Codigo"/>
      </w:pPr>
      <w:r>
        <w:t>0071              &lt;/div&gt;</w:t>
      </w:r>
    </w:p>
    <w:p w14:paraId="55C85649" w14:textId="77777777" w:rsidR="006D0132" w:rsidRDefault="00000000">
      <w:pPr>
        <w:pStyle w:val="Codigo"/>
      </w:pPr>
      <w:r>
        <w:t>0072          &lt;/div&gt;</w:t>
      </w:r>
    </w:p>
    <w:p w14:paraId="01A31361" w14:textId="77777777" w:rsidR="006D0132" w:rsidRDefault="00000000">
      <w:pPr>
        <w:pStyle w:val="Codigo"/>
      </w:pPr>
      <w:r>
        <w:t>0073      &lt;/main&gt;</w:t>
      </w:r>
    </w:p>
    <w:p w14:paraId="682B1015" w14:textId="77777777" w:rsidR="006D0132" w:rsidRDefault="00000000">
      <w:pPr>
        <w:pStyle w:val="Codigo"/>
      </w:pPr>
      <w:r>
        <w:t xml:space="preserve">0074  </w:t>
      </w:r>
    </w:p>
    <w:p w14:paraId="5714D709" w14:textId="77777777" w:rsidR="006D0132" w:rsidRDefault="00000000">
      <w:pPr>
        <w:pStyle w:val="Codigo"/>
      </w:pPr>
      <w:r>
        <w:t>0075      &lt;dialog class="dialogo" id="dialogo-cierre-sesion"&gt;</w:t>
      </w:r>
    </w:p>
    <w:p w14:paraId="558A5EAB" w14:textId="77777777" w:rsidR="006D0132" w:rsidRDefault="00000000">
      <w:pPr>
        <w:pStyle w:val="Codigo"/>
      </w:pPr>
      <w:r>
        <w:t>0076          &lt;div class="dialogo-contenido"&gt;</w:t>
      </w:r>
    </w:p>
    <w:p w14:paraId="385E9D43" w14:textId="77777777" w:rsidR="006D0132" w:rsidRDefault="00000000">
      <w:pPr>
        <w:pStyle w:val="Codigo"/>
      </w:pPr>
      <w:r>
        <w:t>0077              &lt;h2&gt;Cerrar sesión&lt;/h2&gt;</w:t>
      </w:r>
    </w:p>
    <w:p w14:paraId="20C3F6B2" w14:textId="77777777" w:rsidR="006D0132" w:rsidRDefault="00000000">
      <w:pPr>
        <w:pStyle w:val="Codigo"/>
      </w:pPr>
      <w:r>
        <w:t>0078              &lt;p&gt;¿Desea finalizar la sesión y regresar a la página de inicio?&lt;/p&gt;</w:t>
      </w:r>
    </w:p>
    <w:p w14:paraId="18DBDEF6" w14:textId="77777777" w:rsidR="006D0132" w:rsidRDefault="00000000">
      <w:pPr>
        <w:pStyle w:val="Codigo"/>
      </w:pPr>
      <w:r>
        <w:t>0079              &lt;div class="dialogo-acciones"&gt;</w:t>
      </w:r>
    </w:p>
    <w:p w14:paraId="4605441B" w14:textId="77777777" w:rsidR="006D0132" w:rsidRDefault="00000000">
      <w:pPr>
        <w:pStyle w:val="Codigo"/>
      </w:pPr>
      <w:r>
        <w:t>0080                  &lt;button class="boton boton-contorno" type="button" onclick="cancelarCierreSesion()"&gt;Cancelar&lt;/button&gt;</w:t>
      </w:r>
    </w:p>
    <w:p w14:paraId="53129740" w14:textId="77777777" w:rsidR="006D0132" w:rsidRDefault="00000000">
      <w:pPr>
        <w:pStyle w:val="Codigo"/>
      </w:pPr>
      <w:r>
        <w:t>0081                  &lt;button class="boton boton-primario" type="button" onclick="confirmarCierreSesion()"&gt;Sí, cerrar sesión&lt;/button&gt;</w:t>
      </w:r>
    </w:p>
    <w:p w14:paraId="0B414B1E" w14:textId="77777777" w:rsidR="006D0132" w:rsidRDefault="00000000">
      <w:pPr>
        <w:pStyle w:val="Codigo"/>
      </w:pPr>
      <w:r>
        <w:t>0082              &lt;/div&gt;</w:t>
      </w:r>
    </w:p>
    <w:p w14:paraId="62EB81B5" w14:textId="77777777" w:rsidR="006D0132" w:rsidRDefault="00000000">
      <w:pPr>
        <w:pStyle w:val="Codigo"/>
      </w:pPr>
      <w:r>
        <w:t>0083          &lt;/div&gt;</w:t>
      </w:r>
    </w:p>
    <w:p w14:paraId="7FDBE55A" w14:textId="77777777" w:rsidR="006D0132" w:rsidRDefault="00000000">
      <w:pPr>
        <w:pStyle w:val="Codigo"/>
      </w:pPr>
      <w:r>
        <w:t>0084      &lt;/dialog&gt;</w:t>
      </w:r>
    </w:p>
    <w:p w14:paraId="31FA9D6A" w14:textId="77777777" w:rsidR="006D0132" w:rsidRDefault="00000000">
      <w:pPr>
        <w:pStyle w:val="Codigo"/>
      </w:pPr>
      <w:r>
        <w:t>0085      &lt;footer class="pie-sitio"&gt;</w:t>
      </w:r>
    </w:p>
    <w:p w14:paraId="7675BEC0" w14:textId="77777777" w:rsidR="006D0132" w:rsidRDefault="00000000">
      <w:pPr>
        <w:pStyle w:val="Codigo"/>
      </w:pPr>
      <w:r>
        <w:t>0086          &lt;div class="contenido-pie"&gt;</w:t>
      </w:r>
    </w:p>
    <w:p w14:paraId="1E23C463" w14:textId="77777777" w:rsidR="006D0132" w:rsidRDefault="00000000">
      <w:pPr>
        <w:pStyle w:val="Codigo"/>
      </w:pPr>
      <w:r>
        <w:t>0087              &lt;section class="marca-pie"&gt;</w:t>
      </w:r>
    </w:p>
    <w:p w14:paraId="5D31CE86" w14:textId="77777777" w:rsidR="006D0132" w:rsidRDefault="00000000">
      <w:pPr>
        <w:pStyle w:val="Codigo"/>
      </w:pPr>
      <w:r>
        <w:t>0088                  &lt;img src="img/logo.svg" alt="Logo de Sabor Peruano"&gt;</w:t>
      </w:r>
    </w:p>
    <w:p w14:paraId="5ACCCC3C" w14:textId="77777777" w:rsidR="006D0132" w:rsidRDefault="00000000">
      <w:pPr>
        <w:pStyle w:val="Codigo"/>
      </w:pPr>
      <w:r>
        <w:t>0089                  &lt;div&gt;</w:t>
      </w:r>
    </w:p>
    <w:p w14:paraId="7DC406AA" w14:textId="77777777" w:rsidR="006D0132" w:rsidRDefault="00000000">
      <w:pPr>
        <w:pStyle w:val="Codigo"/>
      </w:pPr>
      <w:r>
        <w:t>0090                      &lt;h2&gt;Sabor Peruano&lt;/h2&gt;</w:t>
      </w:r>
    </w:p>
    <w:p w14:paraId="6440A509" w14:textId="77777777" w:rsidR="006D0132" w:rsidRDefault="00000000">
      <w:pPr>
        <w:pStyle w:val="Codigo"/>
      </w:pPr>
      <w:r>
        <w:t>0091                      &lt;p&gt;Tradición, calidad y atención cercana en cada visita.&lt;/p&gt;</w:t>
      </w:r>
    </w:p>
    <w:p w14:paraId="1F083F16" w14:textId="77777777" w:rsidR="006D0132" w:rsidRDefault="00000000">
      <w:pPr>
        <w:pStyle w:val="Codigo"/>
      </w:pPr>
      <w:r>
        <w:t>0092                      &lt;div class="redes-sociales" aria-label="Redes sociales"&gt;</w:t>
      </w:r>
    </w:p>
    <w:p w14:paraId="1A68E94A" w14:textId="77777777" w:rsidR="006D0132" w:rsidRDefault="00000000">
      <w:pPr>
        <w:pStyle w:val="Codigo"/>
      </w:pPr>
      <w:r>
        <w:t>0093                          &lt;a href="https://www.facebook.com" target="_blank" rel="noopener"&gt;Facebook&lt;/a&gt;</w:t>
      </w:r>
    </w:p>
    <w:p w14:paraId="45CA7B7F" w14:textId="77777777" w:rsidR="006D0132" w:rsidRDefault="00000000">
      <w:pPr>
        <w:pStyle w:val="Codigo"/>
      </w:pPr>
      <w:r>
        <w:t>0094                          &lt;a href="https://www.instagram.com" target="_blank" rel="noopener"&gt;Instagram&lt;/a&gt;</w:t>
      </w:r>
    </w:p>
    <w:p w14:paraId="03F09926" w14:textId="77777777" w:rsidR="006D0132" w:rsidRDefault="00000000">
      <w:pPr>
        <w:pStyle w:val="Codigo"/>
      </w:pPr>
      <w:r>
        <w:t>0095                          &lt;a href="https://www.tiktok.com" target="_blank" rel="noopener"&gt;TikTok&lt;/a&gt;</w:t>
      </w:r>
    </w:p>
    <w:p w14:paraId="402FEA65" w14:textId="77777777" w:rsidR="006D0132" w:rsidRDefault="00000000">
      <w:pPr>
        <w:pStyle w:val="Codigo"/>
      </w:pPr>
      <w:r>
        <w:t>0096                      &lt;/div&gt;</w:t>
      </w:r>
    </w:p>
    <w:p w14:paraId="09400940" w14:textId="77777777" w:rsidR="006D0132" w:rsidRDefault="00000000">
      <w:pPr>
        <w:pStyle w:val="Codigo"/>
      </w:pPr>
      <w:r>
        <w:t>0097                  &lt;/div&gt;</w:t>
      </w:r>
    </w:p>
    <w:p w14:paraId="78AF8695" w14:textId="77777777" w:rsidR="006D0132" w:rsidRDefault="00000000">
      <w:pPr>
        <w:pStyle w:val="Codigo"/>
      </w:pPr>
      <w:r>
        <w:t>0098              &lt;/section&gt;</w:t>
      </w:r>
    </w:p>
    <w:p w14:paraId="00CAF406" w14:textId="77777777" w:rsidR="006D0132" w:rsidRDefault="00000000">
      <w:pPr>
        <w:pStyle w:val="Codigo"/>
      </w:pPr>
      <w:r>
        <w:t>0099              &lt;section class="columna-pie"&gt;</w:t>
      </w:r>
    </w:p>
    <w:p w14:paraId="05004142" w14:textId="77777777" w:rsidR="006D0132" w:rsidRDefault="00000000">
      <w:pPr>
        <w:pStyle w:val="Codigo"/>
      </w:pPr>
      <w:r>
        <w:t>0100                  &lt;h3&gt;Servicio&lt;/h3&gt;</w:t>
      </w:r>
    </w:p>
    <w:p w14:paraId="75D4217E" w14:textId="77777777" w:rsidR="006D0132" w:rsidRDefault="00000000">
      <w:pPr>
        <w:pStyle w:val="Codigo"/>
      </w:pPr>
      <w:r>
        <w:t>0101                  &lt;ul&gt;</w:t>
      </w:r>
    </w:p>
    <w:p w14:paraId="6615E407" w14:textId="77777777" w:rsidR="006D0132" w:rsidRDefault="00000000">
      <w:pPr>
        <w:pStyle w:val="Codigo"/>
      </w:pPr>
      <w:r>
        <w:t>0102                      &lt;li&gt;Reservas&lt;/li&gt;</w:t>
      </w:r>
    </w:p>
    <w:p w14:paraId="70D9C7DE" w14:textId="77777777" w:rsidR="006D0132" w:rsidRDefault="00000000">
      <w:pPr>
        <w:pStyle w:val="Codigo"/>
      </w:pPr>
      <w:r>
        <w:t>0103                      &lt;li&gt;Delivery&lt;/li&gt;</w:t>
      </w:r>
    </w:p>
    <w:p w14:paraId="6DD57BFE" w14:textId="77777777" w:rsidR="006D0132" w:rsidRDefault="00000000">
      <w:pPr>
        <w:pStyle w:val="Codigo"/>
      </w:pPr>
      <w:r>
        <w:t>0104                      &lt;li&gt;Libro de reclamaciones&lt;/li&gt;</w:t>
      </w:r>
    </w:p>
    <w:p w14:paraId="3202B24A" w14:textId="77777777" w:rsidR="006D0132" w:rsidRDefault="00000000">
      <w:pPr>
        <w:pStyle w:val="Codigo"/>
      </w:pPr>
      <w:r>
        <w:t>0105                  &lt;/ul&gt;</w:t>
      </w:r>
    </w:p>
    <w:p w14:paraId="2C7E93D4" w14:textId="77777777" w:rsidR="006D0132" w:rsidRDefault="00000000">
      <w:pPr>
        <w:pStyle w:val="Codigo"/>
      </w:pPr>
      <w:r>
        <w:t>0106              &lt;/section&gt;</w:t>
      </w:r>
    </w:p>
    <w:p w14:paraId="0EFA08C8" w14:textId="77777777" w:rsidR="006D0132" w:rsidRDefault="00000000">
      <w:pPr>
        <w:pStyle w:val="Codigo"/>
      </w:pPr>
      <w:r>
        <w:t>0107              &lt;section class="columna-pie"&gt;</w:t>
      </w:r>
    </w:p>
    <w:p w14:paraId="292F8F30" w14:textId="77777777" w:rsidR="006D0132" w:rsidRDefault="00000000">
      <w:pPr>
        <w:pStyle w:val="Codigo"/>
      </w:pPr>
      <w:r>
        <w:t>0108                  &lt;h3&gt;Restaurante&lt;/h3&gt;</w:t>
      </w:r>
    </w:p>
    <w:p w14:paraId="2094F690" w14:textId="77777777" w:rsidR="006D0132" w:rsidRDefault="00000000">
      <w:pPr>
        <w:pStyle w:val="Codigo"/>
      </w:pPr>
      <w:r>
        <w:t>0109                  &lt;ul&gt;</w:t>
      </w:r>
    </w:p>
    <w:p w14:paraId="0DC3A8CA" w14:textId="77777777" w:rsidR="006D0132" w:rsidRDefault="00000000">
      <w:pPr>
        <w:pStyle w:val="Codigo"/>
      </w:pPr>
      <w:r>
        <w:t>0110                      &lt;li&gt;Carta peruana&lt;/li&gt;</w:t>
      </w:r>
    </w:p>
    <w:p w14:paraId="262F02E2" w14:textId="77777777" w:rsidR="006D0132" w:rsidRDefault="00000000">
      <w:pPr>
        <w:pStyle w:val="Codigo"/>
      </w:pPr>
      <w:r>
        <w:t>0111                      &lt;li&gt;Locales en Lima&lt;/li&gt;</w:t>
      </w:r>
    </w:p>
    <w:p w14:paraId="748E6619" w14:textId="77777777" w:rsidR="006D0132" w:rsidRDefault="00000000">
      <w:pPr>
        <w:pStyle w:val="Codigo"/>
      </w:pPr>
      <w:r>
        <w:t>0112                      &lt;li&gt;Atención familiar&lt;/li&gt;</w:t>
      </w:r>
    </w:p>
    <w:p w14:paraId="15EFD0A9" w14:textId="77777777" w:rsidR="006D0132" w:rsidRDefault="00000000">
      <w:pPr>
        <w:pStyle w:val="Codigo"/>
      </w:pPr>
      <w:r>
        <w:t>0113                  &lt;/ul&gt;</w:t>
      </w:r>
    </w:p>
    <w:p w14:paraId="2C249560" w14:textId="77777777" w:rsidR="006D0132" w:rsidRDefault="00000000">
      <w:pPr>
        <w:pStyle w:val="Codigo"/>
      </w:pPr>
      <w:r>
        <w:t>0114              &lt;/section&gt;</w:t>
      </w:r>
    </w:p>
    <w:p w14:paraId="12833D46" w14:textId="77777777" w:rsidR="006D0132" w:rsidRDefault="00000000">
      <w:pPr>
        <w:pStyle w:val="Codigo"/>
      </w:pPr>
      <w:r>
        <w:t>0115              &lt;section class="columna-pie"&gt;</w:t>
      </w:r>
    </w:p>
    <w:p w14:paraId="4FD25F26" w14:textId="77777777" w:rsidR="006D0132" w:rsidRDefault="00000000">
      <w:pPr>
        <w:pStyle w:val="Codigo"/>
      </w:pPr>
      <w:r>
        <w:t>0116                  &lt;h3&gt;Horario&lt;/h3&gt;</w:t>
      </w:r>
    </w:p>
    <w:p w14:paraId="549921E6" w14:textId="77777777" w:rsidR="006D0132" w:rsidRDefault="00000000">
      <w:pPr>
        <w:pStyle w:val="Codigo"/>
      </w:pPr>
      <w:r>
        <w:t>0117                  &lt;p&gt;Lunes a domingo&lt;/p&gt;</w:t>
      </w:r>
    </w:p>
    <w:p w14:paraId="11B66061" w14:textId="77777777" w:rsidR="006D0132" w:rsidRDefault="00000000">
      <w:pPr>
        <w:pStyle w:val="Codigo"/>
      </w:pPr>
      <w:r>
        <w:t>0118                  &lt;p&gt;12:00 p. m. - 11:00 p. m.&lt;/p&gt;</w:t>
      </w:r>
    </w:p>
    <w:p w14:paraId="1C9C2B54" w14:textId="77777777" w:rsidR="006D0132" w:rsidRDefault="00000000">
      <w:pPr>
        <w:pStyle w:val="Codigo"/>
      </w:pPr>
      <w:r>
        <w:t>0119              &lt;/section&gt;</w:t>
      </w:r>
    </w:p>
    <w:p w14:paraId="2E36F0EF" w14:textId="77777777" w:rsidR="006D0132" w:rsidRDefault="00000000">
      <w:pPr>
        <w:pStyle w:val="Codigo"/>
      </w:pPr>
      <w:r>
        <w:t>0120          &lt;/div&gt;</w:t>
      </w:r>
    </w:p>
    <w:p w14:paraId="0CC5DC3D" w14:textId="77777777" w:rsidR="006D0132" w:rsidRDefault="00000000">
      <w:pPr>
        <w:pStyle w:val="Codigo"/>
      </w:pPr>
      <w:r>
        <w:t>0121          &lt;p class="pie-legal"&gt;© 2026 Sabor Peruano. Proyecto académico de sitio web.&lt;/p&gt;</w:t>
      </w:r>
    </w:p>
    <w:p w14:paraId="1D9EDAB7" w14:textId="77777777" w:rsidR="006D0132" w:rsidRDefault="00000000">
      <w:pPr>
        <w:pStyle w:val="Codigo"/>
      </w:pPr>
      <w:r>
        <w:t>0122      &lt;/footer&gt;</w:t>
      </w:r>
    </w:p>
    <w:p w14:paraId="72396E0D" w14:textId="77777777" w:rsidR="006D0132" w:rsidRDefault="00000000">
      <w:pPr>
        <w:pStyle w:val="Codigo"/>
      </w:pPr>
      <w:r>
        <w:t>0123  &lt;/body&gt;</w:t>
      </w:r>
    </w:p>
    <w:p w14:paraId="203FE52E" w14:textId="77777777" w:rsidR="006D0132" w:rsidRDefault="00000000">
      <w:pPr>
        <w:pStyle w:val="Codigo"/>
      </w:pPr>
      <w:r>
        <w:t>0124  &lt;/html&gt;</w:t>
      </w:r>
    </w:p>
    <w:p w14:paraId="4E47E44F" w14:textId="77777777" w:rsidR="006D0132" w:rsidRDefault="00000000">
      <w:pPr>
        <w:pStyle w:val="Ttulo1"/>
        <w:pageBreakBefore/>
      </w:pPr>
      <w:r>
        <w:lastRenderedPageBreak/>
        <w:t>5.8 Código CSS: css/base.css</w:t>
      </w:r>
    </w:p>
    <w:p w14:paraId="370E994B" w14:textId="77777777" w:rsidR="006D0132" w:rsidRDefault="00000000">
      <w:pPr>
        <w:pStyle w:val="Codigo"/>
      </w:pPr>
      <w:r>
        <w:t>0001  :root {</w:t>
      </w:r>
    </w:p>
    <w:p w14:paraId="461BAFFB" w14:textId="77777777" w:rsidR="006D0132" w:rsidRDefault="00000000">
      <w:pPr>
        <w:pStyle w:val="Codigo"/>
      </w:pPr>
      <w:r>
        <w:t>0002      --color-primary: #991b1b;</w:t>
      </w:r>
    </w:p>
    <w:p w14:paraId="2F3B12F1" w14:textId="77777777" w:rsidR="006D0132" w:rsidRDefault="00000000">
      <w:pPr>
        <w:pStyle w:val="Codigo"/>
      </w:pPr>
      <w:r>
        <w:t>0003      --color-primary-dark: #701414;</w:t>
      </w:r>
    </w:p>
    <w:p w14:paraId="08526A77" w14:textId="77777777" w:rsidR="006D0132" w:rsidRDefault="00000000">
      <w:pPr>
        <w:pStyle w:val="Codigo"/>
      </w:pPr>
      <w:r>
        <w:t>0004      --color-secondary: #f2c94c;</w:t>
      </w:r>
    </w:p>
    <w:p w14:paraId="5CCB1292" w14:textId="77777777" w:rsidR="006D0132" w:rsidRDefault="00000000">
      <w:pPr>
        <w:pStyle w:val="Codigo"/>
      </w:pPr>
      <w:r>
        <w:t>0005      --color-secondary-dark: #d4a91f;</w:t>
      </w:r>
    </w:p>
    <w:p w14:paraId="759465D8" w14:textId="77777777" w:rsidR="006D0132" w:rsidRDefault="00000000">
      <w:pPr>
        <w:pStyle w:val="Codigo"/>
      </w:pPr>
      <w:r>
        <w:t>0006      --color-surface: #ffffff;</w:t>
      </w:r>
    </w:p>
    <w:p w14:paraId="59140481" w14:textId="77777777" w:rsidR="006D0132" w:rsidRDefault="00000000">
      <w:pPr>
        <w:pStyle w:val="Codigo"/>
      </w:pPr>
      <w:r>
        <w:t>0007      --color-background: #fff8ed;</w:t>
      </w:r>
    </w:p>
    <w:p w14:paraId="6FFDBE93" w14:textId="77777777" w:rsidR="006D0132" w:rsidRDefault="00000000">
      <w:pPr>
        <w:pStyle w:val="Codigo"/>
      </w:pPr>
      <w:r>
        <w:t>0008      --color-text: #2d221c;</w:t>
      </w:r>
    </w:p>
    <w:p w14:paraId="7484F4F3" w14:textId="77777777" w:rsidR="006D0132" w:rsidRDefault="00000000">
      <w:pPr>
        <w:pStyle w:val="Codigo"/>
      </w:pPr>
      <w:r>
        <w:t>0009      --color-muted: #6f6259;</w:t>
      </w:r>
    </w:p>
    <w:p w14:paraId="2BB60FAE" w14:textId="77777777" w:rsidR="006D0132" w:rsidRDefault="00000000">
      <w:pPr>
        <w:pStyle w:val="Codigo"/>
      </w:pPr>
      <w:r>
        <w:t>0010      --color-success: #166534;</w:t>
      </w:r>
    </w:p>
    <w:p w14:paraId="0284545D" w14:textId="77777777" w:rsidR="006D0132" w:rsidRDefault="00000000">
      <w:pPr>
        <w:pStyle w:val="Codigo"/>
      </w:pPr>
      <w:r>
        <w:t>0011      --color-error: #b91c1c;</w:t>
      </w:r>
    </w:p>
    <w:p w14:paraId="29A53892" w14:textId="77777777" w:rsidR="006D0132" w:rsidRDefault="00000000">
      <w:pPr>
        <w:pStyle w:val="Codigo"/>
      </w:pPr>
      <w:r>
        <w:t>0012      --color-border: #ead8c4;</w:t>
      </w:r>
    </w:p>
    <w:p w14:paraId="42780924" w14:textId="77777777" w:rsidR="006D0132" w:rsidRDefault="00000000">
      <w:pPr>
        <w:pStyle w:val="Codigo"/>
      </w:pPr>
      <w:r>
        <w:t>0013      --shadow-soft: 0 12px 30px rgba(45, 34, 28, 0.12);</w:t>
      </w:r>
    </w:p>
    <w:p w14:paraId="12037B3B" w14:textId="77777777" w:rsidR="006D0132" w:rsidRDefault="00000000">
      <w:pPr>
        <w:pStyle w:val="Codigo"/>
      </w:pPr>
      <w:r>
        <w:t>0014      --radius-small: 8px;</w:t>
      </w:r>
    </w:p>
    <w:p w14:paraId="2A9B2F0C" w14:textId="77777777" w:rsidR="006D0132" w:rsidRDefault="00000000">
      <w:pPr>
        <w:pStyle w:val="Codigo"/>
      </w:pPr>
      <w:r>
        <w:t>0015      --radius-medium: 16px;</w:t>
      </w:r>
    </w:p>
    <w:p w14:paraId="1E68A412" w14:textId="77777777" w:rsidR="006D0132" w:rsidRDefault="00000000">
      <w:pPr>
        <w:pStyle w:val="Codigo"/>
      </w:pPr>
      <w:r>
        <w:t>0016      --radius-large: 24px;</w:t>
      </w:r>
    </w:p>
    <w:p w14:paraId="2F6B0FAC" w14:textId="77777777" w:rsidR="006D0132" w:rsidRDefault="00000000">
      <w:pPr>
        <w:pStyle w:val="Codigo"/>
      </w:pPr>
      <w:r>
        <w:t>0017      --container-width: 1180px;</w:t>
      </w:r>
    </w:p>
    <w:p w14:paraId="3944F7C0" w14:textId="77777777" w:rsidR="006D0132" w:rsidRDefault="00000000">
      <w:pPr>
        <w:pStyle w:val="Codigo"/>
      </w:pPr>
      <w:r>
        <w:t>0018  }</w:t>
      </w:r>
    </w:p>
    <w:p w14:paraId="25E1586B" w14:textId="77777777" w:rsidR="006D0132" w:rsidRDefault="00000000">
      <w:pPr>
        <w:pStyle w:val="Codigo"/>
      </w:pPr>
      <w:r>
        <w:t xml:space="preserve">0019  </w:t>
      </w:r>
    </w:p>
    <w:p w14:paraId="5109C847" w14:textId="77777777" w:rsidR="006D0132" w:rsidRDefault="00000000">
      <w:pPr>
        <w:pStyle w:val="Codigo"/>
      </w:pPr>
      <w:r>
        <w:t>0020  * {</w:t>
      </w:r>
    </w:p>
    <w:p w14:paraId="7F55299A" w14:textId="77777777" w:rsidR="006D0132" w:rsidRDefault="00000000">
      <w:pPr>
        <w:pStyle w:val="Codigo"/>
      </w:pPr>
      <w:r>
        <w:t>0021      box-sizing: border-box;</w:t>
      </w:r>
    </w:p>
    <w:p w14:paraId="0129E2AC" w14:textId="77777777" w:rsidR="006D0132" w:rsidRDefault="00000000">
      <w:pPr>
        <w:pStyle w:val="Codigo"/>
      </w:pPr>
      <w:r>
        <w:t>0022  }</w:t>
      </w:r>
    </w:p>
    <w:p w14:paraId="3EE99F59" w14:textId="77777777" w:rsidR="006D0132" w:rsidRDefault="00000000">
      <w:pPr>
        <w:pStyle w:val="Codigo"/>
      </w:pPr>
      <w:r>
        <w:t xml:space="preserve">0023  </w:t>
      </w:r>
    </w:p>
    <w:p w14:paraId="23930262" w14:textId="77777777" w:rsidR="006D0132" w:rsidRDefault="00000000">
      <w:pPr>
        <w:pStyle w:val="Codigo"/>
      </w:pPr>
      <w:r>
        <w:t>0024  html {</w:t>
      </w:r>
    </w:p>
    <w:p w14:paraId="59CF41DE" w14:textId="77777777" w:rsidR="006D0132" w:rsidRDefault="00000000">
      <w:pPr>
        <w:pStyle w:val="Codigo"/>
      </w:pPr>
      <w:r>
        <w:t>0025      scroll-behavior: smooth;</w:t>
      </w:r>
    </w:p>
    <w:p w14:paraId="7F1EBA6F" w14:textId="77777777" w:rsidR="006D0132" w:rsidRDefault="00000000">
      <w:pPr>
        <w:pStyle w:val="Codigo"/>
      </w:pPr>
      <w:r>
        <w:t>0026  }</w:t>
      </w:r>
    </w:p>
    <w:p w14:paraId="58E33DE4" w14:textId="77777777" w:rsidR="006D0132" w:rsidRDefault="00000000">
      <w:pPr>
        <w:pStyle w:val="Codigo"/>
      </w:pPr>
      <w:r>
        <w:t xml:space="preserve">0027  </w:t>
      </w:r>
    </w:p>
    <w:p w14:paraId="20CA408D" w14:textId="77777777" w:rsidR="006D0132" w:rsidRDefault="00000000">
      <w:pPr>
        <w:pStyle w:val="Codigo"/>
      </w:pPr>
      <w:r>
        <w:t>0028  body {</w:t>
      </w:r>
    </w:p>
    <w:p w14:paraId="0A1B2A35" w14:textId="77777777" w:rsidR="006D0132" w:rsidRDefault="00000000">
      <w:pPr>
        <w:pStyle w:val="Codigo"/>
      </w:pPr>
      <w:r>
        <w:t>0029      margin: 0;</w:t>
      </w:r>
    </w:p>
    <w:p w14:paraId="4F2EE395" w14:textId="77777777" w:rsidR="006D0132" w:rsidRDefault="00000000">
      <w:pPr>
        <w:pStyle w:val="Codigo"/>
      </w:pPr>
      <w:r>
        <w:t>0030      min-height: 100vh;</w:t>
      </w:r>
    </w:p>
    <w:p w14:paraId="54DDAB09" w14:textId="77777777" w:rsidR="006D0132" w:rsidRDefault="00000000">
      <w:pPr>
        <w:pStyle w:val="Codigo"/>
      </w:pPr>
      <w:r>
        <w:t>0031      display: flex;</w:t>
      </w:r>
    </w:p>
    <w:p w14:paraId="56F7654A" w14:textId="77777777" w:rsidR="006D0132" w:rsidRDefault="00000000">
      <w:pPr>
        <w:pStyle w:val="Codigo"/>
      </w:pPr>
      <w:r>
        <w:t>0032      flex-direction: column;</w:t>
      </w:r>
    </w:p>
    <w:p w14:paraId="6BF5ACBC" w14:textId="77777777" w:rsidR="006D0132" w:rsidRDefault="00000000">
      <w:pPr>
        <w:pStyle w:val="Codigo"/>
      </w:pPr>
      <w:r>
        <w:t>0033      color: var(--color-text);</w:t>
      </w:r>
    </w:p>
    <w:p w14:paraId="4AF094DE" w14:textId="77777777" w:rsidR="006D0132" w:rsidRDefault="00000000">
      <w:pPr>
        <w:pStyle w:val="Codigo"/>
      </w:pPr>
      <w:r>
        <w:t>0034      background:</w:t>
      </w:r>
    </w:p>
    <w:p w14:paraId="0A8BEA22" w14:textId="77777777" w:rsidR="006D0132" w:rsidRDefault="00000000">
      <w:pPr>
        <w:pStyle w:val="Codigo"/>
      </w:pPr>
      <w:r>
        <w:t>0035          linear-gradient(rgba(255, 248, 237, 0.93), rgba(255, 248, 237, 0.93)),</w:t>
      </w:r>
    </w:p>
    <w:p w14:paraId="34A1D9E4" w14:textId="77777777" w:rsidR="006D0132" w:rsidRDefault="00000000">
      <w:pPr>
        <w:pStyle w:val="Codigo"/>
      </w:pPr>
      <w:r>
        <w:t>0036          radial-gradient(circle at top left, #f7df9c 0, transparent 35%),</w:t>
      </w:r>
    </w:p>
    <w:p w14:paraId="4030DADE" w14:textId="77777777" w:rsidR="006D0132" w:rsidRDefault="00000000">
      <w:pPr>
        <w:pStyle w:val="Codigo"/>
      </w:pPr>
      <w:r>
        <w:t>0037          var(--color-background);</w:t>
      </w:r>
    </w:p>
    <w:p w14:paraId="2D4944BA" w14:textId="77777777" w:rsidR="006D0132" w:rsidRDefault="00000000">
      <w:pPr>
        <w:pStyle w:val="Codigo"/>
      </w:pPr>
      <w:r>
        <w:t>0038      font-family: "Segoe UI", Tahoma, Geneva, Verdana, sans-serif;</w:t>
      </w:r>
    </w:p>
    <w:p w14:paraId="6EDE5162" w14:textId="77777777" w:rsidR="006D0132" w:rsidRDefault="00000000">
      <w:pPr>
        <w:pStyle w:val="Codigo"/>
      </w:pPr>
      <w:r>
        <w:t>0039      line-height: 1.6;</w:t>
      </w:r>
    </w:p>
    <w:p w14:paraId="61E5172F" w14:textId="77777777" w:rsidR="006D0132" w:rsidRDefault="00000000">
      <w:pPr>
        <w:pStyle w:val="Codigo"/>
      </w:pPr>
      <w:r>
        <w:t>0040  }</w:t>
      </w:r>
    </w:p>
    <w:p w14:paraId="2CB74635" w14:textId="77777777" w:rsidR="006D0132" w:rsidRDefault="00000000">
      <w:pPr>
        <w:pStyle w:val="Codigo"/>
      </w:pPr>
      <w:r>
        <w:t xml:space="preserve">0041  </w:t>
      </w:r>
    </w:p>
    <w:p w14:paraId="0E0D3AD2" w14:textId="77777777" w:rsidR="006D0132" w:rsidRDefault="00000000">
      <w:pPr>
        <w:pStyle w:val="Codigo"/>
      </w:pPr>
      <w:r>
        <w:t>0042  img {</w:t>
      </w:r>
    </w:p>
    <w:p w14:paraId="2C963C6B" w14:textId="77777777" w:rsidR="006D0132" w:rsidRDefault="00000000">
      <w:pPr>
        <w:pStyle w:val="Codigo"/>
      </w:pPr>
      <w:r>
        <w:t>0043      display: block;</w:t>
      </w:r>
    </w:p>
    <w:p w14:paraId="1A989C35" w14:textId="77777777" w:rsidR="006D0132" w:rsidRDefault="00000000">
      <w:pPr>
        <w:pStyle w:val="Codigo"/>
      </w:pPr>
      <w:r>
        <w:t>0044      max-width: 100%;</w:t>
      </w:r>
    </w:p>
    <w:p w14:paraId="6BAD4DBB" w14:textId="77777777" w:rsidR="006D0132" w:rsidRDefault="00000000">
      <w:pPr>
        <w:pStyle w:val="Codigo"/>
      </w:pPr>
      <w:r>
        <w:t>0045  }</w:t>
      </w:r>
    </w:p>
    <w:p w14:paraId="728BECC7" w14:textId="77777777" w:rsidR="006D0132" w:rsidRDefault="00000000">
      <w:pPr>
        <w:pStyle w:val="Codigo"/>
      </w:pPr>
      <w:r>
        <w:t xml:space="preserve">0046  </w:t>
      </w:r>
    </w:p>
    <w:p w14:paraId="7D077338" w14:textId="77777777" w:rsidR="006D0132" w:rsidRDefault="00000000">
      <w:pPr>
        <w:pStyle w:val="Codigo"/>
      </w:pPr>
      <w:r>
        <w:t>0047  a {</w:t>
      </w:r>
    </w:p>
    <w:p w14:paraId="21DC1EF6" w14:textId="77777777" w:rsidR="006D0132" w:rsidRDefault="00000000">
      <w:pPr>
        <w:pStyle w:val="Codigo"/>
      </w:pPr>
      <w:r>
        <w:t>0048      color: inherit;</w:t>
      </w:r>
    </w:p>
    <w:p w14:paraId="149C8156" w14:textId="77777777" w:rsidR="006D0132" w:rsidRDefault="00000000">
      <w:pPr>
        <w:pStyle w:val="Codigo"/>
      </w:pPr>
      <w:r>
        <w:t>0049  }</w:t>
      </w:r>
    </w:p>
    <w:p w14:paraId="531A7C09" w14:textId="77777777" w:rsidR="006D0132" w:rsidRDefault="00000000">
      <w:pPr>
        <w:pStyle w:val="Codigo"/>
      </w:pPr>
      <w:r>
        <w:t xml:space="preserve">0050  </w:t>
      </w:r>
    </w:p>
    <w:p w14:paraId="3A153D29" w14:textId="77777777" w:rsidR="006D0132" w:rsidRDefault="00000000">
      <w:pPr>
        <w:pStyle w:val="Codigo"/>
      </w:pPr>
      <w:r>
        <w:t>0051  button,</w:t>
      </w:r>
    </w:p>
    <w:p w14:paraId="5BD82A34" w14:textId="77777777" w:rsidR="006D0132" w:rsidRDefault="00000000">
      <w:pPr>
        <w:pStyle w:val="Codigo"/>
      </w:pPr>
      <w:r>
        <w:t>0052  input,</w:t>
      </w:r>
    </w:p>
    <w:p w14:paraId="0ED804B4" w14:textId="77777777" w:rsidR="006D0132" w:rsidRDefault="00000000">
      <w:pPr>
        <w:pStyle w:val="Codigo"/>
      </w:pPr>
      <w:r>
        <w:t>0053  textarea,</w:t>
      </w:r>
    </w:p>
    <w:p w14:paraId="103931E1" w14:textId="77777777" w:rsidR="006D0132" w:rsidRDefault="00000000">
      <w:pPr>
        <w:pStyle w:val="Codigo"/>
      </w:pPr>
      <w:r>
        <w:t>0054  select {</w:t>
      </w:r>
    </w:p>
    <w:p w14:paraId="7D3B38F6" w14:textId="77777777" w:rsidR="006D0132" w:rsidRDefault="00000000">
      <w:pPr>
        <w:pStyle w:val="Codigo"/>
      </w:pPr>
      <w:r>
        <w:t>0055      font: inherit;</w:t>
      </w:r>
    </w:p>
    <w:p w14:paraId="6405265B" w14:textId="77777777" w:rsidR="006D0132" w:rsidRDefault="00000000">
      <w:pPr>
        <w:pStyle w:val="Codigo"/>
      </w:pPr>
      <w:r>
        <w:t>0056  }</w:t>
      </w:r>
    </w:p>
    <w:p w14:paraId="349D6DF7" w14:textId="77777777" w:rsidR="006D0132" w:rsidRDefault="00000000">
      <w:pPr>
        <w:pStyle w:val="Codigo"/>
      </w:pPr>
      <w:r>
        <w:t xml:space="preserve">0057  </w:t>
      </w:r>
    </w:p>
    <w:p w14:paraId="16906EB4" w14:textId="77777777" w:rsidR="006D0132" w:rsidRDefault="00000000">
      <w:pPr>
        <w:pStyle w:val="Codigo"/>
      </w:pPr>
      <w:r>
        <w:t>0058  button {</w:t>
      </w:r>
    </w:p>
    <w:p w14:paraId="3DF3BE4A" w14:textId="77777777" w:rsidR="006D0132" w:rsidRDefault="00000000">
      <w:pPr>
        <w:pStyle w:val="Codigo"/>
      </w:pPr>
      <w:r>
        <w:t>0059      cursor: pointer;</w:t>
      </w:r>
    </w:p>
    <w:p w14:paraId="4AD800FD" w14:textId="77777777" w:rsidR="006D0132" w:rsidRDefault="00000000">
      <w:pPr>
        <w:pStyle w:val="Codigo"/>
      </w:pPr>
      <w:r>
        <w:t>0060  }</w:t>
      </w:r>
    </w:p>
    <w:p w14:paraId="5BAAB729" w14:textId="77777777" w:rsidR="006D0132" w:rsidRDefault="00000000">
      <w:pPr>
        <w:pStyle w:val="Codigo"/>
      </w:pPr>
      <w:r>
        <w:t xml:space="preserve">0061  </w:t>
      </w:r>
    </w:p>
    <w:p w14:paraId="3F418426" w14:textId="77777777" w:rsidR="006D0132" w:rsidRDefault="00000000">
      <w:pPr>
        <w:pStyle w:val="Codigo"/>
      </w:pPr>
      <w:r>
        <w:t>0062  main {</w:t>
      </w:r>
    </w:p>
    <w:p w14:paraId="4F7780FE" w14:textId="77777777" w:rsidR="006D0132" w:rsidRDefault="00000000">
      <w:pPr>
        <w:pStyle w:val="Codigo"/>
      </w:pPr>
      <w:r>
        <w:t>0063      flex: 1;</w:t>
      </w:r>
    </w:p>
    <w:p w14:paraId="369C6C49" w14:textId="77777777" w:rsidR="006D0132" w:rsidRDefault="00000000">
      <w:pPr>
        <w:pStyle w:val="Codigo"/>
      </w:pPr>
      <w:r>
        <w:t>0064  }</w:t>
      </w:r>
    </w:p>
    <w:p w14:paraId="29F30875" w14:textId="77777777" w:rsidR="006D0132" w:rsidRDefault="00000000">
      <w:pPr>
        <w:pStyle w:val="Codigo"/>
      </w:pPr>
      <w:r>
        <w:lastRenderedPageBreak/>
        <w:t xml:space="preserve">0065  </w:t>
      </w:r>
    </w:p>
    <w:p w14:paraId="6B984578" w14:textId="77777777" w:rsidR="006D0132" w:rsidRDefault="00000000">
      <w:pPr>
        <w:pStyle w:val="Codigo"/>
      </w:pPr>
      <w:r>
        <w:t>0066  .contenedor-principal {</w:t>
      </w:r>
    </w:p>
    <w:p w14:paraId="4BAE0C0C" w14:textId="77777777" w:rsidR="006D0132" w:rsidRDefault="00000000">
      <w:pPr>
        <w:pStyle w:val="Codigo"/>
      </w:pPr>
      <w:r>
        <w:t>0067      width: min(92%, var(--container-width));</w:t>
      </w:r>
    </w:p>
    <w:p w14:paraId="6F110126" w14:textId="77777777" w:rsidR="006D0132" w:rsidRDefault="00000000">
      <w:pPr>
        <w:pStyle w:val="Codigo"/>
      </w:pPr>
      <w:r>
        <w:t>0068      margin: 0 auto;</w:t>
      </w:r>
    </w:p>
    <w:p w14:paraId="7A65F202" w14:textId="77777777" w:rsidR="006D0132" w:rsidRDefault="00000000">
      <w:pPr>
        <w:pStyle w:val="Codigo"/>
      </w:pPr>
      <w:r>
        <w:t>0069      padding: 42px 0 56px;</w:t>
      </w:r>
    </w:p>
    <w:p w14:paraId="34022373" w14:textId="77777777" w:rsidR="006D0132" w:rsidRDefault="00000000">
      <w:pPr>
        <w:pStyle w:val="Codigo"/>
      </w:pPr>
      <w:r>
        <w:t>0070  }</w:t>
      </w:r>
    </w:p>
    <w:p w14:paraId="5116BBD5" w14:textId="77777777" w:rsidR="006D0132" w:rsidRDefault="00000000">
      <w:pPr>
        <w:pStyle w:val="Codigo"/>
      </w:pPr>
      <w:r>
        <w:t xml:space="preserve">0071  </w:t>
      </w:r>
    </w:p>
    <w:p w14:paraId="7030B809" w14:textId="77777777" w:rsidR="006D0132" w:rsidRDefault="00000000">
      <w:pPr>
        <w:pStyle w:val="Codigo"/>
      </w:pPr>
      <w:r>
        <w:t>0072  .titulo-seccion {</w:t>
      </w:r>
    </w:p>
    <w:p w14:paraId="1811336C" w14:textId="77777777" w:rsidR="006D0132" w:rsidRDefault="00000000">
      <w:pPr>
        <w:pStyle w:val="Codigo"/>
      </w:pPr>
      <w:r>
        <w:t>0073      margin: 0 0 10px;</w:t>
      </w:r>
    </w:p>
    <w:p w14:paraId="66EE7D57" w14:textId="77777777" w:rsidR="006D0132" w:rsidRDefault="00000000">
      <w:pPr>
        <w:pStyle w:val="Codigo"/>
      </w:pPr>
      <w:r>
        <w:t>0074      color: var(--color-primary);</w:t>
      </w:r>
    </w:p>
    <w:p w14:paraId="664B5AE7" w14:textId="77777777" w:rsidR="006D0132" w:rsidRDefault="00000000">
      <w:pPr>
        <w:pStyle w:val="Codigo"/>
      </w:pPr>
      <w:r>
        <w:t>0075      font-size: clamp(1.7rem, 4vw, 2.5rem);</w:t>
      </w:r>
    </w:p>
    <w:p w14:paraId="73EB4A20" w14:textId="77777777" w:rsidR="006D0132" w:rsidRDefault="00000000">
      <w:pPr>
        <w:pStyle w:val="Codigo"/>
      </w:pPr>
      <w:r>
        <w:t>0076      line-height: 1.2;</w:t>
      </w:r>
    </w:p>
    <w:p w14:paraId="24879148" w14:textId="77777777" w:rsidR="006D0132" w:rsidRDefault="00000000">
      <w:pPr>
        <w:pStyle w:val="Codigo"/>
      </w:pPr>
      <w:r>
        <w:t>0077  }</w:t>
      </w:r>
    </w:p>
    <w:p w14:paraId="7FDD411B" w14:textId="77777777" w:rsidR="006D0132" w:rsidRDefault="00000000">
      <w:pPr>
        <w:pStyle w:val="Codigo"/>
      </w:pPr>
      <w:r>
        <w:t xml:space="preserve">0078  </w:t>
      </w:r>
    </w:p>
    <w:p w14:paraId="6617B3B9" w14:textId="77777777" w:rsidR="006D0132" w:rsidRDefault="00000000">
      <w:pPr>
        <w:pStyle w:val="Codigo"/>
      </w:pPr>
      <w:r>
        <w:t>0079  .texto-introductorio {</w:t>
      </w:r>
    </w:p>
    <w:p w14:paraId="3656B76B" w14:textId="77777777" w:rsidR="006D0132" w:rsidRDefault="00000000">
      <w:pPr>
        <w:pStyle w:val="Codigo"/>
      </w:pPr>
      <w:r>
        <w:t>0080      max-width: 760px;</w:t>
      </w:r>
    </w:p>
    <w:p w14:paraId="37C75D56" w14:textId="77777777" w:rsidR="006D0132" w:rsidRDefault="00000000">
      <w:pPr>
        <w:pStyle w:val="Codigo"/>
      </w:pPr>
      <w:r>
        <w:t>0081      margin: 0 auto 30px;</w:t>
      </w:r>
    </w:p>
    <w:p w14:paraId="7654816F" w14:textId="77777777" w:rsidR="006D0132" w:rsidRDefault="00000000">
      <w:pPr>
        <w:pStyle w:val="Codigo"/>
      </w:pPr>
      <w:r>
        <w:t>0082      color: var(--color-muted);</w:t>
      </w:r>
    </w:p>
    <w:p w14:paraId="22F66D52" w14:textId="77777777" w:rsidR="006D0132" w:rsidRDefault="00000000">
      <w:pPr>
        <w:pStyle w:val="Codigo"/>
      </w:pPr>
      <w:r>
        <w:t>0083      text-align: center;</w:t>
      </w:r>
    </w:p>
    <w:p w14:paraId="62CCAF24" w14:textId="77777777" w:rsidR="006D0132" w:rsidRDefault="00000000">
      <w:pPr>
        <w:pStyle w:val="Codigo"/>
      </w:pPr>
      <w:r>
        <w:t>0084  }</w:t>
      </w:r>
    </w:p>
    <w:p w14:paraId="6167D570" w14:textId="77777777" w:rsidR="006D0132" w:rsidRDefault="00000000">
      <w:pPr>
        <w:pStyle w:val="Codigo"/>
      </w:pPr>
      <w:r>
        <w:t xml:space="preserve">0085  </w:t>
      </w:r>
    </w:p>
    <w:p w14:paraId="67740FF6" w14:textId="77777777" w:rsidR="006D0132" w:rsidRDefault="00000000">
      <w:pPr>
        <w:pStyle w:val="Codigo"/>
      </w:pPr>
      <w:r>
        <w:t>0086  .panel {</w:t>
      </w:r>
    </w:p>
    <w:p w14:paraId="6A954E3F" w14:textId="77777777" w:rsidR="006D0132" w:rsidRDefault="00000000">
      <w:pPr>
        <w:pStyle w:val="Codigo"/>
      </w:pPr>
      <w:r>
        <w:t>0087      padding: clamp(22px, 4vw, 40px);</w:t>
      </w:r>
    </w:p>
    <w:p w14:paraId="7CE7A6B7" w14:textId="77777777" w:rsidR="006D0132" w:rsidRDefault="00000000">
      <w:pPr>
        <w:pStyle w:val="Codigo"/>
      </w:pPr>
      <w:r>
        <w:t>0088      border: 1px solid var(--color-border);</w:t>
      </w:r>
    </w:p>
    <w:p w14:paraId="5DF3C6E5" w14:textId="77777777" w:rsidR="006D0132" w:rsidRDefault="00000000">
      <w:pPr>
        <w:pStyle w:val="Codigo"/>
      </w:pPr>
      <w:r>
        <w:t>0089      border-radius: var(--radius-large);</w:t>
      </w:r>
    </w:p>
    <w:p w14:paraId="6C222850" w14:textId="77777777" w:rsidR="006D0132" w:rsidRDefault="00000000">
      <w:pPr>
        <w:pStyle w:val="Codigo"/>
      </w:pPr>
      <w:r>
        <w:t>0090      background: var(--color-surface);</w:t>
      </w:r>
    </w:p>
    <w:p w14:paraId="75717F31" w14:textId="77777777" w:rsidR="006D0132" w:rsidRDefault="00000000">
      <w:pPr>
        <w:pStyle w:val="Codigo"/>
      </w:pPr>
      <w:r>
        <w:t>0091      box-shadow: var(--shadow-soft);</w:t>
      </w:r>
    </w:p>
    <w:p w14:paraId="1E297E01" w14:textId="77777777" w:rsidR="006D0132" w:rsidRDefault="00000000">
      <w:pPr>
        <w:pStyle w:val="Codigo"/>
      </w:pPr>
      <w:r>
        <w:t>0092  }</w:t>
      </w:r>
    </w:p>
    <w:p w14:paraId="38D3A1F0" w14:textId="77777777" w:rsidR="006D0132" w:rsidRDefault="00000000">
      <w:pPr>
        <w:pStyle w:val="Codigo"/>
      </w:pPr>
      <w:r>
        <w:t xml:space="preserve">0093  </w:t>
      </w:r>
    </w:p>
    <w:p w14:paraId="29F84928" w14:textId="77777777" w:rsidR="006D0132" w:rsidRDefault="00000000">
      <w:pPr>
        <w:pStyle w:val="Codigo"/>
      </w:pPr>
      <w:r>
        <w:t>0094  .boton {</w:t>
      </w:r>
    </w:p>
    <w:p w14:paraId="351B5C9F" w14:textId="77777777" w:rsidR="006D0132" w:rsidRDefault="00000000">
      <w:pPr>
        <w:pStyle w:val="Codigo"/>
      </w:pPr>
      <w:r>
        <w:t>0095      display: inline-flex;</w:t>
      </w:r>
    </w:p>
    <w:p w14:paraId="75BD1879" w14:textId="77777777" w:rsidR="006D0132" w:rsidRDefault="00000000">
      <w:pPr>
        <w:pStyle w:val="Codigo"/>
      </w:pPr>
      <w:r>
        <w:t>0096      align-items: center;</w:t>
      </w:r>
    </w:p>
    <w:p w14:paraId="7260DC8E" w14:textId="77777777" w:rsidR="006D0132" w:rsidRDefault="00000000">
      <w:pPr>
        <w:pStyle w:val="Codigo"/>
      </w:pPr>
      <w:r>
        <w:t>0097      justify-content: center;</w:t>
      </w:r>
    </w:p>
    <w:p w14:paraId="08FA2482" w14:textId="77777777" w:rsidR="006D0132" w:rsidRDefault="00000000">
      <w:pPr>
        <w:pStyle w:val="Codigo"/>
      </w:pPr>
      <w:r>
        <w:t>0098      min-height: 44px;</w:t>
      </w:r>
    </w:p>
    <w:p w14:paraId="7F573882" w14:textId="77777777" w:rsidR="006D0132" w:rsidRDefault="00000000">
      <w:pPr>
        <w:pStyle w:val="Codigo"/>
      </w:pPr>
      <w:r>
        <w:t>0099      padding: 11px 20px;</w:t>
      </w:r>
    </w:p>
    <w:p w14:paraId="501FD6A6" w14:textId="77777777" w:rsidR="006D0132" w:rsidRDefault="00000000">
      <w:pPr>
        <w:pStyle w:val="Codigo"/>
      </w:pPr>
      <w:r>
        <w:t>0100      border: 2px solid transparent;</w:t>
      </w:r>
    </w:p>
    <w:p w14:paraId="707A8F38" w14:textId="77777777" w:rsidR="006D0132" w:rsidRDefault="00000000">
      <w:pPr>
        <w:pStyle w:val="Codigo"/>
      </w:pPr>
      <w:r>
        <w:t>0101      border-radius: 999px;</w:t>
      </w:r>
    </w:p>
    <w:p w14:paraId="28D54D48" w14:textId="77777777" w:rsidR="006D0132" w:rsidRDefault="00000000">
      <w:pPr>
        <w:pStyle w:val="Codigo"/>
      </w:pPr>
      <w:r>
        <w:t>0102      font-weight: 700;</w:t>
      </w:r>
    </w:p>
    <w:p w14:paraId="1A029967" w14:textId="77777777" w:rsidR="006D0132" w:rsidRDefault="00000000">
      <w:pPr>
        <w:pStyle w:val="Codigo"/>
      </w:pPr>
      <w:r>
        <w:t>0103      text-decoration: none;</w:t>
      </w:r>
    </w:p>
    <w:p w14:paraId="70C3BA83" w14:textId="77777777" w:rsidR="006D0132" w:rsidRDefault="00000000">
      <w:pPr>
        <w:pStyle w:val="Codigo"/>
      </w:pPr>
      <w:r>
        <w:t>0104      transition: transform 0.2s ease, background-color 0.2s ease, box-shadow 0.2s ease;</w:t>
      </w:r>
    </w:p>
    <w:p w14:paraId="1FD73957" w14:textId="77777777" w:rsidR="006D0132" w:rsidRDefault="00000000">
      <w:pPr>
        <w:pStyle w:val="Codigo"/>
      </w:pPr>
      <w:r>
        <w:t>0105  }</w:t>
      </w:r>
    </w:p>
    <w:p w14:paraId="1EBF7AED" w14:textId="77777777" w:rsidR="006D0132" w:rsidRDefault="00000000">
      <w:pPr>
        <w:pStyle w:val="Codigo"/>
      </w:pPr>
      <w:r>
        <w:t xml:space="preserve">0106  </w:t>
      </w:r>
    </w:p>
    <w:p w14:paraId="32DB920B" w14:textId="77777777" w:rsidR="006D0132" w:rsidRDefault="00000000">
      <w:pPr>
        <w:pStyle w:val="Codigo"/>
      </w:pPr>
      <w:r>
        <w:t>0107  .boton:hover,</w:t>
      </w:r>
    </w:p>
    <w:p w14:paraId="2C7E6F76" w14:textId="77777777" w:rsidR="006D0132" w:rsidRDefault="00000000">
      <w:pPr>
        <w:pStyle w:val="Codigo"/>
      </w:pPr>
      <w:r>
        <w:t>0108  .boton:focus-visible {</w:t>
      </w:r>
    </w:p>
    <w:p w14:paraId="0986D5F1" w14:textId="77777777" w:rsidR="006D0132" w:rsidRDefault="00000000">
      <w:pPr>
        <w:pStyle w:val="Codigo"/>
      </w:pPr>
      <w:r>
        <w:t>0109      transform: translateY(-2px);</w:t>
      </w:r>
    </w:p>
    <w:p w14:paraId="14CA2A63" w14:textId="77777777" w:rsidR="006D0132" w:rsidRDefault="00000000">
      <w:pPr>
        <w:pStyle w:val="Codigo"/>
      </w:pPr>
      <w:r>
        <w:t>0110      box-shadow: 0 8px 18px rgba(45, 34, 28, 0.18);</w:t>
      </w:r>
    </w:p>
    <w:p w14:paraId="2AC8D568" w14:textId="77777777" w:rsidR="006D0132" w:rsidRDefault="00000000">
      <w:pPr>
        <w:pStyle w:val="Codigo"/>
      </w:pPr>
      <w:r>
        <w:t>0111  }</w:t>
      </w:r>
    </w:p>
    <w:p w14:paraId="75AFCE85" w14:textId="77777777" w:rsidR="006D0132" w:rsidRDefault="00000000">
      <w:pPr>
        <w:pStyle w:val="Codigo"/>
      </w:pPr>
      <w:r>
        <w:t xml:space="preserve">0112  </w:t>
      </w:r>
    </w:p>
    <w:p w14:paraId="7492B90D" w14:textId="77777777" w:rsidR="006D0132" w:rsidRDefault="00000000">
      <w:pPr>
        <w:pStyle w:val="Codigo"/>
      </w:pPr>
      <w:r>
        <w:t>0113  .boton-primario {</w:t>
      </w:r>
    </w:p>
    <w:p w14:paraId="3BD227ED" w14:textId="77777777" w:rsidR="006D0132" w:rsidRDefault="00000000">
      <w:pPr>
        <w:pStyle w:val="Codigo"/>
      </w:pPr>
      <w:r>
        <w:t>0114      color: #ffffff;</w:t>
      </w:r>
    </w:p>
    <w:p w14:paraId="085280D9" w14:textId="77777777" w:rsidR="006D0132" w:rsidRDefault="00000000">
      <w:pPr>
        <w:pStyle w:val="Codigo"/>
      </w:pPr>
      <w:r>
        <w:t>0115      background: var(--color-primary);</w:t>
      </w:r>
    </w:p>
    <w:p w14:paraId="6025BED3" w14:textId="77777777" w:rsidR="006D0132" w:rsidRDefault="00000000">
      <w:pPr>
        <w:pStyle w:val="Codigo"/>
      </w:pPr>
      <w:r>
        <w:t>0116  }</w:t>
      </w:r>
    </w:p>
    <w:p w14:paraId="2316951F" w14:textId="77777777" w:rsidR="006D0132" w:rsidRDefault="00000000">
      <w:pPr>
        <w:pStyle w:val="Codigo"/>
      </w:pPr>
      <w:r>
        <w:t xml:space="preserve">0117  </w:t>
      </w:r>
    </w:p>
    <w:p w14:paraId="34639264" w14:textId="77777777" w:rsidR="006D0132" w:rsidRDefault="00000000">
      <w:pPr>
        <w:pStyle w:val="Codigo"/>
      </w:pPr>
      <w:r>
        <w:t>0118  .boton-primario:hover,</w:t>
      </w:r>
    </w:p>
    <w:p w14:paraId="6AF3CEC8" w14:textId="77777777" w:rsidR="006D0132" w:rsidRDefault="00000000">
      <w:pPr>
        <w:pStyle w:val="Codigo"/>
      </w:pPr>
      <w:r>
        <w:t>0119  .boton-primario:focus-visible {</w:t>
      </w:r>
    </w:p>
    <w:p w14:paraId="2650C14C" w14:textId="77777777" w:rsidR="006D0132" w:rsidRDefault="00000000">
      <w:pPr>
        <w:pStyle w:val="Codigo"/>
      </w:pPr>
      <w:r>
        <w:t>0120      background: var(--color-primary-dark);</w:t>
      </w:r>
    </w:p>
    <w:p w14:paraId="03145728" w14:textId="77777777" w:rsidR="006D0132" w:rsidRDefault="00000000">
      <w:pPr>
        <w:pStyle w:val="Codigo"/>
      </w:pPr>
      <w:r>
        <w:t>0121  }</w:t>
      </w:r>
    </w:p>
    <w:p w14:paraId="3E604524" w14:textId="77777777" w:rsidR="006D0132" w:rsidRDefault="00000000">
      <w:pPr>
        <w:pStyle w:val="Codigo"/>
      </w:pPr>
      <w:r>
        <w:t xml:space="preserve">0122  </w:t>
      </w:r>
    </w:p>
    <w:p w14:paraId="0E4944FC" w14:textId="77777777" w:rsidR="006D0132" w:rsidRDefault="00000000">
      <w:pPr>
        <w:pStyle w:val="Codigo"/>
      </w:pPr>
      <w:r>
        <w:t>0123  .boton-secundario {</w:t>
      </w:r>
    </w:p>
    <w:p w14:paraId="2BE825EE" w14:textId="77777777" w:rsidR="006D0132" w:rsidRDefault="00000000">
      <w:pPr>
        <w:pStyle w:val="Codigo"/>
      </w:pPr>
      <w:r>
        <w:t>0124      color: var(--color-text);</w:t>
      </w:r>
    </w:p>
    <w:p w14:paraId="0403DFA6" w14:textId="77777777" w:rsidR="006D0132" w:rsidRDefault="00000000">
      <w:pPr>
        <w:pStyle w:val="Codigo"/>
      </w:pPr>
      <w:r>
        <w:t>0125      background: var(--color-secondary);</w:t>
      </w:r>
    </w:p>
    <w:p w14:paraId="23A7A206" w14:textId="77777777" w:rsidR="006D0132" w:rsidRDefault="00000000">
      <w:pPr>
        <w:pStyle w:val="Codigo"/>
      </w:pPr>
      <w:r>
        <w:t>0126  }</w:t>
      </w:r>
    </w:p>
    <w:p w14:paraId="70FF74ED" w14:textId="77777777" w:rsidR="006D0132" w:rsidRDefault="00000000">
      <w:pPr>
        <w:pStyle w:val="Codigo"/>
      </w:pPr>
      <w:r>
        <w:t xml:space="preserve">0127  </w:t>
      </w:r>
    </w:p>
    <w:p w14:paraId="1335A382" w14:textId="77777777" w:rsidR="006D0132" w:rsidRDefault="00000000">
      <w:pPr>
        <w:pStyle w:val="Codigo"/>
      </w:pPr>
      <w:r>
        <w:t>0128  .boton-secundario:hover,</w:t>
      </w:r>
    </w:p>
    <w:p w14:paraId="0BCE6C00" w14:textId="77777777" w:rsidR="006D0132" w:rsidRDefault="00000000">
      <w:pPr>
        <w:pStyle w:val="Codigo"/>
      </w:pPr>
      <w:r>
        <w:t>0129  .boton-secundario:focus-visible {</w:t>
      </w:r>
    </w:p>
    <w:p w14:paraId="0911F134" w14:textId="77777777" w:rsidR="006D0132" w:rsidRDefault="00000000">
      <w:pPr>
        <w:pStyle w:val="Codigo"/>
      </w:pPr>
      <w:r>
        <w:t>0130      background: var(--color-secondary-dark);</w:t>
      </w:r>
    </w:p>
    <w:p w14:paraId="105F0A05" w14:textId="77777777" w:rsidR="006D0132" w:rsidRDefault="00000000">
      <w:pPr>
        <w:pStyle w:val="Codigo"/>
      </w:pPr>
      <w:r>
        <w:t>0131  }</w:t>
      </w:r>
    </w:p>
    <w:p w14:paraId="29102926" w14:textId="77777777" w:rsidR="006D0132" w:rsidRDefault="00000000">
      <w:pPr>
        <w:pStyle w:val="Codigo"/>
      </w:pPr>
      <w:r>
        <w:t xml:space="preserve">0132  </w:t>
      </w:r>
    </w:p>
    <w:p w14:paraId="6C076DA5" w14:textId="77777777" w:rsidR="006D0132" w:rsidRDefault="00000000">
      <w:pPr>
        <w:pStyle w:val="Codigo"/>
      </w:pPr>
      <w:r>
        <w:t>0133  .boton-contorno {</w:t>
      </w:r>
    </w:p>
    <w:p w14:paraId="740640C9" w14:textId="77777777" w:rsidR="006D0132" w:rsidRDefault="00000000">
      <w:pPr>
        <w:pStyle w:val="Codigo"/>
      </w:pPr>
      <w:r>
        <w:t>0134      color: var(--color-primary);</w:t>
      </w:r>
    </w:p>
    <w:p w14:paraId="2EF043F3" w14:textId="77777777" w:rsidR="006D0132" w:rsidRDefault="00000000">
      <w:pPr>
        <w:pStyle w:val="Codigo"/>
      </w:pPr>
      <w:r>
        <w:t>0135      border-color: var(--color-primary);</w:t>
      </w:r>
    </w:p>
    <w:p w14:paraId="526B8E87" w14:textId="77777777" w:rsidR="006D0132" w:rsidRDefault="00000000">
      <w:pPr>
        <w:pStyle w:val="Codigo"/>
      </w:pPr>
      <w:r>
        <w:lastRenderedPageBreak/>
        <w:t>0136      background: transparent;</w:t>
      </w:r>
    </w:p>
    <w:p w14:paraId="0347B54D" w14:textId="77777777" w:rsidR="006D0132" w:rsidRDefault="00000000">
      <w:pPr>
        <w:pStyle w:val="Codigo"/>
      </w:pPr>
      <w:r>
        <w:t>0137  }</w:t>
      </w:r>
    </w:p>
    <w:p w14:paraId="7102FFCB" w14:textId="77777777" w:rsidR="006D0132" w:rsidRDefault="00000000">
      <w:pPr>
        <w:pStyle w:val="Codigo"/>
      </w:pPr>
      <w:r>
        <w:t xml:space="preserve">0138  </w:t>
      </w:r>
    </w:p>
    <w:p w14:paraId="1B1C1120" w14:textId="77777777" w:rsidR="006D0132" w:rsidRDefault="00000000">
      <w:pPr>
        <w:pStyle w:val="Codigo"/>
      </w:pPr>
      <w:r>
        <w:t>0139  .mensaje-formulario {</w:t>
      </w:r>
    </w:p>
    <w:p w14:paraId="1EC9C547" w14:textId="77777777" w:rsidR="006D0132" w:rsidRDefault="00000000">
      <w:pPr>
        <w:pStyle w:val="Codigo"/>
      </w:pPr>
      <w:r>
        <w:t>0140      min-height: 24px;</w:t>
      </w:r>
    </w:p>
    <w:p w14:paraId="3DA207AA" w14:textId="77777777" w:rsidR="006D0132" w:rsidRDefault="00000000">
      <w:pPr>
        <w:pStyle w:val="Codigo"/>
      </w:pPr>
      <w:r>
        <w:t>0141      margin: 8px 0 0;</w:t>
      </w:r>
    </w:p>
    <w:p w14:paraId="0C0CDA8E" w14:textId="77777777" w:rsidR="006D0132" w:rsidRDefault="00000000">
      <w:pPr>
        <w:pStyle w:val="Codigo"/>
      </w:pPr>
      <w:r>
        <w:t>0142      font-size: 0.92rem;</w:t>
      </w:r>
    </w:p>
    <w:p w14:paraId="64292C3C" w14:textId="77777777" w:rsidR="006D0132" w:rsidRDefault="00000000">
      <w:pPr>
        <w:pStyle w:val="Codigo"/>
      </w:pPr>
      <w:r>
        <w:t>0143      font-weight: 700;</w:t>
      </w:r>
    </w:p>
    <w:p w14:paraId="1A92F1E9" w14:textId="77777777" w:rsidR="006D0132" w:rsidRDefault="00000000">
      <w:pPr>
        <w:pStyle w:val="Codigo"/>
      </w:pPr>
      <w:r>
        <w:t>0144  }</w:t>
      </w:r>
    </w:p>
    <w:p w14:paraId="125731A4" w14:textId="77777777" w:rsidR="006D0132" w:rsidRDefault="00000000">
      <w:pPr>
        <w:pStyle w:val="Codigo"/>
      </w:pPr>
      <w:r>
        <w:t xml:space="preserve">0145  </w:t>
      </w:r>
    </w:p>
    <w:p w14:paraId="36182AAF" w14:textId="77777777" w:rsidR="006D0132" w:rsidRDefault="00000000">
      <w:pPr>
        <w:pStyle w:val="Codigo"/>
      </w:pPr>
      <w:r>
        <w:t>0146  .mensaje-error {</w:t>
      </w:r>
    </w:p>
    <w:p w14:paraId="582A47B3" w14:textId="77777777" w:rsidR="006D0132" w:rsidRDefault="00000000">
      <w:pPr>
        <w:pStyle w:val="Codigo"/>
      </w:pPr>
      <w:r>
        <w:t>0147      color: var(--color-error);</w:t>
      </w:r>
    </w:p>
    <w:p w14:paraId="690D8CD8" w14:textId="77777777" w:rsidR="006D0132" w:rsidRDefault="00000000">
      <w:pPr>
        <w:pStyle w:val="Codigo"/>
      </w:pPr>
      <w:r>
        <w:t>0148  }</w:t>
      </w:r>
    </w:p>
    <w:p w14:paraId="47E12D1C" w14:textId="77777777" w:rsidR="006D0132" w:rsidRDefault="00000000">
      <w:pPr>
        <w:pStyle w:val="Codigo"/>
      </w:pPr>
      <w:r>
        <w:t xml:space="preserve">0149  </w:t>
      </w:r>
    </w:p>
    <w:p w14:paraId="248C6191" w14:textId="77777777" w:rsidR="006D0132" w:rsidRDefault="00000000">
      <w:pPr>
        <w:pStyle w:val="Codigo"/>
      </w:pPr>
      <w:r>
        <w:t>0150  .mensaje-exito {</w:t>
      </w:r>
    </w:p>
    <w:p w14:paraId="3887BBB6" w14:textId="77777777" w:rsidR="006D0132" w:rsidRDefault="00000000">
      <w:pPr>
        <w:pStyle w:val="Codigo"/>
      </w:pPr>
      <w:r>
        <w:t>0151      color: var(--color-success);</w:t>
      </w:r>
    </w:p>
    <w:p w14:paraId="4A390C42" w14:textId="77777777" w:rsidR="006D0132" w:rsidRDefault="00000000">
      <w:pPr>
        <w:pStyle w:val="Codigo"/>
      </w:pPr>
      <w:r>
        <w:t>0152  }</w:t>
      </w:r>
    </w:p>
    <w:p w14:paraId="09982356" w14:textId="77777777" w:rsidR="006D0132" w:rsidRDefault="00000000">
      <w:pPr>
        <w:pStyle w:val="Codigo"/>
      </w:pPr>
      <w:r>
        <w:t xml:space="preserve">0153  </w:t>
      </w:r>
    </w:p>
    <w:p w14:paraId="2C90482D" w14:textId="77777777" w:rsidR="006D0132" w:rsidRDefault="00000000">
      <w:pPr>
        <w:pStyle w:val="Codigo"/>
      </w:pPr>
      <w:r>
        <w:t>0154  .campo-error {</w:t>
      </w:r>
    </w:p>
    <w:p w14:paraId="362DA716" w14:textId="77777777" w:rsidR="006D0132" w:rsidRDefault="00000000">
      <w:pPr>
        <w:pStyle w:val="Codigo"/>
      </w:pPr>
      <w:r>
        <w:t>0155      border-color: var(--color-error) !important;</w:t>
      </w:r>
    </w:p>
    <w:p w14:paraId="106FCE70" w14:textId="77777777" w:rsidR="006D0132" w:rsidRDefault="00000000">
      <w:pPr>
        <w:pStyle w:val="Codigo"/>
      </w:pPr>
      <w:r>
        <w:t>0156      background: #fff5f5 !important;</w:t>
      </w:r>
    </w:p>
    <w:p w14:paraId="2C4F5131" w14:textId="77777777" w:rsidR="006D0132" w:rsidRDefault="00000000">
      <w:pPr>
        <w:pStyle w:val="Codigo"/>
      </w:pPr>
      <w:r>
        <w:t>0157  }</w:t>
      </w:r>
    </w:p>
    <w:p w14:paraId="79EA889C" w14:textId="77777777" w:rsidR="006D0132" w:rsidRDefault="00000000">
      <w:pPr>
        <w:pStyle w:val="Codigo"/>
      </w:pPr>
      <w:r>
        <w:t xml:space="preserve">0158  </w:t>
      </w:r>
    </w:p>
    <w:p w14:paraId="3587B146" w14:textId="77777777" w:rsidR="006D0132" w:rsidRDefault="00000000">
      <w:pPr>
        <w:pStyle w:val="Codigo"/>
      </w:pPr>
      <w:r>
        <w:t>0159  .solo-lectores {</w:t>
      </w:r>
    </w:p>
    <w:p w14:paraId="31A893C9" w14:textId="77777777" w:rsidR="006D0132" w:rsidRDefault="00000000">
      <w:pPr>
        <w:pStyle w:val="Codigo"/>
      </w:pPr>
      <w:r>
        <w:t>0160      position: absolute;</w:t>
      </w:r>
    </w:p>
    <w:p w14:paraId="2B3A5931" w14:textId="77777777" w:rsidR="006D0132" w:rsidRDefault="00000000">
      <w:pPr>
        <w:pStyle w:val="Codigo"/>
      </w:pPr>
      <w:r>
        <w:t>0161      width: 1px;</w:t>
      </w:r>
    </w:p>
    <w:p w14:paraId="787C781A" w14:textId="77777777" w:rsidR="006D0132" w:rsidRDefault="00000000">
      <w:pPr>
        <w:pStyle w:val="Codigo"/>
      </w:pPr>
      <w:r>
        <w:t>0162      height: 1px;</w:t>
      </w:r>
    </w:p>
    <w:p w14:paraId="5A186C57" w14:textId="77777777" w:rsidR="006D0132" w:rsidRDefault="00000000">
      <w:pPr>
        <w:pStyle w:val="Codigo"/>
      </w:pPr>
      <w:r>
        <w:t>0163      padding: 0;</w:t>
      </w:r>
    </w:p>
    <w:p w14:paraId="760118D9" w14:textId="77777777" w:rsidR="006D0132" w:rsidRDefault="00000000">
      <w:pPr>
        <w:pStyle w:val="Codigo"/>
      </w:pPr>
      <w:r>
        <w:t>0164      margin: -1px;</w:t>
      </w:r>
    </w:p>
    <w:p w14:paraId="23233578" w14:textId="77777777" w:rsidR="006D0132" w:rsidRDefault="00000000">
      <w:pPr>
        <w:pStyle w:val="Codigo"/>
      </w:pPr>
      <w:r>
        <w:t>0165      overflow: hidden;</w:t>
      </w:r>
    </w:p>
    <w:p w14:paraId="18C70128" w14:textId="77777777" w:rsidR="006D0132" w:rsidRDefault="00000000">
      <w:pPr>
        <w:pStyle w:val="Codigo"/>
      </w:pPr>
      <w:r>
        <w:t>0166      clip: rect(0, 0, 0, 0);</w:t>
      </w:r>
    </w:p>
    <w:p w14:paraId="258416BA" w14:textId="77777777" w:rsidR="006D0132" w:rsidRDefault="00000000">
      <w:pPr>
        <w:pStyle w:val="Codigo"/>
      </w:pPr>
      <w:r>
        <w:t>0167      white-space: nowrap;</w:t>
      </w:r>
    </w:p>
    <w:p w14:paraId="5768A414" w14:textId="77777777" w:rsidR="006D0132" w:rsidRDefault="00000000">
      <w:pPr>
        <w:pStyle w:val="Codigo"/>
      </w:pPr>
      <w:r>
        <w:t>0168      border: 0;</w:t>
      </w:r>
    </w:p>
    <w:p w14:paraId="646B6A2E" w14:textId="77777777" w:rsidR="006D0132" w:rsidRDefault="00000000">
      <w:pPr>
        <w:pStyle w:val="Codigo"/>
      </w:pPr>
      <w:r>
        <w:t>0169  }</w:t>
      </w:r>
    </w:p>
    <w:p w14:paraId="07D55B87" w14:textId="77777777" w:rsidR="006D0132" w:rsidRDefault="00000000">
      <w:pPr>
        <w:pStyle w:val="Codigo"/>
      </w:pPr>
      <w:r>
        <w:t xml:space="preserve">0170  </w:t>
      </w:r>
    </w:p>
    <w:p w14:paraId="1F250457" w14:textId="77777777" w:rsidR="006D0132" w:rsidRDefault="00000000">
      <w:pPr>
        <w:pStyle w:val="Codigo"/>
      </w:pPr>
      <w:r>
        <w:t>0171  .dialogo {</w:t>
      </w:r>
    </w:p>
    <w:p w14:paraId="6A243D38" w14:textId="77777777" w:rsidR="006D0132" w:rsidRDefault="00000000">
      <w:pPr>
        <w:pStyle w:val="Codigo"/>
      </w:pPr>
      <w:r>
        <w:t>0172      width: min(92%, 520px);</w:t>
      </w:r>
    </w:p>
    <w:p w14:paraId="0B4D6F5A" w14:textId="77777777" w:rsidR="006D0132" w:rsidRDefault="00000000">
      <w:pPr>
        <w:pStyle w:val="Codigo"/>
      </w:pPr>
      <w:r>
        <w:t>0173      padding: 0;</w:t>
      </w:r>
    </w:p>
    <w:p w14:paraId="34B599A7" w14:textId="77777777" w:rsidR="006D0132" w:rsidRDefault="00000000">
      <w:pPr>
        <w:pStyle w:val="Codigo"/>
      </w:pPr>
      <w:r>
        <w:t>0174      border: 0;</w:t>
      </w:r>
    </w:p>
    <w:p w14:paraId="35D459DC" w14:textId="77777777" w:rsidR="006D0132" w:rsidRDefault="00000000">
      <w:pPr>
        <w:pStyle w:val="Codigo"/>
      </w:pPr>
      <w:r>
        <w:t>0175      border-radius: var(--radius-large);</w:t>
      </w:r>
    </w:p>
    <w:p w14:paraId="2E881D9F" w14:textId="77777777" w:rsidR="006D0132" w:rsidRDefault="00000000">
      <w:pPr>
        <w:pStyle w:val="Codigo"/>
      </w:pPr>
      <w:r>
        <w:t>0176      box-shadow: 0 24px 60px rgba(0, 0, 0, 0.28);</w:t>
      </w:r>
    </w:p>
    <w:p w14:paraId="36E5284A" w14:textId="77777777" w:rsidR="006D0132" w:rsidRDefault="00000000">
      <w:pPr>
        <w:pStyle w:val="Codigo"/>
      </w:pPr>
      <w:r>
        <w:t>0177  }</w:t>
      </w:r>
    </w:p>
    <w:p w14:paraId="10477C52" w14:textId="77777777" w:rsidR="006D0132" w:rsidRDefault="00000000">
      <w:pPr>
        <w:pStyle w:val="Codigo"/>
      </w:pPr>
      <w:r>
        <w:t xml:space="preserve">0178  </w:t>
      </w:r>
    </w:p>
    <w:p w14:paraId="21791CAC" w14:textId="77777777" w:rsidR="006D0132" w:rsidRDefault="00000000">
      <w:pPr>
        <w:pStyle w:val="Codigo"/>
      </w:pPr>
      <w:r>
        <w:t>0179  .dialogo::backdrop {</w:t>
      </w:r>
    </w:p>
    <w:p w14:paraId="3E4DC5E1" w14:textId="77777777" w:rsidR="006D0132" w:rsidRDefault="00000000">
      <w:pPr>
        <w:pStyle w:val="Codigo"/>
      </w:pPr>
      <w:r>
        <w:t>0180      background: rgba(45, 34, 28, 0.68);</w:t>
      </w:r>
    </w:p>
    <w:p w14:paraId="48AD28F2" w14:textId="77777777" w:rsidR="006D0132" w:rsidRDefault="00000000">
      <w:pPr>
        <w:pStyle w:val="Codigo"/>
      </w:pPr>
      <w:r>
        <w:t>0181  }</w:t>
      </w:r>
    </w:p>
    <w:p w14:paraId="3608AE72" w14:textId="77777777" w:rsidR="006D0132" w:rsidRDefault="00000000">
      <w:pPr>
        <w:pStyle w:val="Codigo"/>
      </w:pPr>
      <w:r>
        <w:t xml:space="preserve">0182  </w:t>
      </w:r>
    </w:p>
    <w:p w14:paraId="06191FCA" w14:textId="77777777" w:rsidR="006D0132" w:rsidRDefault="00000000">
      <w:pPr>
        <w:pStyle w:val="Codigo"/>
      </w:pPr>
      <w:r>
        <w:t>0183  .dialogo-contenido {</w:t>
      </w:r>
    </w:p>
    <w:p w14:paraId="0CE529BB" w14:textId="77777777" w:rsidR="006D0132" w:rsidRDefault="00000000">
      <w:pPr>
        <w:pStyle w:val="Codigo"/>
      </w:pPr>
      <w:r>
        <w:t>0184      padding: 28px;</w:t>
      </w:r>
    </w:p>
    <w:p w14:paraId="4E7E97E4" w14:textId="77777777" w:rsidR="006D0132" w:rsidRDefault="00000000">
      <w:pPr>
        <w:pStyle w:val="Codigo"/>
      </w:pPr>
      <w:r>
        <w:t>0185      background: var(--color-surface);</w:t>
      </w:r>
    </w:p>
    <w:p w14:paraId="6995DF11" w14:textId="77777777" w:rsidR="006D0132" w:rsidRDefault="00000000">
      <w:pPr>
        <w:pStyle w:val="Codigo"/>
      </w:pPr>
      <w:r>
        <w:t>0186  }</w:t>
      </w:r>
    </w:p>
    <w:p w14:paraId="359B75D4" w14:textId="77777777" w:rsidR="006D0132" w:rsidRDefault="00000000">
      <w:pPr>
        <w:pStyle w:val="Codigo"/>
      </w:pPr>
      <w:r>
        <w:t xml:space="preserve">0187  </w:t>
      </w:r>
    </w:p>
    <w:p w14:paraId="28041A03" w14:textId="77777777" w:rsidR="006D0132" w:rsidRDefault="00000000">
      <w:pPr>
        <w:pStyle w:val="Codigo"/>
      </w:pPr>
      <w:r>
        <w:t>0188  .dialogo-contenido h2 {</w:t>
      </w:r>
    </w:p>
    <w:p w14:paraId="4066B051" w14:textId="77777777" w:rsidR="006D0132" w:rsidRDefault="00000000">
      <w:pPr>
        <w:pStyle w:val="Codigo"/>
      </w:pPr>
      <w:r>
        <w:t>0189      margin-top: 0;</w:t>
      </w:r>
    </w:p>
    <w:p w14:paraId="3E86FB5A" w14:textId="77777777" w:rsidR="006D0132" w:rsidRDefault="00000000">
      <w:pPr>
        <w:pStyle w:val="Codigo"/>
      </w:pPr>
      <w:r>
        <w:t>0190      color: var(--color-primary);</w:t>
      </w:r>
    </w:p>
    <w:p w14:paraId="5B65830F" w14:textId="77777777" w:rsidR="006D0132" w:rsidRDefault="00000000">
      <w:pPr>
        <w:pStyle w:val="Codigo"/>
      </w:pPr>
      <w:r>
        <w:t>0191  }</w:t>
      </w:r>
    </w:p>
    <w:p w14:paraId="6061CEB5" w14:textId="77777777" w:rsidR="006D0132" w:rsidRDefault="00000000">
      <w:pPr>
        <w:pStyle w:val="Codigo"/>
      </w:pPr>
      <w:r>
        <w:t xml:space="preserve">0192  </w:t>
      </w:r>
    </w:p>
    <w:p w14:paraId="2343E40D" w14:textId="77777777" w:rsidR="006D0132" w:rsidRDefault="00000000">
      <w:pPr>
        <w:pStyle w:val="Codigo"/>
      </w:pPr>
      <w:r>
        <w:t>0193  .dialogo-acciones {</w:t>
      </w:r>
    </w:p>
    <w:p w14:paraId="7E908895" w14:textId="77777777" w:rsidR="006D0132" w:rsidRDefault="00000000">
      <w:pPr>
        <w:pStyle w:val="Codigo"/>
      </w:pPr>
      <w:r>
        <w:t>0194      display: flex;</w:t>
      </w:r>
    </w:p>
    <w:p w14:paraId="09D4AF5F" w14:textId="77777777" w:rsidR="006D0132" w:rsidRDefault="00000000">
      <w:pPr>
        <w:pStyle w:val="Codigo"/>
      </w:pPr>
      <w:r>
        <w:t>0195      flex-wrap: wrap;</w:t>
      </w:r>
    </w:p>
    <w:p w14:paraId="3F589113" w14:textId="77777777" w:rsidR="006D0132" w:rsidRDefault="00000000">
      <w:pPr>
        <w:pStyle w:val="Codigo"/>
      </w:pPr>
      <w:r>
        <w:t>0196      justify-content: flex-end;</w:t>
      </w:r>
    </w:p>
    <w:p w14:paraId="43C25D45" w14:textId="77777777" w:rsidR="006D0132" w:rsidRDefault="00000000">
      <w:pPr>
        <w:pStyle w:val="Codigo"/>
      </w:pPr>
      <w:r>
        <w:t>0197      gap: 10px;</w:t>
      </w:r>
    </w:p>
    <w:p w14:paraId="1280F1F7" w14:textId="77777777" w:rsidR="006D0132" w:rsidRDefault="00000000">
      <w:pPr>
        <w:pStyle w:val="Codigo"/>
      </w:pPr>
      <w:r>
        <w:t>0198      margin-top: 22px;</w:t>
      </w:r>
    </w:p>
    <w:p w14:paraId="77CF58A9" w14:textId="77777777" w:rsidR="006D0132" w:rsidRDefault="00000000">
      <w:pPr>
        <w:pStyle w:val="Codigo"/>
      </w:pPr>
      <w:r>
        <w:t>0199  }</w:t>
      </w:r>
    </w:p>
    <w:p w14:paraId="6889339E" w14:textId="77777777" w:rsidR="006D0132" w:rsidRDefault="00000000">
      <w:pPr>
        <w:pStyle w:val="Codigo"/>
      </w:pPr>
      <w:r>
        <w:t xml:space="preserve">0200  </w:t>
      </w:r>
    </w:p>
    <w:p w14:paraId="728E27B6" w14:textId="77777777" w:rsidR="006D0132" w:rsidRDefault="00000000">
      <w:pPr>
        <w:pStyle w:val="Codigo"/>
      </w:pPr>
      <w:r>
        <w:t>0201  @media (max-width: 640px) {</w:t>
      </w:r>
    </w:p>
    <w:p w14:paraId="52965FDC" w14:textId="77777777" w:rsidR="006D0132" w:rsidRDefault="00000000">
      <w:pPr>
        <w:pStyle w:val="Codigo"/>
      </w:pPr>
      <w:r>
        <w:t>0202      .contenedor-principal {</w:t>
      </w:r>
    </w:p>
    <w:p w14:paraId="6DE866BE" w14:textId="77777777" w:rsidR="006D0132" w:rsidRDefault="00000000">
      <w:pPr>
        <w:pStyle w:val="Codigo"/>
      </w:pPr>
      <w:r>
        <w:t>0203          width: min(94%, var(--container-width));</w:t>
      </w:r>
    </w:p>
    <w:p w14:paraId="07BA6F7A" w14:textId="77777777" w:rsidR="006D0132" w:rsidRDefault="00000000">
      <w:pPr>
        <w:pStyle w:val="Codigo"/>
      </w:pPr>
      <w:r>
        <w:t>0204          padding-top: 26px;</w:t>
      </w:r>
    </w:p>
    <w:p w14:paraId="165356E4" w14:textId="77777777" w:rsidR="006D0132" w:rsidRDefault="00000000">
      <w:pPr>
        <w:pStyle w:val="Codigo"/>
      </w:pPr>
      <w:r>
        <w:t>0205      }</w:t>
      </w:r>
    </w:p>
    <w:p w14:paraId="16392BD1" w14:textId="77777777" w:rsidR="006D0132" w:rsidRDefault="00000000">
      <w:pPr>
        <w:pStyle w:val="Codigo"/>
      </w:pPr>
      <w:r>
        <w:t xml:space="preserve">0206  </w:t>
      </w:r>
    </w:p>
    <w:p w14:paraId="2A52B33D" w14:textId="77777777" w:rsidR="006D0132" w:rsidRDefault="00000000">
      <w:pPr>
        <w:pStyle w:val="Codigo"/>
      </w:pPr>
      <w:r>
        <w:lastRenderedPageBreak/>
        <w:t>0207      .panel {</w:t>
      </w:r>
    </w:p>
    <w:p w14:paraId="41B2FB7C" w14:textId="77777777" w:rsidR="006D0132" w:rsidRDefault="00000000">
      <w:pPr>
        <w:pStyle w:val="Codigo"/>
      </w:pPr>
      <w:r>
        <w:t>0208          padding: 20px;</w:t>
      </w:r>
    </w:p>
    <w:p w14:paraId="0A66931A" w14:textId="77777777" w:rsidR="006D0132" w:rsidRDefault="00000000">
      <w:pPr>
        <w:pStyle w:val="Codigo"/>
      </w:pPr>
      <w:r>
        <w:t>0209      }</w:t>
      </w:r>
    </w:p>
    <w:p w14:paraId="1C25F1C3" w14:textId="77777777" w:rsidR="006D0132" w:rsidRDefault="00000000">
      <w:pPr>
        <w:pStyle w:val="Codigo"/>
      </w:pPr>
      <w:r>
        <w:t xml:space="preserve">0210  </w:t>
      </w:r>
    </w:p>
    <w:p w14:paraId="76B88AD9" w14:textId="77777777" w:rsidR="006D0132" w:rsidRDefault="00000000">
      <w:pPr>
        <w:pStyle w:val="Codigo"/>
      </w:pPr>
      <w:r>
        <w:t>0211      .dialogo-acciones .boton {</w:t>
      </w:r>
    </w:p>
    <w:p w14:paraId="20B38BD6" w14:textId="77777777" w:rsidR="006D0132" w:rsidRDefault="00000000">
      <w:pPr>
        <w:pStyle w:val="Codigo"/>
      </w:pPr>
      <w:r>
        <w:t>0212          width: 100%;</w:t>
      </w:r>
    </w:p>
    <w:p w14:paraId="230864E4" w14:textId="77777777" w:rsidR="006D0132" w:rsidRDefault="00000000">
      <w:pPr>
        <w:pStyle w:val="Codigo"/>
      </w:pPr>
      <w:r>
        <w:t>0213      }</w:t>
      </w:r>
    </w:p>
    <w:p w14:paraId="141331A2" w14:textId="77777777" w:rsidR="006D0132" w:rsidRDefault="00000000">
      <w:pPr>
        <w:pStyle w:val="Codigo"/>
      </w:pPr>
      <w:r>
        <w:t>0214  }</w:t>
      </w:r>
    </w:p>
    <w:p w14:paraId="3F63CD2C" w14:textId="77777777" w:rsidR="006D0132" w:rsidRDefault="00000000">
      <w:pPr>
        <w:pStyle w:val="Ttulo1"/>
        <w:pageBreakBefore/>
      </w:pPr>
      <w:r>
        <w:lastRenderedPageBreak/>
        <w:t>5.9 Código CSS: css/header.css</w:t>
      </w:r>
    </w:p>
    <w:p w14:paraId="72C2E919" w14:textId="77777777" w:rsidR="006D0132" w:rsidRDefault="00000000">
      <w:pPr>
        <w:pStyle w:val="Codigo"/>
      </w:pPr>
      <w:r>
        <w:t>0001  .encabezado-sitio {</w:t>
      </w:r>
    </w:p>
    <w:p w14:paraId="3A75554D" w14:textId="77777777" w:rsidR="006D0132" w:rsidRDefault="00000000">
      <w:pPr>
        <w:pStyle w:val="Codigo"/>
      </w:pPr>
      <w:r>
        <w:t>0002      position: sticky;</w:t>
      </w:r>
    </w:p>
    <w:p w14:paraId="42563022" w14:textId="77777777" w:rsidR="006D0132" w:rsidRDefault="00000000">
      <w:pPr>
        <w:pStyle w:val="Codigo"/>
      </w:pPr>
      <w:r>
        <w:t>0003      top: 0;</w:t>
      </w:r>
    </w:p>
    <w:p w14:paraId="7F8154ED" w14:textId="77777777" w:rsidR="006D0132" w:rsidRDefault="00000000">
      <w:pPr>
        <w:pStyle w:val="Codigo"/>
      </w:pPr>
      <w:r>
        <w:t>0004      z-index: 50;</w:t>
      </w:r>
    </w:p>
    <w:p w14:paraId="1FA3FA5E" w14:textId="77777777" w:rsidR="006D0132" w:rsidRDefault="00000000">
      <w:pPr>
        <w:pStyle w:val="Codigo"/>
      </w:pPr>
      <w:r>
        <w:t>0005      border-bottom: 4px solid var(--color-secondary);</w:t>
      </w:r>
    </w:p>
    <w:p w14:paraId="70C89BC5" w14:textId="77777777" w:rsidR="006D0132" w:rsidRDefault="00000000">
      <w:pPr>
        <w:pStyle w:val="Codigo"/>
      </w:pPr>
      <w:r>
        <w:t>0006      background: var(--color-primary);</w:t>
      </w:r>
    </w:p>
    <w:p w14:paraId="5B0CDA89" w14:textId="77777777" w:rsidR="006D0132" w:rsidRDefault="00000000">
      <w:pPr>
        <w:pStyle w:val="Codigo"/>
      </w:pPr>
      <w:r>
        <w:t>0007      box-shadow: 0 5px 18px rgba(45, 34, 28, 0.18);</w:t>
      </w:r>
    </w:p>
    <w:p w14:paraId="1728B148" w14:textId="77777777" w:rsidR="006D0132" w:rsidRDefault="00000000">
      <w:pPr>
        <w:pStyle w:val="Codigo"/>
      </w:pPr>
      <w:r>
        <w:t>0008  }</w:t>
      </w:r>
    </w:p>
    <w:p w14:paraId="0F25E622" w14:textId="77777777" w:rsidR="006D0132" w:rsidRDefault="00000000">
      <w:pPr>
        <w:pStyle w:val="Codigo"/>
      </w:pPr>
      <w:r>
        <w:t xml:space="preserve">0009  </w:t>
      </w:r>
    </w:p>
    <w:p w14:paraId="3BFA6B10" w14:textId="77777777" w:rsidR="006D0132" w:rsidRDefault="00000000">
      <w:pPr>
        <w:pStyle w:val="Codigo"/>
      </w:pPr>
      <w:r>
        <w:t>0010  .navegacion-principal,</w:t>
      </w:r>
    </w:p>
    <w:p w14:paraId="10EA0DF2" w14:textId="77777777" w:rsidR="006D0132" w:rsidRDefault="00000000">
      <w:pPr>
        <w:pStyle w:val="Codigo"/>
      </w:pPr>
      <w:r>
        <w:t>0011  .navegacion-intranet {</w:t>
      </w:r>
    </w:p>
    <w:p w14:paraId="7E25BB2D" w14:textId="77777777" w:rsidR="006D0132" w:rsidRDefault="00000000">
      <w:pPr>
        <w:pStyle w:val="Codigo"/>
      </w:pPr>
      <w:r>
        <w:t>0012      width: min(94%, var(--container-width));</w:t>
      </w:r>
    </w:p>
    <w:p w14:paraId="088AAB61" w14:textId="77777777" w:rsidR="006D0132" w:rsidRDefault="00000000">
      <w:pPr>
        <w:pStyle w:val="Codigo"/>
      </w:pPr>
      <w:r>
        <w:t>0013      min-height: 74px;</w:t>
      </w:r>
    </w:p>
    <w:p w14:paraId="4ADD6FCB" w14:textId="77777777" w:rsidR="006D0132" w:rsidRDefault="00000000">
      <w:pPr>
        <w:pStyle w:val="Codigo"/>
      </w:pPr>
      <w:r>
        <w:t>0014      margin: 0 auto;</w:t>
      </w:r>
    </w:p>
    <w:p w14:paraId="2C16AA7F" w14:textId="77777777" w:rsidR="006D0132" w:rsidRDefault="00000000">
      <w:pPr>
        <w:pStyle w:val="Codigo"/>
      </w:pPr>
      <w:r>
        <w:t>0015      display: flex;</w:t>
      </w:r>
    </w:p>
    <w:p w14:paraId="7C978540" w14:textId="77777777" w:rsidR="006D0132" w:rsidRDefault="00000000">
      <w:pPr>
        <w:pStyle w:val="Codigo"/>
      </w:pPr>
      <w:r>
        <w:t>0016      align-items: center;</w:t>
      </w:r>
    </w:p>
    <w:p w14:paraId="5BDFF484" w14:textId="77777777" w:rsidR="006D0132" w:rsidRDefault="00000000">
      <w:pPr>
        <w:pStyle w:val="Codigo"/>
      </w:pPr>
      <w:r>
        <w:t>0017      gap: 24px;</w:t>
      </w:r>
    </w:p>
    <w:p w14:paraId="39B446FE" w14:textId="77777777" w:rsidR="006D0132" w:rsidRDefault="00000000">
      <w:pPr>
        <w:pStyle w:val="Codigo"/>
      </w:pPr>
      <w:r>
        <w:t>0018  }</w:t>
      </w:r>
    </w:p>
    <w:p w14:paraId="54144C59" w14:textId="77777777" w:rsidR="006D0132" w:rsidRDefault="00000000">
      <w:pPr>
        <w:pStyle w:val="Codigo"/>
      </w:pPr>
      <w:r>
        <w:t xml:space="preserve">0019  </w:t>
      </w:r>
    </w:p>
    <w:p w14:paraId="29C1D683" w14:textId="77777777" w:rsidR="006D0132" w:rsidRDefault="00000000">
      <w:pPr>
        <w:pStyle w:val="Codigo"/>
      </w:pPr>
      <w:r>
        <w:t>0020  .marca-sitio {</w:t>
      </w:r>
    </w:p>
    <w:p w14:paraId="0C4F33D0" w14:textId="77777777" w:rsidR="006D0132" w:rsidRDefault="00000000">
      <w:pPr>
        <w:pStyle w:val="Codigo"/>
      </w:pPr>
      <w:r>
        <w:t>0021      display: inline-flex;</w:t>
      </w:r>
    </w:p>
    <w:p w14:paraId="55836C55" w14:textId="77777777" w:rsidR="006D0132" w:rsidRDefault="00000000">
      <w:pPr>
        <w:pStyle w:val="Codigo"/>
      </w:pPr>
      <w:r>
        <w:t>0022      align-items: center;</w:t>
      </w:r>
    </w:p>
    <w:p w14:paraId="2DDFD471" w14:textId="77777777" w:rsidR="006D0132" w:rsidRDefault="00000000">
      <w:pPr>
        <w:pStyle w:val="Codigo"/>
      </w:pPr>
      <w:r>
        <w:t>0023      gap: 12px;</w:t>
      </w:r>
    </w:p>
    <w:p w14:paraId="7EE5CB8A" w14:textId="77777777" w:rsidR="006D0132" w:rsidRDefault="00000000">
      <w:pPr>
        <w:pStyle w:val="Codigo"/>
      </w:pPr>
      <w:r>
        <w:t>0024      color: #ffffff;</w:t>
      </w:r>
    </w:p>
    <w:p w14:paraId="50BE5AD4" w14:textId="77777777" w:rsidR="006D0132" w:rsidRDefault="00000000">
      <w:pPr>
        <w:pStyle w:val="Codigo"/>
      </w:pPr>
      <w:r>
        <w:t>0025      font-weight: 800;</w:t>
      </w:r>
    </w:p>
    <w:p w14:paraId="31AF4DDC" w14:textId="77777777" w:rsidR="006D0132" w:rsidRDefault="00000000">
      <w:pPr>
        <w:pStyle w:val="Codigo"/>
      </w:pPr>
      <w:r>
        <w:t>0026      text-decoration: none;</w:t>
      </w:r>
    </w:p>
    <w:p w14:paraId="2D4AB868" w14:textId="77777777" w:rsidR="006D0132" w:rsidRDefault="00000000">
      <w:pPr>
        <w:pStyle w:val="Codigo"/>
      </w:pPr>
      <w:r>
        <w:t>0027      white-space: nowrap;</w:t>
      </w:r>
    </w:p>
    <w:p w14:paraId="26912C33" w14:textId="77777777" w:rsidR="006D0132" w:rsidRDefault="00000000">
      <w:pPr>
        <w:pStyle w:val="Codigo"/>
      </w:pPr>
      <w:r>
        <w:t>0028  }</w:t>
      </w:r>
    </w:p>
    <w:p w14:paraId="2A595FC5" w14:textId="77777777" w:rsidR="006D0132" w:rsidRDefault="00000000">
      <w:pPr>
        <w:pStyle w:val="Codigo"/>
      </w:pPr>
      <w:r>
        <w:t xml:space="preserve">0029  </w:t>
      </w:r>
    </w:p>
    <w:p w14:paraId="41BBC7BB" w14:textId="77777777" w:rsidR="006D0132" w:rsidRDefault="00000000">
      <w:pPr>
        <w:pStyle w:val="Codigo"/>
      </w:pPr>
      <w:r>
        <w:t>0030  .marca-sitio img {</w:t>
      </w:r>
    </w:p>
    <w:p w14:paraId="5BEA2F7E" w14:textId="77777777" w:rsidR="006D0132" w:rsidRDefault="00000000">
      <w:pPr>
        <w:pStyle w:val="Codigo"/>
      </w:pPr>
      <w:r>
        <w:t>0031      width: 46px;</w:t>
      </w:r>
    </w:p>
    <w:p w14:paraId="422CD774" w14:textId="77777777" w:rsidR="006D0132" w:rsidRDefault="00000000">
      <w:pPr>
        <w:pStyle w:val="Codigo"/>
      </w:pPr>
      <w:r>
        <w:t>0032      height: 46px;</w:t>
      </w:r>
    </w:p>
    <w:p w14:paraId="4D525F72" w14:textId="77777777" w:rsidR="006D0132" w:rsidRDefault="00000000">
      <w:pPr>
        <w:pStyle w:val="Codigo"/>
      </w:pPr>
      <w:r>
        <w:t>0033  }</w:t>
      </w:r>
    </w:p>
    <w:p w14:paraId="6C247E3D" w14:textId="77777777" w:rsidR="006D0132" w:rsidRDefault="00000000">
      <w:pPr>
        <w:pStyle w:val="Codigo"/>
      </w:pPr>
      <w:r>
        <w:t xml:space="preserve">0034  </w:t>
      </w:r>
    </w:p>
    <w:p w14:paraId="4F0BE498" w14:textId="77777777" w:rsidR="006D0132" w:rsidRDefault="00000000">
      <w:pPr>
        <w:pStyle w:val="Codigo"/>
      </w:pPr>
      <w:r>
        <w:t>0035  .boton-menu {</w:t>
      </w:r>
    </w:p>
    <w:p w14:paraId="164D6D91" w14:textId="77777777" w:rsidR="006D0132" w:rsidRDefault="00000000">
      <w:pPr>
        <w:pStyle w:val="Codigo"/>
      </w:pPr>
      <w:r>
        <w:t>0036      display: none;</w:t>
      </w:r>
    </w:p>
    <w:p w14:paraId="33711F0E" w14:textId="77777777" w:rsidR="006D0132" w:rsidRDefault="00000000">
      <w:pPr>
        <w:pStyle w:val="Codigo"/>
      </w:pPr>
      <w:r>
        <w:t>0037      margin-left: auto;</w:t>
      </w:r>
    </w:p>
    <w:p w14:paraId="15C12B96" w14:textId="77777777" w:rsidR="006D0132" w:rsidRDefault="00000000">
      <w:pPr>
        <w:pStyle w:val="Codigo"/>
      </w:pPr>
      <w:r>
        <w:t>0038      padding: 8px 12px;</w:t>
      </w:r>
    </w:p>
    <w:p w14:paraId="2EB1E89E" w14:textId="77777777" w:rsidR="006D0132" w:rsidRDefault="00000000">
      <w:pPr>
        <w:pStyle w:val="Codigo"/>
      </w:pPr>
      <w:r>
        <w:t>0039      border: 2px solid rgba(255, 255, 255, 0.7);</w:t>
      </w:r>
    </w:p>
    <w:p w14:paraId="7A35C80B" w14:textId="77777777" w:rsidR="006D0132" w:rsidRDefault="00000000">
      <w:pPr>
        <w:pStyle w:val="Codigo"/>
      </w:pPr>
      <w:r>
        <w:t>0040      border-radius: var(--radius-small);</w:t>
      </w:r>
    </w:p>
    <w:p w14:paraId="7C48353E" w14:textId="77777777" w:rsidR="006D0132" w:rsidRDefault="00000000">
      <w:pPr>
        <w:pStyle w:val="Codigo"/>
      </w:pPr>
      <w:r>
        <w:t>0041      color: #ffffff;</w:t>
      </w:r>
    </w:p>
    <w:p w14:paraId="792F9769" w14:textId="77777777" w:rsidR="006D0132" w:rsidRDefault="00000000">
      <w:pPr>
        <w:pStyle w:val="Codigo"/>
      </w:pPr>
      <w:r>
        <w:t>0042      background: transparent;</w:t>
      </w:r>
    </w:p>
    <w:p w14:paraId="31D09C25" w14:textId="77777777" w:rsidR="006D0132" w:rsidRDefault="00000000">
      <w:pPr>
        <w:pStyle w:val="Codigo"/>
      </w:pPr>
      <w:r>
        <w:t>0043      font-size: 1.35rem;</w:t>
      </w:r>
    </w:p>
    <w:p w14:paraId="2B02FACE" w14:textId="77777777" w:rsidR="006D0132" w:rsidRDefault="00000000">
      <w:pPr>
        <w:pStyle w:val="Codigo"/>
      </w:pPr>
      <w:r>
        <w:t>0044  }</w:t>
      </w:r>
    </w:p>
    <w:p w14:paraId="2C5C6FA1" w14:textId="77777777" w:rsidR="006D0132" w:rsidRDefault="00000000">
      <w:pPr>
        <w:pStyle w:val="Codigo"/>
      </w:pPr>
      <w:r>
        <w:t xml:space="preserve">0045  </w:t>
      </w:r>
    </w:p>
    <w:p w14:paraId="71332F34" w14:textId="77777777" w:rsidR="006D0132" w:rsidRDefault="00000000">
      <w:pPr>
        <w:pStyle w:val="Codigo"/>
      </w:pPr>
      <w:r>
        <w:t>0046  .menu-principal,</w:t>
      </w:r>
    </w:p>
    <w:p w14:paraId="53A6D52D" w14:textId="77777777" w:rsidR="006D0132" w:rsidRDefault="00000000">
      <w:pPr>
        <w:pStyle w:val="Codigo"/>
      </w:pPr>
      <w:r>
        <w:t>0047  .menu-intranet {</w:t>
      </w:r>
    </w:p>
    <w:p w14:paraId="424CFFC8" w14:textId="77777777" w:rsidR="006D0132" w:rsidRDefault="00000000">
      <w:pPr>
        <w:pStyle w:val="Codigo"/>
      </w:pPr>
      <w:r>
        <w:t>0048      margin-left: auto;</w:t>
      </w:r>
    </w:p>
    <w:p w14:paraId="1EFD6CBB" w14:textId="77777777" w:rsidR="006D0132" w:rsidRDefault="00000000">
      <w:pPr>
        <w:pStyle w:val="Codigo"/>
      </w:pPr>
      <w:r>
        <w:t>0049      display: flex;</w:t>
      </w:r>
    </w:p>
    <w:p w14:paraId="7B4109F0" w14:textId="77777777" w:rsidR="006D0132" w:rsidRDefault="00000000">
      <w:pPr>
        <w:pStyle w:val="Codigo"/>
      </w:pPr>
      <w:r>
        <w:t>0050      align-items: center;</w:t>
      </w:r>
    </w:p>
    <w:p w14:paraId="09272B62" w14:textId="77777777" w:rsidR="006D0132" w:rsidRDefault="00000000">
      <w:pPr>
        <w:pStyle w:val="Codigo"/>
      </w:pPr>
      <w:r>
        <w:t>0051      gap: 4px;</w:t>
      </w:r>
    </w:p>
    <w:p w14:paraId="3EB8175B" w14:textId="77777777" w:rsidR="006D0132" w:rsidRDefault="00000000">
      <w:pPr>
        <w:pStyle w:val="Codigo"/>
      </w:pPr>
      <w:r>
        <w:t>0052  }</w:t>
      </w:r>
    </w:p>
    <w:p w14:paraId="3764E636" w14:textId="77777777" w:rsidR="006D0132" w:rsidRDefault="00000000">
      <w:pPr>
        <w:pStyle w:val="Codigo"/>
      </w:pPr>
      <w:r>
        <w:t xml:space="preserve">0053  </w:t>
      </w:r>
    </w:p>
    <w:p w14:paraId="34E06B87" w14:textId="77777777" w:rsidR="006D0132" w:rsidRDefault="00000000">
      <w:pPr>
        <w:pStyle w:val="Codigo"/>
      </w:pPr>
      <w:r>
        <w:t>0054  .enlace-menu {</w:t>
      </w:r>
    </w:p>
    <w:p w14:paraId="2089DF94" w14:textId="77777777" w:rsidR="006D0132" w:rsidRDefault="00000000">
      <w:pPr>
        <w:pStyle w:val="Codigo"/>
      </w:pPr>
      <w:r>
        <w:t>0055      padding: 10px 12px;</w:t>
      </w:r>
    </w:p>
    <w:p w14:paraId="6452F9D2" w14:textId="77777777" w:rsidR="006D0132" w:rsidRDefault="00000000">
      <w:pPr>
        <w:pStyle w:val="Codigo"/>
      </w:pPr>
      <w:r>
        <w:t>0056      border-radius: var(--radius-small);</w:t>
      </w:r>
    </w:p>
    <w:p w14:paraId="5E46CAF3" w14:textId="77777777" w:rsidR="006D0132" w:rsidRDefault="00000000">
      <w:pPr>
        <w:pStyle w:val="Codigo"/>
      </w:pPr>
      <w:r>
        <w:t>0057      color: #ffffff;</w:t>
      </w:r>
    </w:p>
    <w:p w14:paraId="5CE4A810" w14:textId="77777777" w:rsidR="006D0132" w:rsidRDefault="00000000">
      <w:pPr>
        <w:pStyle w:val="Codigo"/>
      </w:pPr>
      <w:r>
        <w:t>0058      font-size: 0.94rem;</w:t>
      </w:r>
    </w:p>
    <w:p w14:paraId="4B105B35" w14:textId="77777777" w:rsidR="006D0132" w:rsidRDefault="00000000">
      <w:pPr>
        <w:pStyle w:val="Codigo"/>
      </w:pPr>
      <w:r>
        <w:t>0059      font-weight: 700;</w:t>
      </w:r>
    </w:p>
    <w:p w14:paraId="4D87E196" w14:textId="77777777" w:rsidR="006D0132" w:rsidRDefault="00000000">
      <w:pPr>
        <w:pStyle w:val="Codigo"/>
      </w:pPr>
      <w:r>
        <w:t>0060      text-decoration: none;</w:t>
      </w:r>
    </w:p>
    <w:p w14:paraId="70E60F75" w14:textId="77777777" w:rsidR="006D0132" w:rsidRDefault="00000000">
      <w:pPr>
        <w:pStyle w:val="Codigo"/>
      </w:pPr>
      <w:r>
        <w:t>0061      transition: background-color 0.2s ease, color 0.2s ease;</w:t>
      </w:r>
    </w:p>
    <w:p w14:paraId="44EBDEC9" w14:textId="77777777" w:rsidR="006D0132" w:rsidRDefault="00000000">
      <w:pPr>
        <w:pStyle w:val="Codigo"/>
      </w:pPr>
      <w:r>
        <w:t>0062  }</w:t>
      </w:r>
    </w:p>
    <w:p w14:paraId="27CE926C" w14:textId="77777777" w:rsidR="006D0132" w:rsidRDefault="00000000">
      <w:pPr>
        <w:pStyle w:val="Codigo"/>
      </w:pPr>
      <w:r>
        <w:t xml:space="preserve">0063  </w:t>
      </w:r>
    </w:p>
    <w:p w14:paraId="3AD40510" w14:textId="77777777" w:rsidR="006D0132" w:rsidRDefault="00000000">
      <w:pPr>
        <w:pStyle w:val="Codigo"/>
      </w:pPr>
      <w:r>
        <w:t>0064  .enlace-menu:hover,</w:t>
      </w:r>
    </w:p>
    <w:p w14:paraId="72D309C1" w14:textId="77777777" w:rsidR="006D0132" w:rsidRDefault="00000000">
      <w:pPr>
        <w:pStyle w:val="Codigo"/>
      </w:pPr>
      <w:r>
        <w:lastRenderedPageBreak/>
        <w:t>0065  .enlace-menu:focus-visible,</w:t>
      </w:r>
    </w:p>
    <w:p w14:paraId="252A343D" w14:textId="77777777" w:rsidR="006D0132" w:rsidRDefault="00000000">
      <w:pPr>
        <w:pStyle w:val="Codigo"/>
      </w:pPr>
      <w:r>
        <w:t>0066  .enlace-menu[aria-current="page"] {</w:t>
      </w:r>
    </w:p>
    <w:p w14:paraId="5F22DD34" w14:textId="77777777" w:rsidR="006D0132" w:rsidRDefault="00000000">
      <w:pPr>
        <w:pStyle w:val="Codigo"/>
      </w:pPr>
      <w:r>
        <w:t>0067      color: var(--color-text);</w:t>
      </w:r>
    </w:p>
    <w:p w14:paraId="578CF3F3" w14:textId="77777777" w:rsidR="006D0132" w:rsidRDefault="00000000">
      <w:pPr>
        <w:pStyle w:val="Codigo"/>
      </w:pPr>
      <w:r>
        <w:t>0068      background: var(--color-secondary);</w:t>
      </w:r>
    </w:p>
    <w:p w14:paraId="557785DF" w14:textId="77777777" w:rsidR="006D0132" w:rsidRDefault="00000000">
      <w:pPr>
        <w:pStyle w:val="Codigo"/>
      </w:pPr>
      <w:r>
        <w:t>0069  }</w:t>
      </w:r>
    </w:p>
    <w:p w14:paraId="6557989F" w14:textId="77777777" w:rsidR="006D0132" w:rsidRDefault="00000000">
      <w:pPr>
        <w:pStyle w:val="Codigo"/>
      </w:pPr>
      <w:r>
        <w:t xml:space="preserve">0070  </w:t>
      </w:r>
    </w:p>
    <w:p w14:paraId="6C86F914" w14:textId="77777777" w:rsidR="006D0132" w:rsidRDefault="00000000">
      <w:pPr>
        <w:pStyle w:val="Codigo"/>
      </w:pPr>
      <w:r>
        <w:t>0071  .boton-salir-menu {</w:t>
      </w:r>
    </w:p>
    <w:p w14:paraId="110E74FF" w14:textId="77777777" w:rsidR="006D0132" w:rsidRDefault="00000000">
      <w:pPr>
        <w:pStyle w:val="Codigo"/>
      </w:pPr>
      <w:r>
        <w:t>0072      padding: 10px 13px;</w:t>
      </w:r>
    </w:p>
    <w:p w14:paraId="72AB1082" w14:textId="77777777" w:rsidR="006D0132" w:rsidRDefault="00000000">
      <w:pPr>
        <w:pStyle w:val="Codigo"/>
      </w:pPr>
      <w:r>
        <w:t>0073      border: 0;</w:t>
      </w:r>
    </w:p>
    <w:p w14:paraId="27A53C12" w14:textId="77777777" w:rsidR="006D0132" w:rsidRDefault="00000000">
      <w:pPr>
        <w:pStyle w:val="Codigo"/>
      </w:pPr>
      <w:r>
        <w:t>0074      border-radius: var(--radius-small);</w:t>
      </w:r>
    </w:p>
    <w:p w14:paraId="08FE474C" w14:textId="77777777" w:rsidR="006D0132" w:rsidRDefault="00000000">
      <w:pPr>
        <w:pStyle w:val="Codigo"/>
      </w:pPr>
      <w:r>
        <w:t>0075      color: var(--color-primary);</w:t>
      </w:r>
    </w:p>
    <w:p w14:paraId="1E01F066" w14:textId="77777777" w:rsidR="006D0132" w:rsidRDefault="00000000">
      <w:pPr>
        <w:pStyle w:val="Codigo"/>
      </w:pPr>
      <w:r>
        <w:t>0076      background: var(--color-secondary);</w:t>
      </w:r>
    </w:p>
    <w:p w14:paraId="4B703EF6" w14:textId="77777777" w:rsidR="006D0132" w:rsidRDefault="00000000">
      <w:pPr>
        <w:pStyle w:val="Codigo"/>
      </w:pPr>
      <w:r>
        <w:t>0077      font-weight: 800;</w:t>
      </w:r>
    </w:p>
    <w:p w14:paraId="2C2C4F44" w14:textId="77777777" w:rsidR="006D0132" w:rsidRDefault="00000000">
      <w:pPr>
        <w:pStyle w:val="Codigo"/>
      </w:pPr>
      <w:r>
        <w:t>0078  }</w:t>
      </w:r>
    </w:p>
    <w:p w14:paraId="3AE9ACC2" w14:textId="77777777" w:rsidR="006D0132" w:rsidRDefault="00000000">
      <w:pPr>
        <w:pStyle w:val="Codigo"/>
      </w:pPr>
      <w:r>
        <w:t xml:space="preserve">0079  </w:t>
      </w:r>
    </w:p>
    <w:p w14:paraId="31956C23" w14:textId="77777777" w:rsidR="006D0132" w:rsidRDefault="00000000">
      <w:pPr>
        <w:pStyle w:val="Codigo"/>
      </w:pPr>
      <w:r>
        <w:t>0080  @media (max-width: 920px) {</w:t>
      </w:r>
    </w:p>
    <w:p w14:paraId="4C625680" w14:textId="77777777" w:rsidR="006D0132" w:rsidRDefault="00000000">
      <w:pPr>
        <w:pStyle w:val="Codigo"/>
      </w:pPr>
      <w:r>
        <w:t>0081      .navegacion-principal,</w:t>
      </w:r>
    </w:p>
    <w:p w14:paraId="739D59E4" w14:textId="77777777" w:rsidR="006D0132" w:rsidRDefault="00000000">
      <w:pPr>
        <w:pStyle w:val="Codigo"/>
      </w:pPr>
      <w:r>
        <w:t>0082      .navegacion-intranet {</w:t>
      </w:r>
    </w:p>
    <w:p w14:paraId="768E8785" w14:textId="77777777" w:rsidR="006D0132" w:rsidRDefault="00000000">
      <w:pPr>
        <w:pStyle w:val="Codigo"/>
      </w:pPr>
      <w:r>
        <w:t>0083          min-height: 68px;</w:t>
      </w:r>
    </w:p>
    <w:p w14:paraId="54F1F7B8" w14:textId="77777777" w:rsidR="006D0132" w:rsidRDefault="00000000">
      <w:pPr>
        <w:pStyle w:val="Codigo"/>
      </w:pPr>
      <w:r>
        <w:t>0084          flex-wrap: wrap;</w:t>
      </w:r>
    </w:p>
    <w:p w14:paraId="61B9382A" w14:textId="77777777" w:rsidR="006D0132" w:rsidRDefault="00000000">
      <w:pPr>
        <w:pStyle w:val="Codigo"/>
      </w:pPr>
      <w:r>
        <w:t>0085          gap: 0;</w:t>
      </w:r>
    </w:p>
    <w:p w14:paraId="19AC99CC" w14:textId="77777777" w:rsidR="006D0132" w:rsidRDefault="00000000">
      <w:pPr>
        <w:pStyle w:val="Codigo"/>
      </w:pPr>
      <w:r>
        <w:t>0086          padding: 9px 0;</w:t>
      </w:r>
    </w:p>
    <w:p w14:paraId="0D94E83A" w14:textId="77777777" w:rsidR="006D0132" w:rsidRDefault="00000000">
      <w:pPr>
        <w:pStyle w:val="Codigo"/>
      </w:pPr>
      <w:r>
        <w:t>0087      }</w:t>
      </w:r>
    </w:p>
    <w:p w14:paraId="249DA6A1" w14:textId="77777777" w:rsidR="006D0132" w:rsidRDefault="00000000">
      <w:pPr>
        <w:pStyle w:val="Codigo"/>
      </w:pPr>
      <w:r>
        <w:t xml:space="preserve">0088  </w:t>
      </w:r>
    </w:p>
    <w:p w14:paraId="4F0E32BF" w14:textId="77777777" w:rsidR="006D0132" w:rsidRDefault="00000000">
      <w:pPr>
        <w:pStyle w:val="Codigo"/>
      </w:pPr>
      <w:r>
        <w:t>0089      .boton-menu {</w:t>
      </w:r>
    </w:p>
    <w:p w14:paraId="6EBDB56E" w14:textId="77777777" w:rsidR="006D0132" w:rsidRDefault="00000000">
      <w:pPr>
        <w:pStyle w:val="Codigo"/>
      </w:pPr>
      <w:r>
        <w:t>0090          display: inline-flex;</w:t>
      </w:r>
    </w:p>
    <w:p w14:paraId="7EE63A50" w14:textId="77777777" w:rsidR="006D0132" w:rsidRDefault="00000000">
      <w:pPr>
        <w:pStyle w:val="Codigo"/>
      </w:pPr>
      <w:r>
        <w:t>0091      }</w:t>
      </w:r>
    </w:p>
    <w:p w14:paraId="61580AEB" w14:textId="77777777" w:rsidR="006D0132" w:rsidRDefault="00000000">
      <w:pPr>
        <w:pStyle w:val="Codigo"/>
      </w:pPr>
      <w:r>
        <w:t xml:space="preserve">0092  </w:t>
      </w:r>
    </w:p>
    <w:p w14:paraId="09A7BCF4" w14:textId="77777777" w:rsidR="006D0132" w:rsidRDefault="00000000">
      <w:pPr>
        <w:pStyle w:val="Codigo"/>
      </w:pPr>
      <w:r>
        <w:t>0093      .menu-principal,</w:t>
      </w:r>
    </w:p>
    <w:p w14:paraId="03089F7B" w14:textId="77777777" w:rsidR="006D0132" w:rsidRDefault="00000000">
      <w:pPr>
        <w:pStyle w:val="Codigo"/>
      </w:pPr>
      <w:r>
        <w:t>0094      .menu-intranet {</w:t>
      </w:r>
    </w:p>
    <w:p w14:paraId="7CDAE60E" w14:textId="77777777" w:rsidR="006D0132" w:rsidRDefault="00000000">
      <w:pPr>
        <w:pStyle w:val="Codigo"/>
      </w:pPr>
      <w:r>
        <w:t>0095          width: 100%;</w:t>
      </w:r>
    </w:p>
    <w:p w14:paraId="74B8A604" w14:textId="77777777" w:rsidR="006D0132" w:rsidRDefault="00000000">
      <w:pPr>
        <w:pStyle w:val="Codigo"/>
      </w:pPr>
      <w:r>
        <w:t>0096          margin: 8px 0 0;</w:t>
      </w:r>
    </w:p>
    <w:p w14:paraId="6AC5CCD4" w14:textId="77777777" w:rsidR="006D0132" w:rsidRDefault="00000000">
      <w:pPr>
        <w:pStyle w:val="Codigo"/>
      </w:pPr>
      <w:r>
        <w:t>0097          display: none;</w:t>
      </w:r>
    </w:p>
    <w:p w14:paraId="414FD814" w14:textId="77777777" w:rsidR="006D0132" w:rsidRDefault="00000000">
      <w:pPr>
        <w:pStyle w:val="Codigo"/>
      </w:pPr>
      <w:r>
        <w:t>0098          flex-direction: column;</w:t>
      </w:r>
    </w:p>
    <w:p w14:paraId="2F2142DF" w14:textId="77777777" w:rsidR="006D0132" w:rsidRDefault="00000000">
      <w:pPr>
        <w:pStyle w:val="Codigo"/>
      </w:pPr>
      <w:r>
        <w:t>0099          align-items: stretch;</w:t>
      </w:r>
    </w:p>
    <w:p w14:paraId="2A0F230E" w14:textId="77777777" w:rsidR="006D0132" w:rsidRDefault="00000000">
      <w:pPr>
        <w:pStyle w:val="Codigo"/>
      </w:pPr>
      <w:r>
        <w:t>0100          padding: 10px;</w:t>
      </w:r>
    </w:p>
    <w:p w14:paraId="21C092D9" w14:textId="77777777" w:rsidR="006D0132" w:rsidRDefault="00000000">
      <w:pPr>
        <w:pStyle w:val="Codigo"/>
      </w:pPr>
      <w:r>
        <w:t>0101          border-radius: var(--radius-medium);</w:t>
      </w:r>
    </w:p>
    <w:p w14:paraId="73CE6299" w14:textId="77777777" w:rsidR="006D0132" w:rsidRDefault="00000000">
      <w:pPr>
        <w:pStyle w:val="Codigo"/>
      </w:pPr>
      <w:r>
        <w:t>0102          background: var(--color-primary-dark);</w:t>
      </w:r>
    </w:p>
    <w:p w14:paraId="4FA98AA2" w14:textId="77777777" w:rsidR="006D0132" w:rsidRDefault="00000000">
      <w:pPr>
        <w:pStyle w:val="Codigo"/>
      </w:pPr>
      <w:r>
        <w:t>0103      }</w:t>
      </w:r>
    </w:p>
    <w:p w14:paraId="363836DA" w14:textId="77777777" w:rsidR="006D0132" w:rsidRDefault="00000000">
      <w:pPr>
        <w:pStyle w:val="Codigo"/>
      </w:pPr>
      <w:r>
        <w:t xml:space="preserve">0104  </w:t>
      </w:r>
    </w:p>
    <w:p w14:paraId="259D2668" w14:textId="77777777" w:rsidR="006D0132" w:rsidRDefault="00000000">
      <w:pPr>
        <w:pStyle w:val="Codigo"/>
      </w:pPr>
      <w:r>
        <w:t>0105      .menu-principal.menu-activo,</w:t>
      </w:r>
    </w:p>
    <w:p w14:paraId="18D73C20" w14:textId="77777777" w:rsidR="006D0132" w:rsidRDefault="00000000">
      <w:pPr>
        <w:pStyle w:val="Codigo"/>
      </w:pPr>
      <w:r>
        <w:t>0106      .menu-intranet.menu-activo {</w:t>
      </w:r>
    </w:p>
    <w:p w14:paraId="142A5106" w14:textId="77777777" w:rsidR="006D0132" w:rsidRDefault="00000000">
      <w:pPr>
        <w:pStyle w:val="Codigo"/>
      </w:pPr>
      <w:r>
        <w:t>0107          display: flex;</w:t>
      </w:r>
    </w:p>
    <w:p w14:paraId="36730BE7" w14:textId="77777777" w:rsidR="006D0132" w:rsidRDefault="00000000">
      <w:pPr>
        <w:pStyle w:val="Codigo"/>
      </w:pPr>
      <w:r>
        <w:t>0108      }</w:t>
      </w:r>
    </w:p>
    <w:p w14:paraId="769C63A6" w14:textId="77777777" w:rsidR="006D0132" w:rsidRDefault="00000000">
      <w:pPr>
        <w:pStyle w:val="Codigo"/>
      </w:pPr>
      <w:r>
        <w:t xml:space="preserve">0109  </w:t>
      </w:r>
    </w:p>
    <w:p w14:paraId="68A7C320" w14:textId="77777777" w:rsidR="006D0132" w:rsidRDefault="00000000">
      <w:pPr>
        <w:pStyle w:val="Codigo"/>
      </w:pPr>
      <w:r>
        <w:t>0110      .enlace-menu,</w:t>
      </w:r>
    </w:p>
    <w:p w14:paraId="06F58B27" w14:textId="77777777" w:rsidR="006D0132" w:rsidRDefault="00000000">
      <w:pPr>
        <w:pStyle w:val="Codigo"/>
      </w:pPr>
      <w:r>
        <w:t>0111      .boton-salir-menu {</w:t>
      </w:r>
    </w:p>
    <w:p w14:paraId="14E8198F" w14:textId="77777777" w:rsidR="006D0132" w:rsidRDefault="00000000">
      <w:pPr>
        <w:pStyle w:val="Codigo"/>
      </w:pPr>
      <w:r>
        <w:t>0112          width: 100%;</w:t>
      </w:r>
    </w:p>
    <w:p w14:paraId="272933E1" w14:textId="77777777" w:rsidR="006D0132" w:rsidRDefault="00000000">
      <w:pPr>
        <w:pStyle w:val="Codigo"/>
      </w:pPr>
      <w:r>
        <w:t>0113          text-align: center;</w:t>
      </w:r>
    </w:p>
    <w:p w14:paraId="72B809AA" w14:textId="77777777" w:rsidR="006D0132" w:rsidRDefault="00000000">
      <w:pPr>
        <w:pStyle w:val="Codigo"/>
      </w:pPr>
      <w:r>
        <w:t>0114      }</w:t>
      </w:r>
    </w:p>
    <w:p w14:paraId="1957B12D" w14:textId="77777777" w:rsidR="006D0132" w:rsidRDefault="00000000">
      <w:pPr>
        <w:pStyle w:val="Codigo"/>
      </w:pPr>
      <w:r>
        <w:t>0115  }</w:t>
      </w:r>
    </w:p>
    <w:p w14:paraId="5434CCE9" w14:textId="77777777" w:rsidR="006D0132" w:rsidRDefault="00000000">
      <w:pPr>
        <w:pStyle w:val="Ttulo1"/>
        <w:pageBreakBefore/>
      </w:pPr>
      <w:r>
        <w:lastRenderedPageBreak/>
        <w:t>5.10 Código CSS: css/footer.css</w:t>
      </w:r>
    </w:p>
    <w:p w14:paraId="08A5DE04" w14:textId="77777777" w:rsidR="006D0132" w:rsidRDefault="00000000">
      <w:pPr>
        <w:pStyle w:val="Codigo"/>
      </w:pPr>
      <w:r>
        <w:t>0001  .pie-sitio {</w:t>
      </w:r>
    </w:p>
    <w:p w14:paraId="5E42EAFC" w14:textId="77777777" w:rsidR="006D0132" w:rsidRDefault="00000000">
      <w:pPr>
        <w:pStyle w:val="Codigo"/>
      </w:pPr>
      <w:r>
        <w:t>0002      border-top: 4px solid var(--color-secondary);</w:t>
      </w:r>
    </w:p>
    <w:p w14:paraId="483DB3D7" w14:textId="77777777" w:rsidR="006D0132" w:rsidRDefault="00000000">
      <w:pPr>
        <w:pStyle w:val="Codigo"/>
      </w:pPr>
      <w:r>
        <w:t>0003      color: #ffffff;</w:t>
      </w:r>
    </w:p>
    <w:p w14:paraId="02292756" w14:textId="77777777" w:rsidR="006D0132" w:rsidRDefault="00000000">
      <w:pPr>
        <w:pStyle w:val="Codigo"/>
      </w:pPr>
      <w:r>
        <w:t>0004      background: #2d221c;</w:t>
      </w:r>
    </w:p>
    <w:p w14:paraId="7FD6B4C0" w14:textId="77777777" w:rsidR="006D0132" w:rsidRDefault="00000000">
      <w:pPr>
        <w:pStyle w:val="Codigo"/>
      </w:pPr>
      <w:r>
        <w:t>0005  }</w:t>
      </w:r>
    </w:p>
    <w:p w14:paraId="6AE137E4" w14:textId="77777777" w:rsidR="006D0132" w:rsidRDefault="00000000">
      <w:pPr>
        <w:pStyle w:val="Codigo"/>
      </w:pPr>
      <w:r>
        <w:t xml:space="preserve">0006  </w:t>
      </w:r>
    </w:p>
    <w:p w14:paraId="5D2A0642" w14:textId="77777777" w:rsidR="006D0132" w:rsidRDefault="00000000">
      <w:pPr>
        <w:pStyle w:val="Codigo"/>
      </w:pPr>
      <w:r>
        <w:t>0007  .contenido-pie {</w:t>
      </w:r>
    </w:p>
    <w:p w14:paraId="303F097D" w14:textId="77777777" w:rsidR="006D0132" w:rsidRDefault="00000000">
      <w:pPr>
        <w:pStyle w:val="Codigo"/>
      </w:pPr>
      <w:r>
        <w:t>0008      width: min(92%, var(--container-width));</w:t>
      </w:r>
    </w:p>
    <w:p w14:paraId="7D5BCF62" w14:textId="77777777" w:rsidR="006D0132" w:rsidRDefault="00000000">
      <w:pPr>
        <w:pStyle w:val="Codigo"/>
      </w:pPr>
      <w:r>
        <w:t>0009      margin: 0 auto;</w:t>
      </w:r>
    </w:p>
    <w:p w14:paraId="462FCDAD" w14:textId="77777777" w:rsidR="006D0132" w:rsidRDefault="00000000">
      <w:pPr>
        <w:pStyle w:val="Codigo"/>
      </w:pPr>
      <w:r>
        <w:t>0010      padding: 34px 0 24px;</w:t>
      </w:r>
    </w:p>
    <w:p w14:paraId="32F22F0E" w14:textId="77777777" w:rsidR="006D0132" w:rsidRDefault="00000000">
      <w:pPr>
        <w:pStyle w:val="Codigo"/>
      </w:pPr>
      <w:r>
        <w:t>0011      display: grid;</w:t>
      </w:r>
    </w:p>
    <w:p w14:paraId="1003F153" w14:textId="77777777" w:rsidR="006D0132" w:rsidRDefault="00000000">
      <w:pPr>
        <w:pStyle w:val="Codigo"/>
      </w:pPr>
      <w:r>
        <w:t>0012      grid-template-columns: 1.2fr repeat(3, 1fr);</w:t>
      </w:r>
    </w:p>
    <w:p w14:paraId="024DAA57" w14:textId="77777777" w:rsidR="006D0132" w:rsidRDefault="00000000">
      <w:pPr>
        <w:pStyle w:val="Codigo"/>
      </w:pPr>
      <w:r>
        <w:t>0013      gap: 28px;</w:t>
      </w:r>
    </w:p>
    <w:p w14:paraId="788C6D05" w14:textId="77777777" w:rsidR="006D0132" w:rsidRDefault="00000000">
      <w:pPr>
        <w:pStyle w:val="Codigo"/>
      </w:pPr>
      <w:r>
        <w:t>0014  }</w:t>
      </w:r>
    </w:p>
    <w:p w14:paraId="3E3F5979" w14:textId="77777777" w:rsidR="006D0132" w:rsidRDefault="00000000">
      <w:pPr>
        <w:pStyle w:val="Codigo"/>
      </w:pPr>
      <w:r>
        <w:t xml:space="preserve">0015  </w:t>
      </w:r>
    </w:p>
    <w:p w14:paraId="1F583CB8" w14:textId="77777777" w:rsidR="006D0132" w:rsidRDefault="00000000">
      <w:pPr>
        <w:pStyle w:val="Codigo"/>
      </w:pPr>
      <w:r>
        <w:t>0016  .marca-pie {</w:t>
      </w:r>
    </w:p>
    <w:p w14:paraId="171E1672" w14:textId="77777777" w:rsidR="006D0132" w:rsidRDefault="00000000">
      <w:pPr>
        <w:pStyle w:val="Codigo"/>
      </w:pPr>
      <w:r>
        <w:t>0017      display: flex;</w:t>
      </w:r>
    </w:p>
    <w:p w14:paraId="784FBE58" w14:textId="77777777" w:rsidR="006D0132" w:rsidRDefault="00000000">
      <w:pPr>
        <w:pStyle w:val="Codigo"/>
      </w:pPr>
      <w:r>
        <w:t>0018      align-items: flex-start;</w:t>
      </w:r>
    </w:p>
    <w:p w14:paraId="2646393F" w14:textId="77777777" w:rsidR="006D0132" w:rsidRDefault="00000000">
      <w:pPr>
        <w:pStyle w:val="Codigo"/>
      </w:pPr>
      <w:r>
        <w:t>0019      gap: 14px;</w:t>
      </w:r>
    </w:p>
    <w:p w14:paraId="6F0EE25A" w14:textId="77777777" w:rsidR="006D0132" w:rsidRDefault="00000000">
      <w:pPr>
        <w:pStyle w:val="Codigo"/>
      </w:pPr>
      <w:r>
        <w:t>0020  }</w:t>
      </w:r>
    </w:p>
    <w:p w14:paraId="290E86F1" w14:textId="77777777" w:rsidR="006D0132" w:rsidRDefault="00000000">
      <w:pPr>
        <w:pStyle w:val="Codigo"/>
      </w:pPr>
      <w:r>
        <w:t xml:space="preserve">0021  </w:t>
      </w:r>
    </w:p>
    <w:p w14:paraId="2D5B82ED" w14:textId="77777777" w:rsidR="006D0132" w:rsidRDefault="00000000">
      <w:pPr>
        <w:pStyle w:val="Codigo"/>
      </w:pPr>
      <w:r>
        <w:t>0022  .marca-pie img {</w:t>
      </w:r>
    </w:p>
    <w:p w14:paraId="2ABA7A7E" w14:textId="77777777" w:rsidR="006D0132" w:rsidRDefault="00000000">
      <w:pPr>
        <w:pStyle w:val="Codigo"/>
      </w:pPr>
      <w:r>
        <w:t>0023      width: 58px;</w:t>
      </w:r>
    </w:p>
    <w:p w14:paraId="4EF9F6AF" w14:textId="77777777" w:rsidR="006D0132" w:rsidRDefault="00000000">
      <w:pPr>
        <w:pStyle w:val="Codigo"/>
      </w:pPr>
      <w:r>
        <w:t>0024      height: 58px;</w:t>
      </w:r>
    </w:p>
    <w:p w14:paraId="66797947" w14:textId="77777777" w:rsidR="006D0132" w:rsidRDefault="00000000">
      <w:pPr>
        <w:pStyle w:val="Codigo"/>
      </w:pPr>
      <w:r>
        <w:t>0025  }</w:t>
      </w:r>
    </w:p>
    <w:p w14:paraId="5D2E9399" w14:textId="77777777" w:rsidR="006D0132" w:rsidRDefault="00000000">
      <w:pPr>
        <w:pStyle w:val="Codigo"/>
      </w:pPr>
      <w:r>
        <w:t xml:space="preserve">0026  </w:t>
      </w:r>
    </w:p>
    <w:p w14:paraId="5EE1499E" w14:textId="77777777" w:rsidR="006D0132" w:rsidRDefault="00000000">
      <w:pPr>
        <w:pStyle w:val="Codigo"/>
      </w:pPr>
      <w:r>
        <w:t>0027  .marca-pie h2,</w:t>
      </w:r>
    </w:p>
    <w:p w14:paraId="03D227F7" w14:textId="77777777" w:rsidR="006D0132" w:rsidRDefault="00000000">
      <w:pPr>
        <w:pStyle w:val="Codigo"/>
      </w:pPr>
      <w:r>
        <w:t>0028  .columna-pie h3 {</w:t>
      </w:r>
    </w:p>
    <w:p w14:paraId="3053E1FC" w14:textId="77777777" w:rsidR="006D0132" w:rsidRDefault="00000000">
      <w:pPr>
        <w:pStyle w:val="Codigo"/>
      </w:pPr>
      <w:r>
        <w:t>0029      margin: 0 0 8px;</w:t>
      </w:r>
    </w:p>
    <w:p w14:paraId="1D113D51" w14:textId="77777777" w:rsidR="006D0132" w:rsidRDefault="00000000">
      <w:pPr>
        <w:pStyle w:val="Codigo"/>
      </w:pPr>
      <w:r>
        <w:t>0030      color: var(--color-secondary);</w:t>
      </w:r>
    </w:p>
    <w:p w14:paraId="396A0BD1" w14:textId="77777777" w:rsidR="006D0132" w:rsidRDefault="00000000">
      <w:pPr>
        <w:pStyle w:val="Codigo"/>
      </w:pPr>
      <w:r>
        <w:t>0031  }</w:t>
      </w:r>
    </w:p>
    <w:p w14:paraId="34541E07" w14:textId="77777777" w:rsidR="006D0132" w:rsidRDefault="00000000">
      <w:pPr>
        <w:pStyle w:val="Codigo"/>
      </w:pPr>
      <w:r>
        <w:t xml:space="preserve">0032  </w:t>
      </w:r>
    </w:p>
    <w:p w14:paraId="1A10C8DD" w14:textId="77777777" w:rsidR="006D0132" w:rsidRDefault="00000000">
      <w:pPr>
        <w:pStyle w:val="Codigo"/>
      </w:pPr>
      <w:r>
        <w:t>0033  .marca-pie p,</w:t>
      </w:r>
    </w:p>
    <w:p w14:paraId="10F6835B" w14:textId="77777777" w:rsidR="006D0132" w:rsidRDefault="00000000">
      <w:pPr>
        <w:pStyle w:val="Codigo"/>
      </w:pPr>
      <w:r>
        <w:t>0034  .columna-pie p,</w:t>
      </w:r>
    </w:p>
    <w:p w14:paraId="5C19EEF5" w14:textId="77777777" w:rsidR="006D0132" w:rsidRDefault="00000000">
      <w:pPr>
        <w:pStyle w:val="Codigo"/>
      </w:pPr>
      <w:r>
        <w:t>0035  .columna-pie li {</w:t>
      </w:r>
    </w:p>
    <w:p w14:paraId="69F10FFB" w14:textId="77777777" w:rsidR="006D0132" w:rsidRDefault="00000000">
      <w:pPr>
        <w:pStyle w:val="Codigo"/>
      </w:pPr>
      <w:r>
        <w:t>0036      margin: 0;</w:t>
      </w:r>
    </w:p>
    <w:p w14:paraId="5FFF0E5C" w14:textId="77777777" w:rsidR="006D0132" w:rsidRDefault="00000000">
      <w:pPr>
        <w:pStyle w:val="Codigo"/>
      </w:pPr>
      <w:r>
        <w:t>0037      color: #f7eee5;</w:t>
      </w:r>
    </w:p>
    <w:p w14:paraId="56D6DB21" w14:textId="77777777" w:rsidR="006D0132" w:rsidRDefault="00000000">
      <w:pPr>
        <w:pStyle w:val="Codigo"/>
      </w:pPr>
      <w:r>
        <w:t>0038      font-size: 0.92rem;</w:t>
      </w:r>
    </w:p>
    <w:p w14:paraId="0BA1568F" w14:textId="77777777" w:rsidR="006D0132" w:rsidRDefault="00000000">
      <w:pPr>
        <w:pStyle w:val="Codigo"/>
      </w:pPr>
      <w:r>
        <w:t>0039  }</w:t>
      </w:r>
    </w:p>
    <w:p w14:paraId="4782700F" w14:textId="77777777" w:rsidR="006D0132" w:rsidRDefault="00000000">
      <w:pPr>
        <w:pStyle w:val="Codigo"/>
      </w:pPr>
      <w:r>
        <w:t xml:space="preserve">0040  </w:t>
      </w:r>
    </w:p>
    <w:p w14:paraId="7211CD8E" w14:textId="77777777" w:rsidR="006D0132" w:rsidRDefault="00000000">
      <w:pPr>
        <w:pStyle w:val="Codigo"/>
      </w:pPr>
      <w:r>
        <w:t>0041  .columna-pie ul {</w:t>
      </w:r>
    </w:p>
    <w:p w14:paraId="3007C62F" w14:textId="77777777" w:rsidR="006D0132" w:rsidRDefault="00000000">
      <w:pPr>
        <w:pStyle w:val="Codigo"/>
      </w:pPr>
      <w:r>
        <w:t>0042      margin: 0;</w:t>
      </w:r>
    </w:p>
    <w:p w14:paraId="354ACDD2" w14:textId="77777777" w:rsidR="006D0132" w:rsidRDefault="00000000">
      <w:pPr>
        <w:pStyle w:val="Codigo"/>
      </w:pPr>
      <w:r>
        <w:t>0043      padding-left: 18px;</w:t>
      </w:r>
    </w:p>
    <w:p w14:paraId="11C6B57A" w14:textId="77777777" w:rsidR="006D0132" w:rsidRDefault="00000000">
      <w:pPr>
        <w:pStyle w:val="Codigo"/>
      </w:pPr>
      <w:r>
        <w:t>0044  }</w:t>
      </w:r>
    </w:p>
    <w:p w14:paraId="0F2CC80A" w14:textId="77777777" w:rsidR="006D0132" w:rsidRDefault="00000000">
      <w:pPr>
        <w:pStyle w:val="Codigo"/>
      </w:pPr>
      <w:r>
        <w:t xml:space="preserve">0045  </w:t>
      </w:r>
    </w:p>
    <w:p w14:paraId="4402DC62" w14:textId="77777777" w:rsidR="006D0132" w:rsidRDefault="00000000">
      <w:pPr>
        <w:pStyle w:val="Codigo"/>
      </w:pPr>
      <w:r>
        <w:t>0046  .redes-sociales {</w:t>
      </w:r>
    </w:p>
    <w:p w14:paraId="3CCD70A5" w14:textId="77777777" w:rsidR="006D0132" w:rsidRDefault="00000000">
      <w:pPr>
        <w:pStyle w:val="Codigo"/>
      </w:pPr>
      <w:r>
        <w:t>0047      display: flex;</w:t>
      </w:r>
    </w:p>
    <w:p w14:paraId="30674A00" w14:textId="77777777" w:rsidR="006D0132" w:rsidRDefault="00000000">
      <w:pPr>
        <w:pStyle w:val="Codigo"/>
      </w:pPr>
      <w:r>
        <w:t>0048      flex-wrap: wrap;</w:t>
      </w:r>
    </w:p>
    <w:p w14:paraId="058EB699" w14:textId="77777777" w:rsidR="006D0132" w:rsidRDefault="00000000">
      <w:pPr>
        <w:pStyle w:val="Codigo"/>
      </w:pPr>
      <w:r>
        <w:t>0049      gap: 8px;</w:t>
      </w:r>
    </w:p>
    <w:p w14:paraId="4EFFC1D4" w14:textId="77777777" w:rsidR="006D0132" w:rsidRDefault="00000000">
      <w:pPr>
        <w:pStyle w:val="Codigo"/>
      </w:pPr>
      <w:r>
        <w:t>0050      margin-top: 12px;</w:t>
      </w:r>
    </w:p>
    <w:p w14:paraId="44BBCF56" w14:textId="77777777" w:rsidR="006D0132" w:rsidRDefault="00000000">
      <w:pPr>
        <w:pStyle w:val="Codigo"/>
      </w:pPr>
      <w:r>
        <w:t>0051  }</w:t>
      </w:r>
    </w:p>
    <w:p w14:paraId="740DF09A" w14:textId="77777777" w:rsidR="006D0132" w:rsidRDefault="00000000">
      <w:pPr>
        <w:pStyle w:val="Codigo"/>
      </w:pPr>
      <w:r>
        <w:t xml:space="preserve">0052  </w:t>
      </w:r>
    </w:p>
    <w:p w14:paraId="55D44665" w14:textId="77777777" w:rsidR="006D0132" w:rsidRDefault="00000000">
      <w:pPr>
        <w:pStyle w:val="Codigo"/>
      </w:pPr>
      <w:r>
        <w:t>0053  .redes-sociales a {</w:t>
      </w:r>
    </w:p>
    <w:p w14:paraId="4B9D73AC" w14:textId="77777777" w:rsidR="006D0132" w:rsidRDefault="00000000">
      <w:pPr>
        <w:pStyle w:val="Codigo"/>
      </w:pPr>
      <w:r>
        <w:t>0054      padding: 6px 10px;</w:t>
      </w:r>
    </w:p>
    <w:p w14:paraId="726B654C" w14:textId="77777777" w:rsidR="006D0132" w:rsidRDefault="00000000">
      <w:pPr>
        <w:pStyle w:val="Codigo"/>
      </w:pPr>
      <w:r>
        <w:t>0055      border: 1px solid rgba(255, 255, 255, 0.35);</w:t>
      </w:r>
    </w:p>
    <w:p w14:paraId="1D1A1052" w14:textId="77777777" w:rsidR="006D0132" w:rsidRDefault="00000000">
      <w:pPr>
        <w:pStyle w:val="Codigo"/>
      </w:pPr>
      <w:r>
        <w:t>0056      border-radius: 999px;</w:t>
      </w:r>
    </w:p>
    <w:p w14:paraId="0BF0C913" w14:textId="77777777" w:rsidR="006D0132" w:rsidRDefault="00000000">
      <w:pPr>
        <w:pStyle w:val="Codigo"/>
      </w:pPr>
      <w:r>
        <w:t>0057      color: #ffffff;</w:t>
      </w:r>
    </w:p>
    <w:p w14:paraId="2F5E829E" w14:textId="77777777" w:rsidR="006D0132" w:rsidRDefault="00000000">
      <w:pPr>
        <w:pStyle w:val="Codigo"/>
      </w:pPr>
      <w:r>
        <w:t>0058      text-decoration: none;</w:t>
      </w:r>
    </w:p>
    <w:p w14:paraId="57C5C163" w14:textId="77777777" w:rsidR="006D0132" w:rsidRDefault="00000000">
      <w:pPr>
        <w:pStyle w:val="Codigo"/>
      </w:pPr>
      <w:r>
        <w:t>0059  }</w:t>
      </w:r>
    </w:p>
    <w:p w14:paraId="5898D292" w14:textId="77777777" w:rsidR="006D0132" w:rsidRDefault="00000000">
      <w:pPr>
        <w:pStyle w:val="Codigo"/>
      </w:pPr>
      <w:r>
        <w:t xml:space="preserve">0060  </w:t>
      </w:r>
    </w:p>
    <w:p w14:paraId="79D3228C" w14:textId="77777777" w:rsidR="006D0132" w:rsidRDefault="00000000">
      <w:pPr>
        <w:pStyle w:val="Codigo"/>
      </w:pPr>
      <w:r>
        <w:t>0061  .redes-sociales a:hover,</w:t>
      </w:r>
    </w:p>
    <w:p w14:paraId="33E14A33" w14:textId="77777777" w:rsidR="006D0132" w:rsidRDefault="00000000">
      <w:pPr>
        <w:pStyle w:val="Codigo"/>
      </w:pPr>
      <w:r>
        <w:t>0062  .redes-sociales a:focus-visible {</w:t>
      </w:r>
    </w:p>
    <w:p w14:paraId="64E84B62" w14:textId="77777777" w:rsidR="006D0132" w:rsidRDefault="00000000">
      <w:pPr>
        <w:pStyle w:val="Codigo"/>
      </w:pPr>
      <w:r>
        <w:t>0063      color: var(--color-text);</w:t>
      </w:r>
    </w:p>
    <w:p w14:paraId="3EA0EC08" w14:textId="77777777" w:rsidR="006D0132" w:rsidRDefault="00000000">
      <w:pPr>
        <w:pStyle w:val="Codigo"/>
      </w:pPr>
      <w:r>
        <w:t>0064      background: var(--color-secondary);</w:t>
      </w:r>
    </w:p>
    <w:p w14:paraId="3E8BCB4B" w14:textId="77777777" w:rsidR="006D0132" w:rsidRDefault="00000000">
      <w:pPr>
        <w:pStyle w:val="Codigo"/>
      </w:pPr>
      <w:r>
        <w:lastRenderedPageBreak/>
        <w:t>0065  }</w:t>
      </w:r>
    </w:p>
    <w:p w14:paraId="1402D4AA" w14:textId="77777777" w:rsidR="006D0132" w:rsidRDefault="00000000">
      <w:pPr>
        <w:pStyle w:val="Codigo"/>
      </w:pPr>
      <w:r>
        <w:t xml:space="preserve">0066  </w:t>
      </w:r>
    </w:p>
    <w:p w14:paraId="4BA53E1F" w14:textId="77777777" w:rsidR="006D0132" w:rsidRDefault="00000000">
      <w:pPr>
        <w:pStyle w:val="Codigo"/>
      </w:pPr>
      <w:r>
        <w:t>0067  .pie-legal {</w:t>
      </w:r>
    </w:p>
    <w:p w14:paraId="1D4D063A" w14:textId="77777777" w:rsidR="006D0132" w:rsidRDefault="00000000">
      <w:pPr>
        <w:pStyle w:val="Codigo"/>
      </w:pPr>
      <w:r>
        <w:t>0068      margin: 0;</w:t>
      </w:r>
    </w:p>
    <w:p w14:paraId="2EF4A62E" w14:textId="77777777" w:rsidR="006D0132" w:rsidRDefault="00000000">
      <w:pPr>
        <w:pStyle w:val="Codigo"/>
      </w:pPr>
      <w:r>
        <w:t>0069      padding: 14px;</w:t>
      </w:r>
    </w:p>
    <w:p w14:paraId="7A97F4A5" w14:textId="77777777" w:rsidR="006D0132" w:rsidRDefault="00000000">
      <w:pPr>
        <w:pStyle w:val="Codigo"/>
      </w:pPr>
      <w:r>
        <w:t>0070      border-top: 1px solid rgba(255, 255, 255, 0.18);</w:t>
      </w:r>
    </w:p>
    <w:p w14:paraId="32915827" w14:textId="77777777" w:rsidR="006D0132" w:rsidRDefault="00000000">
      <w:pPr>
        <w:pStyle w:val="Codigo"/>
      </w:pPr>
      <w:r>
        <w:t>0071      color: #e8ddd4;</w:t>
      </w:r>
    </w:p>
    <w:p w14:paraId="0CEF8D8A" w14:textId="77777777" w:rsidR="006D0132" w:rsidRDefault="00000000">
      <w:pPr>
        <w:pStyle w:val="Codigo"/>
      </w:pPr>
      <w:r>
        <w:t>0072      text-align: center;</w:t>
      </w:r>
    </w:p>
    <w:p w14:paraId="5D15918A" w14:textId="77777777" w:rsidR="006D0132" w:rsidRDefault="00000000">
      <w:pPr>
        <w:pStyle w:val="Codigo"/>
      </w:pPr>
      <w:r>
        <w:t>0073      font-size: 0.85rem;</w:t>
      </w:r>
    </w:p>
    <w:p w14:paraId="1F7D53FF" w14:textId="77777777" w:rsidR="006D0132" w:rsidRDefault="00000000">
      <w:pPr>
        <w:pStyle w:val="Codigo"/>
      </w:pPr>
      <w:r>
        <w:t>0074  }</w:t>
      </w:r>
    </w:p>
    <w:p w14:paraId="260C1097" w14:textId="77777777" w:rsidR="006D0132" w:rsidRDefault="00000000">
      <w:pPr>
        <w:pStyle w:val="Codigo"/>
      </w:pPr>
      <w:r>
        <w:t xml:space="preserve">0075  </w:t>
      </w:r>
    </w:p>
    <w:p w14:paraId="37E5381D" w14:textId="77777777" w:rsidR="006D0132" w:rsidRDefault="00000000">
      <w:pPr>
        <w:pStyle w:val="Codigo"/>
      </w:pPr>
      <w:r>
        <w:t>0076  @media (max-width: 850px) {</w:t>
      </w:r>
    </w:p>
    <w:p w14:paraId="6FA68068" w14:textId="77777777" w:rsidR="006D0132" w:rsidRDefault="00000000">
      <w:pPr>
        <w:pStyle w:val="Codigo"/>
      </w:pPr>
      <w:r>
        <w:t>0077      .contenido-pie {</w:t>
      </w:r>
    </w:p>
    <w:p w14:paraId="619907BF" w14:textId="77777777" w:rsidR="006D0132" w:rsidRDefault="00000000">
      <w:pPr>
        <w:pStyle w:val="Codigo"/>
      </w:pPr>
      <w:r>
        <w:t>0078          grid-template-columns: 1fr 1fr;</w:t>
      </w:r>
    </w:p>
    <w:p w14:paraId="46CB0EDE" w14:textId="77777777" w:rsidR="006D0132" w:rsidRDefault="00000000">
      <w:pPr>
        <w:pStyle w:val="Codigo"/>
      </w:pPr>
      <w:r>
        <w:t>0079      }</w:t>
      </w:r>
    </w:p>
    <w:p w14:paraId="77062460" w14:textId="77777777" w:rsidR="006D0132" w:rsidRDefault="00000000">
      <w:pPr>
        <w:pStyle w:val="Codigo"/>
      </w:pPr>
      <w:r>
        <w:t>0080  }</w:t>
      </w:r>
    </w:p>
    <w:p w14:paraId="41AE6CE3" w14:textId="77777777" w:rsidR="006D0132" w:rsidRDefault="00000000">
      <w:pPr>
        <w:pStyle w:val="Codigo"/>
      </w:pPr>
      <w:r>
        <w:t xml:space="preserve">0081  </w:t>
      </w:r>
    </w:p>
    <w:p w14:paraId="5B941D99" w14:textId="77777777" w:rsidR="006D0132" w:rsidRDefault="00000000">
      <w:pPr>
        <w:pStyle w:val="Codigo"/>
      </w:pPr>
      <w:r>
        <w:t>0082  @media (max-width: 560px) {</w:t>
      </w:r>
    </w:p>
    <w:p w14:paraId="5C406E51" w14:textId="77777777" w:rsidR="006D0132" w:rsidRDefault="00000000">
      <w:pPr>
        <w:pStyle w:val="Codigo"/>
      </w:pPr>
      <w:r>
        <w:t>0083      .contenido-pie {</w:t>
      </w:r>
    </w:p>
    <w:p w14:paraId="2ED4FD4E" w14:textId="77777777" w:rsidR="006D0132" w:rsidRDefault="00000000">
      <w:pPr>
        <w:pStyle w:val="Codigo"/>
      </w:pPr>
      <w:r>
        <w:t>0084          grid-template-columns: 1fr;</w:t>
      </w:r>
    </w:p>
    <w:p w14:paraId="3C06780C" w14:textId="77777777" w:rsidR="006D0132" w:rsidRDefault="00000000">
      <w:pPr>
        <w:pStyle w:val="Codigo"/>
      </w:pPr>
      <w:r>
        <w:t>0085      }</w:t>
      </w:r>
    </w:p>
    <w:p w14:paraId="5F382E9D" w14:textId="77777777" w:rsidR="006D0132" w:rsidRDefault="00000000">
      <w:pPr>
        <w:pStyle w:val="Codigo"/>
      </w:pPr>
      <w:r>
        <w:t>0086  }</w:t>
      </w:r>
    </w:p>
    <w:p w14:paraId="0961171A" w14:textId="77777777" w:rsidR="006D0132" w:rsidRDefault="00000000">
      <w:pPr>
        <w:pStyle w:val="Ttulo1"/>
        <w:pageBreakBefore/>
      </w:pPr>
      <w:r>
        <w:lastRenderedPageBreak/>
        <w:t>5.11 Código CSS: css/index.css</w:t>
      </w:r>
    </w:p>
    <w:p w14:paraId="6CC000A8" w14:textId="77777777" w:rsidR="006D0132" w:rsidRDefault="00000000">
      <w:pPr>
        <w:pStyle w:val="Codigo"/>
      </w:pPr>
      <w:r>
        <w:t>0001  .seccion-hero {</w:t>
      </w:r>
    </w:p>
    <w:p w14:paraId="1CE6206C" w14:textId="77777777" w:rsidR="006D0132" w:rsidRDefault="00000000">
      <w:pPr>
        <w:pStyle w:val="Codigo"/>
      </w:pPr>
      <w:r>
        <w:t>0002      min-height: 540px;</w:t>
      </w:r>
    </w:p>
    <w:p w14:paraId="43769E95" w14:textId="77777777" w:rsidR="006D0132" w:rsidRDefault="00000000">
      <w:pPr>
        <w:pStyle w:val="Codigo"/>
      </w:pPr>
      <w:r>
        <w:t>0003      display: grid;</w:t>
      </w:r>
    </w:p>
    <w:p w14:paraId="38AEA1AE" w14:textId="77777777" w:rsidR="006D0132" w:rsidRDefault="00000000">
      <w:pPr>
        <w:pStyle w:val="Codigo"/>
      </w:pPr>
      <w:r>
        <w:t>0004      grid-template-columns: 1.05fr 0.95fr;</w:t>
      </w:r>
    </w:p>
    <w:p w14:paraId="1E7D6B1A" w14:textId="77777777" w:rsidR="006D0132" w:rsidRDefault="00000000">
      <w:pPr>
        <w:pStyle w:val="Codigo"/>
      </w:pPr>
      <w:r>
        <w:t>0005      align-items: center;</w:t>
      </w:r>
    </w:p>
    <w:p w14:paraId="4C828495" w14:textId="77777777" w:rsidR="006D0132" w:rsidRDefault="00000000">
      <w:pPr>
        <w:pStyle w:val="Codigo"/>
      </w:pPr>
      <w:r>
        <w:t>0006      gap: 36px;</w:t>
      </w:r>
    </w:p>
    <w:p w14:paraId="4625348D" w14:textId="77777777" w:rsidR="006D0132" w:rsidRDefault="00000000">
      <w:pPr>
        <w:pStyle w:val="Codigo"/>
      </w:pPr>
      <w:r>
        <w:t>0007  }</w:t>
      </w:r>
    </w:p>
    <w:p w14:paraId="1C5DD8B2" w14:textId="77777777" w:rsidR="006D0132" w:rsidRDefault="00000000">
      <w:pPr>
        <w:pStyle w:val="Codigo"/>
      </w:pPr>
      <w:r>
        <w:t xml:space="preserve">0008  </w:t>
      </w:r>
    </w:p>
    <w:p w14:paraId="574EE57A" w14:textId="77777777" w:rsidR="006D0132" w:rsidRDefault="00000000">
      <w:pPr>
        <w:pStyle w:val="Codigo"/>
      </w:pPr>
      <w:r>
        <w:t>0009  .contenido-hero h1 {</w:t>
      </w:r>
    </w:p>
    <w:p w14:paraId="08C657BC" w14:textId="77777777" w:rsidR="006D0132" w:rsidRDefault="00000000">
      <w:pPr>
        <w:pStyle w:val="Codigo"/>
      </w:pPr>
      <w:r>
        <w:t>0010      margin: 0 0 18px;</w:t>
      </w:r>
    </w:p>
    <w:p w14:paraId="3C2075AE" w14:textId="77777777" w:rsidR="006D0132" w:rsidRDefault="00000000">
      <w:pPr>
        <w:pStyle w:val="Codigo"/>
      </w:pPr>
      <w:r>
        <w:t>0011      color: var(--color-primary);</w:t>
      </w:r>
    </w:p>
    <w:p w14:paraId="444F5865" w14:textId="77777777" w:rsidR="006D0132" w:rsidRDefault="00000000">
      <w:pPr>
        <w:pStyle w:val="Codigo"/>
      </w:pPr>
      <w:r>
        <w:t>0012      font-size: clamp(2.25rem, 6vw, 4.5rem);</w:t>
      </w:r>
    </w:p>
    <w:p w14:paraId="32FEFFC5" w14:textId="77777777" w:rsidR="006D0132" w:rsidRDefault="00000000">
      <w:pPr>
        <w:pStyle w:val="Codigo"/>
      </w:pPr>
      <w:r>
        <w:t>0013      line-height: 1.05;</w:t>
      </w:r>
    </w:p>
    <w:p w14:paraId="7BA703AD" w14:textId="77777777" w:rsidR="006D0132" w:rsidRDefault="00000000">
      <w:pPr>
        <w:pStyle w:val="Codigo"/>
      </w:pPr>
      <w:r>
        <w:t>0014  }</w:t>
      </w:r>
    </w:p>
    <w:p w14:paraId="5144FF41" w14:textId="77777777" w:rsidR="006D0132" w:rsidRDefault="00000000">
      <w:pPr>
        <w:pStyle w:val="Codigo"/>
      </w:pPr>
      <w:r>
        <w:t xml:space="preserve">0015  </w:t>
      </w:r>
    </w:p>
    <w:p w14:paraId="5F0140BF" w14:textId="77777777" w:rsidR="006D0132" w:rsidRDefault="00000000">
      <w:pPr>
        <w:pStyle w:val="Codigo"/>
      </w:pPr>
      <w:r>
        <w:t>0016  .contenido-hero p {</w:t>
      </w:r>
    </w:p>
    <w:p w14:paraId="4E1DBAF3" w14:textId="77777777" w:rsidR="006D0132" w:rsidRDefault="00000000">
      <w:pPr>
        <w:pStyle w:val="Codigo"/>
      </w:pPr>
      <w:r>
        <w:t>0017      max-width: 650px;</w:t>
      </w:r>
    </w:p>
    <w:p w14:paraId="6599D4C4" w14:textId="77777777" w:rsidR="006D0132" w:rsidRDefault="00000000">
      <w:pPr>
        <w:pStyle w:val="Codigo"/>
      </w:pPr>
      <w:r>
        <w:t>0018      margin: 0 0 24px;</w:t>
      </w:r>
    </w:p>
    <w:p w14:paraId="598450E6" w14:textId="77777777" w:rsidR="006D0132" w:rsidRDefault="00000000">
      <w:pPr>
        <w:pStyle w:val="Codigo"/>
      </w:pPr>
      <w:r>
        <w:t>0019      color: var(--color-muted);</w:t>
      </w:r>
    </w:p>
    <w:p w14:paraId="44205E66" w14:textId="77777777" w:rsidR="006D0132" w:rsidRDefault="00000000">
      <w:pPr>
        <w:pStyle w:val="Codigo"/>
      </w:pPr>
      <w:r>
        <w:t>0020      font-size: 1.08rem;</w:t>
      </w:r>
    </w:p>
    <w:p w14:paraId="28D2368A" w14:textId="77777777" w:rsidR="006D0132" w:rsidRDefault="00000000">
      <w:pPr>
        <w:pStyle w:val="Codigo"/>
      </w:pPr>
      <w:r>
        <w:t>0021  }</w:t>
      </w:r>
    </w:p>
    <w:p w14:paraId="23830A8D" w14:textId="77777777" w:rsidR="006D0132" w:rsidRDefault="00000000">
      <w:pPr>
        <w:pStyle w:val="Codigo"/>
      </w:pPr>
      <w:r>
        <w:t xml:space="preserve">0022  </w:t>
      </w:r>
    </w:p>
    <w:p w14:paraId="75388276" w14:textId="77777777" w:rsidR="006D0132" w:rsidRDefault="00000000">
      <w:pPr>
        <w:pStyle w:val="Codigo"/>
      </w:pPr>
      <w:r>
        <w:t>0023  .acciones-hero {</w:t>
      </w:r>
    </w:p>
    <w:p w14:paraId="13F1CE66" w14:textId="77777777" w:rsidR="006D0132" w:rsidRDefault="00000000">
      <w:pPr>
        <w:pStyle w:val="Codigo"/>
      </w:pPr>
      <w:r>
        <w:t>0024      display: flex;</w:t>
      </w:r>
    </w:p>
    <w:p w14:paraId="3E87D754" w14:textId="77777777" w:rsidR="006D0132" w:rsidRDefault="00000000">
      <w:pPr>
        <w:pStyle w:val="Codigo"/>
      </w:pPr>
      <w:r>
        <w:t>0025      flex-wrap: wrap;</w:t>
      </w:r>
    </w:p>
    <w:p w14:paraId="7C5C74CC" w14:textId="77777777" w:rsidR="006D0132" w:rsidRDefault="00000000">
      <w:pPr>
        <w:pStyle w:val="Codigo"/>
      </w:pPr>
      <w:r>
        <w:t>0026      gap: 12px;</w:t>
      </w:r>
    </w:p>
    <w:p w14:paraId="01F9BAA9" w14:textId="77777777" w:rsidR="006D0132" w:rsidRDefault="00000000">
      <w:pPr>
        <w:pStyle w:val="Codigo"/>
      </w:pPr>
      <w:r>
        <w:t>0027  }</w:t>
      </w:r>
    </w:p>
    <w:p w14:paraId="647AA54E" w14:textId="77777777" w:rsidR="006D0132" w:rsidRDefault="00000000">
      <w:pPr>
        <w:pStyle w:val="Codigo"/>
      </w:pPr>
      <w:r>
        <w:t xml:space="preserve">0028  </w:t>
      </w:r>
    </w:p>
    <w:p w14:paraId="50249F38" w14:textId="77777777" w:rsidR="006D0132" w:rsidRDefault="00000000">
      <w:pPr>
        <w:pStyle w:val="Codigo"/>
      </w:pPr>
      <w:r>
        <w:t>0029  .imagen-hero {</w:t>
      </w:r>
    </w:p>
    <w:p w14:paraId="27FCF7D2" w14:textId="77777777" w:rsidR="006D0132" w:rsidRDefault="00000000">
      <w:pPr>
        <w:pStyle w:val="Codigo"/>
      </w:pPr>
      <w:r>
        <w:t>0030      overflow: hidden;</w:t>
      </w:r>
    </w:p>
    <w:p w14:paraId="2EBBE9EA" w14:textId="77777777" w:rsidR="006D0132" w:rsidRDefault="00000000">
      <w:pPr>
        <w:pStyle w:val="Codigo"/>
      </w:pPr>
      <w:r>
        <w:t>0031      border: 8px solid #ffffff;</w:t>
      </w:r>
    </w:p>
    <w:p w14:paraId="7A097971" w14:textId="77777777" w:rsidR="006D0132" w:rsidRDefault="00000000">
      <w:pPr>
        <w:pStyle w:val="Codigo"/>
      </w:pPr>
      <w:r>
        <w:t>0032      border-radius: 34px;</w:t>
      </w:r>
    </w:p>
    <w:p w14:paraId="5884D02C" w14:textId="77777777" w:rsidR="006D0132" w:rsidRDefault="00000000">
      <w:pPr>
        <w:pStyle w:val="Codigo"/>
      </w:pPr>
      <w:r>
        <w:t>0033      box-shadow: var(--shadow-soft);</w:t>
      </w:r>
    </w:p>
    <w:p w14:paraId="7A330604" w14:textId="77777777" w:rsidR="006D0132" w:rsidRDefault="00000000">
      <w:pPr>
        <w:pStyle w:val="Codigo"/>
      </w:pPr>
      <w:r>
        <w:t>0034  }</w:t>
      </w:r>
    </w:p>
    <w:p w14:paraId="127AC616" w14:textId="77777777" w:rsidR="006D0132" w:rsidRDefault="00000000">
      <w:pPr>
        <w:pStyle w:val="Codigo"/>
      </w:pPr>
      <w:r>
        <w:t xml:space="preserve">0035  </w:t>
      </w:r>
    </w:p>
    <w:p w14:paraId="0B0DEC93" w14:textId="77777777" w:rsidR="006D0132" w:rsidRDefault="00000000">
      <w:pPr>
        <w:pStyle w:val="Codigo"/>
      </w:pPr>
      <w:r>
        <w:t>0036  .imagen-hero img {</w:t>
      </w:r>
    </w:p>
    <w:p w14:paraId="303967D2" w14:textId="77777777" w:rsidR="006D0132" w:rsidRDefault="00000000">
      <w:pPr>
        <w:pStyle w:val="Codigo"/>
      </w:pPr>
      <w:r>
        <w:t>0037      width: 100%;</w:t>
      </w:r>
    </w:p>
    <w:p w14:paraId="2550A168" w14:textId="77777777" w:rsidR="006D0132" w:rsidRDefault="00000000">
      <w:pPr>
        <w:pStyle w:val="Codigo"/>
      </w:pPr>
      <w:r>
        <w:t>0038      height: 440px;</w:t>
      </w:r>
    </w:p>
    <w:p w14:paraId="214CDC83" w14:textId="77777777" w:rsidR="006D0132" w:rsidRDefault="00000000">
      <w:pPr>
        <w:pStyle w:val="Codigo"/>
      </w:pPr>
      <w:r>
        <w:t>0039      object-fit: cover;</w:t>
      </w:r>
    </w:p>
    <w:p w14:paraId="1CB45D3E" w14:textId="77777777" w:rsidR="006D0132" w:rsidRDefault="00000000">
      <w:pPr>
        <w:pStyle w:val="Codigo"/>
      </w:pPr>
      <w:r>
        <w:t>0040  }</w:t>
      </w:r>
    </w:p>
    <w:p w14:paraId="4E69CA38" w14:textId="77777777" w:rsidR="006D0132" w:rsidRDefault="00000000">
      <w:pPr>
        <w:pStyle w:val="Codigo"/>
      </w:pPr>
      <w:r>
        <w:t xml:space="preserve">0041  </w:t>
      </w:r>
    </w:p>
    <w:p w14:paraId="4B7FB71C" w14:textId="77777777" w:rsidR="006D0132" w:rsidRDefault="00000000">
      <w:pPr>
        <w:pStyle w:val="Codigo"/>
      </w:pPr>
      <w:r>
        <w:t>0042  .seccion-destacados {</w:t>
      </w:r>
    </w:p>
    <w:p w14:paraId="7DA0952B" w14:textId="77777777" w:rsidR="006D0132" w:rsidRDefault="00000000">
      <w:pPr>
        <w:pStyle w:val="Codigo"/>
      </w:pPr>
      <w:r>
        <w:t>0043      margin-top: 20px;</w:t>
      </w:r>
    </w:p>
    <w:p w14:paraId="14879752" w14:textId="77777777" w:rsidR="006D0132" w:rsidRDefault="00000000">
      <w:pPr>
        <w:pStyle w:val="Codigo"/>
      </w:pPr>
      <w:r>
        <w:t>0044      text-align: center;</w:t>
      </w:r>
    </w:p>
    <w:p w14:paraId="30C4F2A4" w14:textId="77777777" w:rsidR="006D0132" w:rsidRDefault="00000000">
      <w:pPr>
        <w:pStyle w:val="Codigo"/>
      </w:pPr>
      <w:r>
        <w:t>0045  }</w:t>
      </w:r>
    </w:p>
    <w:p w14:paraId="0E9D4CDB" w14:textId="77777777" w:rsidR="006D0132" w:rsidRDefault="00000000">
      <w:pPr>
        <w:pStyle w:val="Codigo"/>
      </w:pPr>
      <w:r>
        <w:t xml:space="preserve">0046  </w:t>
      </w:r>
    </w:p>
    <w:p w14:paraId="439A27C7" w14:textId="77777777" w:rsidR="006D0132" w:rsidRDefault="00000000">
      <w:pPr>
        <w:pStyle w:val="Codigo"/>
      </w:pPr>
      <w:r>
        <w:t>0047  .cuadricula-destacados {</w:t>
      </w:r>
    </w:p>
    <w:p w14:paraId="0BF4DC4E" w14:textId="77777777" w:rsidR="006D0132" w:rsidRDefault="00000000">
      <w:pPr>
        <w:pStyle w:val="Codigo"/>
      </w:pPr>
      <w:r>
        <w:t>0048      display: grid;</w:t>
      </w:r>
    </w:p>
    <w:p w14:paraId="4BB45C19" w14:textId="77777777" w:rsidR="006D0132" w:rsidRDefault="00000000">
      <w:pPr>
        <w:pStyle w:val="Codigo"/>
      </w:pPr>
      <w:r>
        <w:t>0049      grid-template-columns: repeat(3, 1fr);</w:t>
      </w:r>
    </w:p>
    <w:p w14:paraId="613E1B06" w14:textId="77777777" w:rsidR="006D0132" w:rsidRDefault="00000000">
      <w:pPr>
        <w:pStyle w:val="Codigo"/>
      </w:pPr>
      <w:r>
        <w:t>0050      gap: 22px;</w:t>
      </w:r>
    </w:p>
    <w:p w14:paraId="269F9D42" w14:textId="77777777" w:rsidR="006D0132" w:rsidRDefault="00000000">
      <w:pPr>
        <w:pStyle w:val="Codigo"/>
      </w:pPr>
      <w:r>
        <w:t>0051      margin-top: 26px;</w:t>
      </w:r>
    </w:p>
    <w:p w14:paraId="5460ABEA" w14:textId="77777777" w:rsidR="006D0132" w:rsidRDefault="00000000">
      <w:pPr>
        <w:pStyle w:val="Codigo"/>
      </w:pPr>
      <w:r>
        <w:t>0052  }</w:t>
      </w:r>
    </w:p>
    <w:p w14:paraId="1BB02007" w14:textId="77777777" w:rsidR="006D0132" w:rsidRDefault="00000000">
      <w:pPr>
        <w:pStyle w:val="Codigo"/>
      </w:pPr>
      <w:r>
        <w:t xml:space="preserve">0053  </w:t>
      </w:r>
    </w:p>
    <w:p w14:paraId="4EC97539" w14:textId="77777777" w:rsidR="006D0132" w:rsidRDefault="00000000">
      <w:pPr>
        <w:pStyle w:val="Codigo"/>
      </w:pPr>
      <w:r>
        <w:t>0054  .tarjeta-destacada {</w:t>
      </w:r>
    </w:p>
    <w:p w14:paraId="21A2ECE4" w14:textId="77777777" w:rsidR="006D0132" w:rsidRDefault="00000000">
      <w:pPr>
        <w:pStyle w:val="Codigo"/>
      </w:pPr>
      <w:r>
        <w:t>0055      overflow: hidden;</w:t>
      </w:r>
    </w:p>
    <w:p w14:paraId="0266B0DD" w14:textId="77777777" w:rsidR="006D0132" w:rsidRDefault="00000000">
      <w:pPr>
        <w:pStyle w:val="Codigo"/>
      </w:pPr>
      <w:r>
        <w:t>0056      border: 1px solid var(--color-border);</w:t>
      </w:r>
    </w:p>
    <w:p w14:paraId="389BAD15" w14:textId="77777777" w:rsidR="006D0132" w:rsidRDefault="00000000">
      <w:pPr>
        <w:pStyle w:val="Codigo"/>
      </w:pPr>
      <w:r>
        <w:t>0057      border-radius: var(--radius-large);</w:t>
      </w:r>
    </w:p>
    <w:p w14:paraId="474BCB35" w14:textId="77777777" w:rsidR="006D0132" w:rsidRDefault="00000000">
      <w:pPr>
        <w:pStyle w:val="Codigo"/>
      </w:pPr>
      <w:r>
        <w:t>0058      background: var(--color-surface);</w:t>
      </w:r>
    </w:p>
    <w:p w14:paraId="41BF9329" w14:textId="77777777" w:rsidR="006D0132" w:rsidRDefault="00000000">
      <w:pPr>
        <w:pStyle w:val="Codigo"/>
      </w:pPr>
      <w:r>
        <w:t>0059      box-shadow: var(--shadow-soft);</w:t>
      </w:r>
    </w:p>
    <w:p w14:paraId="6D7D5CBD" w14:textId="77777777" w:rsidR="006D0132" w:rsidRDefault="00000000">
      <w:pPr>
        <w:pStyle w:val="Codigo"/>
      </w:pPr>
      <w:r>
        <w:t>0060      text-align: left;</w:t>
      </w:r>
    </w:p>
    <w:p w14:paraId="7D5BBE7C" w14:textId="77777777" w:rsidR="006D0132" w:rsidRDefault="00000000">
      <w:pPr>
        <w:pStyle w:val="Codigo"/>
      </w:pPr>
      <w:r>
        <w:t>0061  }</w:t>
      </w:r>
    </w:p>
    <w:p w14:paraId="43A796C1" w14:textId="77777777" w:rsidR="006D0132" w:rsidRDefault="00000000">
      <w:pPr>
        <w:pStyle w:val="Codigo"/>
      </w:pPr>
      <w:r>
        <w:t xml:space="preserve">0062  </w:t>
      </w:r>
    </w:p>
    <w:p w14:paraId="0F4F3FC2" w14:textId="77777777" w:rsidR="006D0132" w:rsidRDefault="00000000">
      <w:pPr>
        <w:pStyle w:val="Codigo"/>
      </w:pPr>
      <w:r>
        <w:t>0063  .tarjeta-destacada img {</w:t>
      </w:r>
    </w:p>
    <w:p w14:paraId="6E4DC08D" w14:textId="77777777" w:rsidR="006D0132" w:rsidRDefault="00000000">
      <w:pPr>
        <w:pStyle w:val="Codigo"/>
      </w:pPr>
      <w:r>
        <w:t>0064      width: 100%;</w:t>
      </w:r>
    </w:p>
    <w:p w14:paraId="37E0E193" w14:textId="77777777" w:rsidR="006D0132" w:rsidRDefault="00000000">
      <w:pPr>
        <w:pStyle w:val="Codigo"/>
      </w:pPr>
      <w:r>
        <w:lastRenderedPageBreak/>
        <w:t>0065      height: 220px;</w:t>
      </w:r>
    </w:p>
    <w:p w14:paraId="493AA416" w14:textId="77777777" w:rsidR="006D0132" w:rsidRDefault="00000000">
      <w:pPr>
        <w:pStyle w:val="Codigo"/>
      </w:pPr>
      <w:r>
        <w:t>0066      object-fit: cover;</w:t>
      </w:r>
    </w:p>
    <w:p w14:paraId="69B5B81B" w14:textId="77777777" w:rsidR="006D0132" w:rsidRDefault="00000000">
      <w:pPr>
        <w:pStyle w:val="Codigo"/>
      </w:pPr>
      <w:r>
        <w:t>0067  }</w:t>
      </w:r>
    </w:p>
    <w:p w14:paraId="7B64D506" w14:textId="77777777" w:rsidR="006D0132" w:rsidRDefault="00000000">
      <w:pPr>
        <w:pStyle w:val="Codigo"/>
      </w:pPr>
      <w:r>
        <w:t xml:space="preserve">0068  </w:t>
      </w:r>
    </w:p>
    <w:p w14:paraId="664D32A0" w14:textId="77777777" w:rsidR="006D0132" w:rsidRDefault="00000000">
      <w:pPr>
        <w:pStyle w:val="Codigo"/>
      </w:pPr>
      <w:r>
        <w:t>0069  .contenido-tarjeta {</w:t>
      </w:r>
    </w:p>
    <w:p w14:paraId="3A9C103F" w14:textId="77777777" w:rsidR="006D0132" w:rsidRDefault="00000000">
      <w:pPr>
        <w:pStyle w:val="Codigo"/>
      </w:pPr>
      <w:r>
        <w:t>0070      padding: 20px;</w:t>
      </w:r>
    </w:p>
    <w:p w14:paraId="10281EDA" w14:textId="77777777" w:rsidR="006D0132" w:rsidRDefault="00000000">
      <w:pPr>
        <w:pStyle w:val="Codigo"/>
      </w:pPr>
      <w:r>
        <w:t>0071  }</w:t>
      </w:r>
    </w:p>
    <w:p w14:paraId="6E343C20" w14:textId="77777777" w:rsidR="006D0132" w:rsidRDefault="00000000">
      <w:pPr>
        <w:pStyle w:val="Codigo"/>
      </w:pPr>
      <w:r>
        <w:t xml:space="preserve">0072  </w:t>
      </w:r>
    </w:p>
    <w:p w14:paraId="64F39AE6" w14:textId="77777777" w:rsidR="006D0132" w:rsidRDefault="00000000">
      <w:pPr>
        <w:pStyle w:val="Codigo"/>
      </w:pPr>
      <w:r>
        <w:t>0073  .contenido-tarjeta h3 {</w:t>
      </w:r>
    </w:p>
    <w:p w14:paraId="708A4C62" w14:textId="77777777" w:rsidR="006D0132" w:rsidRDefault="00000000">
      <w:pPr>
        <w:pStyle w:val="Codigo"/>
      </w:pPr>
      <w:r>
        <w:t>0074      margin: 0 0 8px;</w:t>
      </w:r>
    </w:p>
    <w:p w14:paraId="04A13BD9" w14:textId="77777777" w:rsidR="006D0132" w:rsidRDefault="00000000">
      <w:pPr>
        <w:pStyle w:val="Codigo"/>
      </w:pPr>
      <w:r>
        <w:t>0075      color: var(--color-primary);</w:t>
      </w:r>
    </w:p>
    <w:p w14:paraId="3881AB34" w14:textId="77777777" w:rsidR="006D0132" w:rsidRDefault="00000000">
      <w:pPr>
        <w:pStyle w:val="Codigo"/>
      </w:pPr>
      <w:r>
        <w:t>0076  }</w:t>
      </w:r>
    </w:p>
    <w:p w14:paraId="6191CCA5" w14:textId="77777777" w:rsidR="006D0132" w:rsidRDefault="00000000">
      <w:pPr>
        <w:pStyle w:val="Codigo"/>
      </w:pPr>
      <w:r>
        <w:t xml:space="preserve">0077  </w:t>
      </w:r>
    </w:p>
    <w:p w14:paraId="3164BF38" w14:textId="77777777" w:rsidR="006D0132" w:rsidRDefault="00000000">
      <w:pPr>
        <w:pStyle w:val="Codigo"/>
      </w:pPr>
      <w:r>
        <w:t>0078  .contenido-tarjeta p {</w:t>
      </w:r>
    </w:p>
    <w:p w14:paraId="010882B1" w14:textId="77777777" w:rsidR="006D0132" w:rsidRDefault="00000000">
      <w:pPr>
        <w:pStyle w:val="Codigo"/>
      </w:pPr>
      <w:r>
        <w:t>0079      margin: 0;</w:t>
      </w:r>
    </w:p>
    <w:p w14:paraId="3E8A6E62" w14:textId="77777777" w:rsidR="006D0132" w:rsidRDefault="00000000">
      <w:pPr>
        <w:pStyle w:val="Codigo"/>
      </w:pPr>
      <w:r>
        <w:t>0080      color: var(--color-muted);</w:t>
      </w:r>
    </w:p>
    <w:p w14:paraId="5FB97447" w14:textId="77777777" w:rsidR="006D0132" w:rsidRDefault="00000000">
      <w:pPr>
        <w:pStyle w:val="Codigo"/>
      </w:pPr>
      <w:r>
        <w:t>0081  }</w:t>
      </w:r>
    </w:p>
    <w:p w14:paraId="68AEA274" w14:textId="77777777" w:rsidR="006D0132" w:rsidRDefault="00000000">
      <w:pPr>
        <w:pStyle w:val="Codigo"/>
      </w:pPr>
      <w:r>
        <w:t xml:space="preserve">0082  </w:t>
      </w:r>
    </w:p>
    <w:p w14:paraId="0E9B341B" w14:textId="77777777" w:rsidR="006D0132" w:rsidRDefault="00000000">
      <w:pPr>
        <w:pStyle w:val="Codigo"/>
      </w:pPr>
      <w:r>
        <w:t>0083  .oculto {</w:t>
      </w:r>
    </w:p>
    <w:p w14:paraId="732A9BDD" w14:textId="77777777" w:rsidR="006D0132" w:rsidRDefault="00000000">
      <w:pPr>
        <w:pStyle w:val="Codigo"/>
      </w:pPr>
      <w:r>
        <w:t>0084      display: none;</w:t>
      </w:r>
    </w:p>
    <w:p w14:paraId="44AA65FF" w14:textId="77777777" w:rsidR="006D0132" w:rsidRDefault="00000000">
      <w:pPr>
        <w:pStyle w:val="Codigo"/>
      </w:pPr>
      <w:r>
        <w:t>0085  }</w:t>
      </w:r>
    </w:p>
    <w:p w14:paraId="5817B317" w14:textId="77777777" w:rsidR="006D0132" w:rsidRDefault="00000000">
      <w:pPr>
        <w:pStyle w:val="Codigo"/>
      </w:pPr>
      <w:r>
        <w:t xml:space="preserve">0086  </w:t>
      </w:r>
    </w:p>
    <w:p w14:paraId="203E4FD3" w14:textId="77777777" w:rsidR="006D0132" w:rsidRDefault="00000000">
      <w:pPr>
        <w:pStyle w:val="Codigo"/>
      </w:pPr>
      <w:r>
        <w:t>0087  @media (max-width: 850px) {</w:t>
      </w:r>
    </w:p>
    <w:p w14:paraId="11891CA9" w14:textId="77777777" w:rsidR="006D0132" w:rsidRDefault="00000000">
      <w:pPr>
        <w:pStyle w:val="Codigo"/>
      </w:pPr>
      <w:r>
        <w:t>0088      .seccion-hero {</w:t>
      </w:r>
    </w:p>
    <w:p w14:paraId="541D2C0D" w14:textId="77777777" w:rsidR="006D0132" w:rsidRDefault="00000000">
      <w:pPr>
        <w:pStyle w:val="Codigo"/>
      </w:pPr>
      <w:r>
        <w:t>0089          min-height: auto;</w:t>
      </w:r>
    </w:p>
    <w:p w14:paraId="7E2FD273" w14:textId="77777777" w:rsidR="006D0132" w:rsidRDefault="00000000">
      <w:pPr>
        <w:pStyle w:val="Codigo"/>
      </w:pPr>
      <w:r>
        <w:t>0090          grid-template-columns: 1fr;</w:t>
      </w:r>
    </w:p>
    <w:p w14:paraId="0BA97CEB" w14:textId="77777777" w:rsidR="006D0132" w:rsidRDefault="00000000">
      <w:pPr>
        <w:pStyle w:val="Codigo"/>
      </w:pPr>
      <w:r>
        <w:t>0091      }</w:t>
      </w:r>
    </w:p>
    <w:p w14:paraId="0029EFA8" w14:textId="77777777" w:rsidR="006D0132" w:rsidRDefault="00000000">
      <w:pPr>
        <w:pStyle w:val="Codigo"/>
      </w:pPr>
      <w:r>
        <w:t xml:space="preserve">0092  </w:t>
      </w:r>
    </w:p>
    <w:p w14:paraId="63DBC0EB" w14:textId="77777777" w:rsidR="006D0132" w:rsidRDefault="00000000">
      <w:pPr>
        <w:pStyle w:val="Codigo"/>
      </w:pPr>
      <w:r>
        <w:t>0093      .imagen-hero {</w:t>
      </w:r>
    </w:p>
    <w:p w14:paraId="0084DCC1" w14:textId="77777777" w:rsidR="006D0132" w:rsidRDefault="00000000">
      <w:pPr>
        <w:pStyle w:val="Codigo"/>
      </w:pPr>
      <w:r>
        <w:t>0094          order: -1;</w:t>
      </w:r>
    </w:p>
    <w:p w14:paraId="041590C3" w14:textId="77777777" w:rsidR="006D0132" w:rsidRDefault="00000000">
      <w:pPr>
        <w:pStyle w:val="Codigo"/>
      </w:pPr>
      <w:r>
        <w:t>0095      }</w:t>
      </w:r>
    </w:p>
    <w:p w14:paraId="4A5F489B" w14:textId="77777777" w:rsidR="006D0132" w:rsidRDefault="00000000">
      <w:pPr>
        <w:pStyle w:val="Codigo"/>
      </w:pPr>
      <w:r>
        <w:t xml:space="preserve">0096  </w:t>
      </w:r>
    </w:p>
    <w:p w14:paraId="44713763" w14:textId="77777777" w:rsidR="006D0132" w:rsidRDefault="00000000">
      <w:pPr>
        <w:pStyle w:val="Codigo"/>
      </w:pPr>
      <w:r>
        <w:t>0097      .imagen-hero img {</w:t>
      </w:r>
    </w:p>
    <w:p w14:paraId="466699B8" w14:textId="77777777" w:rsidR="006D0132" w:rsidRDefault="00000000">
      <w:pPr>
        <w:pStyle w:val="Codigo"/>
      </w:pPr>
      <w:r>
        <w:t>0098          height: 340px;</w:t>
      </w:r>
    </w:p>
    <w:p w14:paraId="69240FFE" w14:textId="77777777" w:rsidR="006D0132" w:rsidRDefault="00000000">
      <w:pPr>
        <w:pStyle w:val="Codigo"/>
      </w:pPr>
      <w:r>
        <w:t>0099      }</w:t>
      </w:r>
    </w:p>
    <w:p w14:paraId="27866F8C" w14:textId="77777777" w:rsidR="006D0132" w:rsidRDefault="00000000">
      <w:pPr>
        <w:pStyle w:val="Codigo"/>
      </w:pPr>
      <w:r>
        <w:t xml:space="preserve">0100  </w:t>
      </w:r>
    </w:p>
    <w:p w14:paraId="6B721364" w14:textId="77777777" w:rsidR="006D0132" w:rsidRDefault="00000000">
      <w:pPr>
        <w:pStyle w:val="Codigo"/>
      </w:pPr>
      <w:r>
        <w:t>0101      .cuadricula-destacados {</w:t>
      </w:r>
    </w:p>
    <w:p w14:paraId="125ED2C0" w14:textId="77777777" w:rsidR="006D0132" w:rsidRDefault="00000000">
      <w:pPr>
        <w:pStyle w:val="Codigo"/>
      </w:pPr>
      <w:r>
        <w:t>0102          grid-template-columns: 1fr;</w:t>
      </w:r>
    </w:p>
    <w:p w14:paraId="5AC7C71F" w14:textId="77777777" w:rsidR="006D0132" w:rsidRDefault="00000000">
      <w:pPr>
        <w:pStyle w:val="Codigo"/>
      </w:pPr>
      <w:r>
        <w:t>0103      }</w:t>
      </w:r>
    </w:p>
    <w:p w14:paraId="3D2ED305" w14:textId="77777777" w:rsidR="006D0132" w:rsidRDefault="00000000">
      <w:pPr>
        <w:pStyle w:val="Codigo"/>
      </w:pPr>
      <w:r>
        <w:t>0104  }</w:t>
      </w:r>
    </w:p>
    <w:p w14:paraId="486229BA" w14:textId="77777777" w:rsidR="006D0132" w:rsidRDefault="00000000">
      <w:pPr>
        <w:pStyle w:val="Ttulo1"/>
        <w:pageBreakBefore/>
      </w:pPr>
      <w:r>
        <w:lastRenderedPageBreak/>
        <w:t>5.12 Código CSS: css/sobre-nosotros.css</w:t>
      </w:r>
    </w:p>
    <w:p w14:paraId="78E7A646" w14:textId="77777777" w:rsidR="006D0132" w:rsidRDefault="00000000">
      <w:pPr>
        <w:pStyle w:val="Codigo"/>
      </w:pPr>
      <w:r>
        <w:t>0001  .encabezado-pagina {</w:t>
      </w:r>
    </w:p>
    <w:p w14:paraId="69E2C63C" w14:textId="77777777" w:rsidR="006D0132" w:rsidRDefault="00000000">
      <w:pPr>
        <w:pStyle w:val="Codigo"/>
      </w:pPr>
      <w:r>
        <w:t>0002      margin-bottom: 28px;</w:t>
      </w:r>
    </w:p>
    <w:p w14:paraId="3BDBE0E9" w14:textId="77777777" w:rsidR="006D0132" w:rsidRDefault="00000000">
      <w:pPr>
        <w:pStyle w:val="Codigo"/>
      </w:pPr>
      <w:r>
        <w:t>0003      text-align: center;</w:t>
      </w:r>
    </w:p>
    <w:p w14:paraId="7D5020CF" w14:textId="77777777" w:rsidR="006D0132" w:rsidRDefault="00000000">
      <w:pPr>
        <w:pStyle w:val="Codigo"/>
      </w:pPr>
      <w:r>
        <w:t>0004  }</w:t>
      </w:r>
    </w:p>
    <w:p w14:paraId="0607A10F" w14:textId="77777777" w:rsidR="006D0132" w:rsidRDefault="00000000">
      <w:pPr>
        <w:pStyle w:val="Codigo"/>
      </w:pPr>
      <w:r>
        <w:t xml:space="preserve">0005  </w:t>
      </w:r>
    </w:p>
    <w:p w14:paraId="6DBA79AA" w14:textId="77777777" w:rsidR="006D0132" w:rsidRDefault="00000000">
      <w:pPr>
        <w:pStyle w:val="Codigo"/>
      </w:pPr>
      <w:r>
        <w:t>0006  .cuadricula-nosotros {</w:t>
      </w:r>
    </w:p>
    <w:p w14:paraId="25DA57F6" w14:textId="77777777" w:rsidR="006D0132" w:rsidRDefault="00000000">
      <w:pPr>
        <w:pStyle w:val="Codigo"/>
      </w:pPr>
      <w:r>
        <w:t>0007      display: grid;</w:t>
      </w:r>
    </w:p>
    <w:p w14:paraId="446D2CBE" w14:textId="77777777" w:rsidR="006D0132" w:rsidRDefault="00000000">
      <w:pPr>
        <w:pStyle w:val="Codigo"/>
      </w:pPr>
      <w:r>
        <w:t>0008      grid-template-columns: repeat(2, 1fr);</w:t>
      </w:r>
    </w:p>
    <w:p w14:paraId="2B5A4D97" w14:textId="77777777" w:rsidR="006D0132" w:rsidRDefault="00000000">
      <w:pPr>
        <w:pStyle w:val="Codigo"/>
      </w:pPr>
      <w:r>
        <w:t>0009      gap: 22px;</w:t>
      </w:r>
    </w:p>
    <w:p w14:paraId="425F6828" w14:textId="77777777" w:rsidR="006D0132" w:rsidRDefault="00000000">
      <w:pPr>
        <w:pStyle w:val="Codigo"/>
      </w:pPr>
      <w:r>
        <w:t>0010  }</w:t>
      </w:r>
    </w:p>
    <w:p w14:paraId="612B9940" w14:textId="77777777" w:rsidR="006D0132" w:rsidRDefault="00000000">
      <w:pPr>
        <w:pStyle w:val="Codigo"/>
      </w:pPr>
      <w:r>
        <w:t xml:space="preserve">0011  </w:t>
      </w:r>
    </w:p>
    <w:p w14:paraId="60A31A78" w14:textId="77777777" w:rsidR="006D0132" w:rsidRDefault="00000000">
      <w:pPr>
        <w:pStyle w:val="Codigo"/>
      </w:pPr>
      <w:r>
        <w:t>0012  .tarjeta-nosotros {</w:t>
      </w:r>
    </w:p>
    <w:p w14:paraId="6C3B4ED9" w14:textId="77777777" w:rsidR="006D0132" w:rsidRDefault="00000000">
      <w:pPr>
        <w:pStyle w:val="Codigo"/>
      </w:pPr>
      <w:r>
        <w:t>0013      padding: 24px;</w:t>
      </w:r>
    </w:p>
    <w:p w14:paraId="3A4CD232" w14:textId="77777777" w:rsidR="006D0132" w:rsidRDefault="00000000">
      <w:pPr>
        <w:pStyle w:val="Codigo"/>
      </w:pPr>
      <w:r>
        <w:t>0014      border-left: 6px solid var(--color-secondary);</w:t>
      </w:r>
    </w:p>
    <w:p w14:paraId="30288947" w14:textId="77777777" w:rsidR="006D0132" w:rsidRDefault="00000000">
      <w:pPr>
        <w:pStyle w:val="Codigo"/>
      </w:pPr>
      <w:r>
        <w:t>0015      border-radius: var(--radius-medium);</w:t>
      </w:r>
    </w:p>
    <w:p w14:paraId="1E273CB7" w14:textId="77777777" w:rsidR="006D0132" w:rsidRDefault="00000000">
      <w:pPr>
        <w:pStyle w:val="Codigo"/>
      </w:pPr>
      <w:r>
        <w:t>0016      background: var(--color-surface);</w:t>
      </w:r>
    </w:p>
    <w:p w14:paraId="6250FCBD" w14:textId="77777777" w:rsidR="006D0132" w:rsidRDefault="00000000">
      <w:pPr>
        <w:pStyle w:val="Codigo"/>
      </w:pPr>
      <w:r>
        <w:t>0017      box-shadow: var(--shadow-soft);</w:t>
      </w:r>
    </w:p>
    <w:p w14:paraId="57FCCAB5" w14:textId="77777777" w:rsidR="006D0132" w:rsidRDefault="00000000">
      <w:pPr>
        <w:pStyle w:val="Codigo"/>
      </w:pPr>
      <w:r>
        <w:t>0018  }</w:t>
      </w:r>
    </w:p>
    <w:p w14:paraId="17F958C0" w14:textId="77777777" w:rsidR="006D0132" w:rsidRDefault="00000000">
      <w:pPr>
        <w:pStyle w:val="Codigo"/>
      </w:pPr>
      <w:r>
        <w:t xml:space="preserve">0019  </w:t>
      </w:r>
    </w:p>
    <w:p w14:paraId="53CE6CCE" w14:textId="77777777" w:rsidR="006D0132" w:rsidRDefault="00000000">
      <w:pPr>
        <w:pStyle w:val="Codigo"/>
      </w:pPr>
      <w:r>
        <w:t>0020  .tarjeta-nosotros h2,</w:t>
      </w:r>
    </w:p>
    <w:p w14:paraId="3130F760" w14:textId="77777777" w:rsidR="006D0132" w:rsidRDefault="00000000">
      <w:pPr>
        <w:pStyle w:val="Codigo"/>
      </w:pPr>
      <w:r>
        <w:t>0021  .tarjeta-nosotros h3 {</w:t>
      </w:r>
    </w:p>
    <w:p w14:paraId="3E8EDDDD" w14:textId="77777777" w:rsidR="006D0132" w:rsidRDefault="00000000">
      <w:pPr>
        <w:pStyle w:val="Codigo"/>
      </w:pPr>
      <w:r>
        <w:t>0022      margin-top: 0;</w:t>
      </w:r>
    </w:p>
    <w:p w14:paraId="09E245C6" w14:textId="77777777" w:rsidR="006D0132" w:rsidRDefault="00000000">
      <w:pPr>
        <w:pStyle w:val="Codigo"/>
      </w:pPr>
      <w:r>
        <w:t>0023      color: var(--color-primary);</w:t>
      </w:r>
    </w:p>
    <w:p w14:paraId="489B7247" w14:textId="77777777" w:rsidR="006D0132" w:rsidRDefault="00000000">
      <w:pPr>
        <w:pStyle w:val="Codigo"/>
      </w:pPr>
      <w:r>
        <w:t>0024  }</w:t>
      </w:r>
    </w:p>
    <w:p w14:paraId="0E7BF439" w14:textId="77777777" w:rsidR="006D0132" w:rsidRDefault="00000000">
      <w:pPr>
        <w:pStyle w:val="Codigo"/>
      </w:pPr>
      <w:r>
        <w:t xml:space="preserve">0025  </w:t>
      </w:r>
    </w:p>
    <w:p w14:paraId="4454EDCC" w14:textId="77777777" w:rsidR="006D0132" w:rsidRDefault="00000000">
      <w:pPr>
        <w:pStyle w:val="Codigo"/>
      </w:pPr>
      <w:r>
        <w:t>0026  .tarjeta-nosotros p,</w:t>
      </w:r>
    </w:p>
    <w:p w14:paraId="093382B4" w14:textId="77777777" w:rsidR="006D0132" w:rsidRDefault="00000000">
      <w:pPr>
        <w:pStyle w:val="Codigo"/>
      </w:pPr>
      <w:r>
        <w:t>0027  .tarjeta-nosotros li {</w:t>
      </w:r>
    </w:p>
    <w:p w14:paraId="1829F3D5" w14:textId="77777777" w:rsidR="006D0132" w:rsidRDefault="00000000">
      <w:pPr>
        <w:pStyle w:val="Codigo"/>
      </w:pPr>
      <w:r>
        <w:t>0028      color: var(--color-muted);</w:t>
      </w:r>
    </w:p>
    <w:p w14:paraId="1C7BEDF3" w14:textId="77777777" w:rsidR="006D0132" w:rsidRDefault="00000000">
      <w:pPr>
        <w:pStyle w:val="Codigo"/>
      </w:pPr>
      <w:r>
        <w:t>0029  }</w:t>
      </w:r>
    </w:p>
    <w:p w14:paraId="59644643" w14:textId="77777777" w:rsidR="006D0132" w:rsidRDefault="00000000">
      <w:pPr>
        <w:pStyle w:val="Codigo"/>
      </w:pPr>
      <w:r>
        <w:t xml:space="preserve">0030  </w:t>
      </w:r>
    </w:p>
    <w:p w14:paraId="76E86103" w14:textId="77777777" w:rsidR="006D0132" w:rsidRDefault="00000000">
      <w:pPr>
        <w:pStyle w:val="Codigo"/>
      </w:pPr>
      <w:r>
        <w:t>0031  .filosofia-restaurante {</w:t>
      </w:r>
    </w:p>
    <w:p w14:paraId="4BDEA6C7" w14:textId="77777777" w:rsidR="006D0132" w:rsidRDefault="00000000">
      <w:pPr>
        <w:pStyle w:val="Codigo"/>
      </w:pPr>
      <w:r>
        <w:t>0032      grid-column: 1 / -1;</w:t>
      </w:r>
    </w:p>
    <w:p w14:paraId="37B0EF58" w14:textId="77777777" w:rsidR="006D0132" w:rsidRDefault="00000000">
      <w:pPr>
        <w:pStyle w:val="Codigo"/>
      </w:pPr>
      <w:r>
        <w:t>0033      display: grid;</w:t>
      </w:r>
    </w:p>
    <w:p w14:paraId="19DACEA6" w14:textId="77777777" w:rsidR="006D0132" w:rsidRDefault="00000000">
      <w:pPr>
        <w:pStyle w:val="Codigo"/>
      </w:pPr>
      <w:r>
        <w:t>0034      grid-template-columns: 0.8fr 1.2fr;</w:t>
      </w:r>
    </w:p>
    <w:p w14:paraId="7A367B4F" w14:textId="77777777" w:rsidR="006D0132" w:rsidRDefault="00000000">
      <w:pPr>
        <w:pStyle w:val="Codigo"/>
      </w:pPr>
      <w:r>
        <w:t>0035      align-items: center;</w:t>
      </w:r>
    </w:p>
    <w:p w14:paraId="17259112" w14:textId="77777777" w:rsidR="006D0132" w:rsidRDefault="00000000">
      <w:pPr>
        <w:pStyle w:val="Codigo"/>
      </w:pPr>
      <w:r>
        <w:t>0036      gap: 28px;</w:t>
      </w:r>
    </w:p>
    <w:p w14:paraId="173B0D53" w14:textId="77777777" w:rsidR="006D0132" w:rsidRDefault="00000000">
      <w:pPr>
        <w:pStyle w:val="Codigo"/>
      </w:pPr>
      <w:r>
        <w:t>0037  }</w:t>
      </w:r>
    </w:p>
    <w:p w14:paraId="4F7ADBF4" w14:textId="77777777" w:rsidR="006D0132" w:rsidRDefault="00000000">
      <w:pPr>
        <w:pStyle w:val="Codigo"/>
      </w:pPr>
      <w:r>
        <w:t xml:space="preserve">0038  </w:t>
      </w:r>
    </w:p>
    <w:p w14:paraId="3754FF53" w14:textId="77777777" w:rsidR="006D0132" w:rsidRDefault="00000000">
      <w:pPr>
        <w:pStyle w:val="Codigo"/>
      </w:pPr>
      <w:r>
        <w:t>0039  .filosofia-restaurante img {</w:t>
      </w:r>
    </w:p>
    <w:p w14:paraId="52D3EB44" w14:textId="77777777" w:rsidR="006D0132" w:rsidRDefault="00000000">
      <w:pPr>
        <w:pStyle w:val="Codigo"/>
      </w:pPr>
      <w:r>
        <w:t>0040      width: 100%;</w:t>
      </w:r>
    </w:p>
    <w:p w14:paraId="26F580EC" w14:textId="77777777" w:rsidR="006D0132" w:rsidRDefault="00000000">
      <w:pPr>
        <w:pStyle w:val="Codigo"/>
      </w:pPr>
      <w:r>
        <w:t>0041      height: 280px;</w:t>
      </w:r>
    </w:p>
    <w:p w14:paraId="335FA2D2" w14:textId="77777777" w:rsidR="006D0132" w:rsidRDefault="00000000">
      <w:pPr>
        <w:pStyle w:val="Codigo"/>
      </w:pPr>
      <w:r>
        <w:t>0042      object-fit: cover;</w:t>
      </w:r>
    </w:p>
    <w:p w14:paraId="76F617E5" w14:textId="77777777" w:rsidR="006D0132" w:rsidRDefault="00000000">
      <w:pPr>
        <w:pStyle w:val="Codigo"/>
      </w:pPr>
      <w:r>
        <w:t>0043      border-radius: var(--radius-medium);</w:t>
      </w:r>
    </w:p>
    <w:p w14:paraId="59FFA294" w14:textId="77777777" w:rsidR="006D0132" w:rsidRDefault="00000000">
      <w:pPr>
        <w:pStyle w:val="Codigo"/>
      </w:pPr>
      <w:r>
        <w:t>0044  }</w:t>
      </w:r>
    </w:p>
    <w:p w14:paraId="3F0CE14E" w14:textId="77777777" w:rsidR="006D0132" w:rsidRDefault="00000000">
      <w:pPr>
        <w:pStyle w:val="Codigo"/>
      </w:pPr>
      <w:r>
        <w:t xml:space="preserve">0045  </w:t>
      </w:r>
    </w:p>
    <w:p w14:paraId="6C2C497F" w14:textId="77777777" w:rsidR="006D0132" w:rsidRDefault="00000000">
      <w:pPr>
        <w:pStyle w:val="Codigo"/>
      </w:pPr>
      <w:r>
        <w:t>0046  .equipo-restaurante {</w:t>
      </w:r>
    </w:p>
    <w:p w14:paraId="7A0C7702" w14:textId="77777777" w:rsidR="006D0132" w:rsidRDefault="00000000">
      <w:pPr>
        <w:pStyle w:val="Codigo"/>
      </w:pPr>
      <w:r>
        <w:t>0047      grid-column: 1 / -1;</w:t>
      </w:r>
    </w:p>
    <w:p w14:paraId="4B3E7AE4" w14:textId="77777777" w:rsidR="006D0132" w:rsidRDefault="00000000">
      <w:pPr>
        <w:pStyle w:val="Codigo"/>
      </w:pPr>
      <w:r>
        <w:t>0048  }</w:t>
      </w:r>
    </w:p>
    <w:p w14:paraId="36FD5DB6" w14:textId="77777777" w:rsidR="006D0132" w:rsidRDefault="00000000">
      <w:pPr>
        <w:pStyle w:val="Codigo"/>
      </w:pPr>
      <w:r>
        <w:t xml:space="preserve">0049  </w:t>
      </w:r>
    </w:p>
    <w:p w14:paraId="3100E3A3" w14:textId="77777777" w:rsidR="006D0132" w:rsidRDefault="00000000">
      <w:pPr>
        <w:pStyle w:val="Codigo"/>
      </w:pPr>
      <w:r>
        <w:t>0050  .lista-equipo {</w:t>
      </w:r>
    </w:p>
    <w:p w14:paraId="0A29B9DD" w14:textId="77777777" w:rsidR="006D0132" w:rsidRDefault="00000000">
      <w:pPr>
        <w:pStyle w:val="Codigo"/>
      </w:pPr>
      <w:r>
        <w:t>0051      display: grid;</w:t>
      </w:r>
    </w:p>
    <w:p w14:paraId="7DCBF7FF" w14:textId="77777777" w:rsidR="006D0132" w:rsidRDefault="00000000">
      <w:pPr>
        <w:pStyle w:val="Codigo"/>
      </w:pPr>
      <w:r>
        <w:t>0052      grid-template-columns: repeat(3, 1fr);</w:t>
      </w:r>
    </w:p>
    <w:p w14:paraId="14F5F1FE" w14:textId="77777777" w:rsidR="006D0132" w:rsidRDefault="00000000">
      <w:pPr>
        <w:pStyle w:val="Codigo"/>
      </w:pPr>
      <w:r>
        <w:t>0053      gap: 16px;</w:t>
      </w:r>
    </w:p>
    <w:p w14:paraId="3A515698" w14:textId="77777777" w:rsidR="006D0132" w:rsidRDefault="00000000">
      <w:pPr>
        <w:pStyle w:val="Codigo"/>
      </w:pPr>
      <w:r>
        <w:t>0054  }</w:t>
      </w:r>
    </w:p>
    <w:p w14:paraId="5D73DD55" w14:textId="77777777" w:rsidR="006D0132" w:rsidRDefault="00000000">
      <w:pPr>
        <w:pStyle w:val="Codigo"/>
      </w:pPr>
      <w:r>
        <w:t xml:space="preserve">0055  </w:t>
      </w:r>
    </w:p>
    <w:p w14:paraId="40FEF719" w14:textId="77777777" w:rsidR="006D0132" w:rsidRDefault="00000000">
      <w:pPr>
        <w:pStyle w:val="Codigo"/>
      </w:pPr>
      <w:r>
        <w:t>0056  .miembro-equipo {</w:t>
      </w:r>
    </w:p>
    <w:p w14:paraId="105A3F2B" w14:textId="77777777" w:rsidR="006D0132" w:rsidRDefault="00000000">
      <w:pPr>
        <w:pStyle w:val="Codigo"/>
      </w:pPr>
      <w:r>
        <w:t>0057      padding: 18px;</w:t>
      </w:r>
    </w:p>
    <w:p w14:paraId="71361A3A" w14:textId="77777777" w:rsidR="006D0132" w:rsidRDefault="00000000">
      <w:pPr>
        <w:pStyle w:val="Codigo"/>
      </w:pPr>
      <w:r>
        <w:t>0058      border: 1px solid var(--color-border);</w:t>
      </w:r>
    </w:p>
    <w:p w14:paraId="43991975" w14:textId="77777777" w:rsidR="006D0132" w:rsidRDefault="00000000">
      <w:pPr>
        <w:pStyle w:val="Codigo"/>
      </w:pPr>
      <w:r>
        <w:t>0059      border-radius: var(--radius-medium);</w:t>
      </w:r>
    </w:p>
    <w:p w14:paraId="6372770B" w14:textId="77777777" w:rsidR="006D0132" w:rsidRDefault="00000000">
      <w:pPr>
        <w:pStyle w:val="Codigo"/>
      </w:pPr>
      <w:r>
        <w:t>0060      background: var(--color-background);</w:t>
      </w:r>
    </w:p>
    <w:p w14:paraId="394DBD29" w14:textId="77777777" w:rsidR="006D0132" w:rsidRDefault="00000000">
      <w:pPr>
        <w:pStyle w:val="Codigo"/>
      </w:pPr>
      <w:r>
        <w:t>0061  }</w:t>
      </w:r>
    </w:p>
    <w:p w14:paraId="765E9167" w14:textId="77777777" w:rsidR="006D0132" w:rsidRDefault="00000000">
      <w:pPr>
        <w:pStyle w:val="Codigo"/>
      </w:pPr>
      <w:r>
        <w:t xml:space="preserve">0062  </w:t>
      </w:r>
    </w:p>
    <w:p w14:paraId="24FD0F83" w14:textId="77777777" w:rsidR="006D0132" w:rsidRDefault="00000000">
      <w:pPr>
        <w:pStyle w:val="Codigo"/>
      </w:pPr>
      <w:r>
        <w:t>0063  .miembro-equipo h3 {</w:t>
      </w:r>
    </w:p>
    <w:p w14:paraId="1B48C811" w14:textId="77777777" w:rsidR="006D0132" w:rsidRDefault="00000000">
      <w:pPr>
        <w:pStyle w:val="Codigo"/>
      </w:pPr>
      <w:r>
        <w:t>0064      margin-bottom: 6px;</w:t>
      </w:r>
    </w:p>
    <w:p w14:paraId="523005D9" w14:textId="77777777" w:rsidR="006D0132" w:rsidRDefault="00000000">
      <w:pPr>
        <w:pStyle w:val="Codigo"/>
      </w:pPr>
      <w:r>
        <w:lastRenderedPageBreak/>
        <w:t>0065  }</w:t>
      </w:r>
    </w:p>
    <w:p w14:paraId="175D2F39" w14:textId="77777777" w:rsidR="006D0132" w:rsidRDefault="00000000">
      <w:pPr>
        <w:pStyle w:val="Codigo"/>
      </w:pPr>
      <w:r>
        <w:t xml:space="preserve">0066  </w:t>
      </w:r>
    </w:p>
    <w:p w14:paraId="6CE96BEE" w14:textId="77777777" w:rsidR="006D0132" w:rsidRDefault="00000000">
      <w:pPr>
        <w:pStyle w:val="Codigo"/>
      </w:pPr>
      <w:r>
        <w:t>0067  @media (max-width: 760px) {</w:t>
      </w:r>
    </w:p>
    <w:p w14:paraId="51DE7B93" w14:textId="77777777" w:rsidR="006D0132" w:rsidRDefault="00000000">
      <w:pPr>
        <w:pStyle w:val="Codigo"/>
      </w:pPr>
      <w:r>
        <w:t>0068      .cuadricula-nosotros,</w:t>
      </w:r>
    </w:p>
    <w:p w14:paraId="5F37A8D1" w14:textId="77777777" w:rsidR="006D0132" w:rsidRDefault="00000000">
      <w:pPr>
        <w:pStyle w:val="Codigo"/>
      </w:pPr>
      <w:r>
        <w:t>0069      .filosofia-restaurante,</w:t>
      </w:r>
    </w:p>
    <w:p w14:paraId="755441C6" w14:textId="77777777" w:rsidR="006D0132" w:rsidRDefault="00000000">
      <w:pPr>
        <w:pStyle w:val="Codigo"/>
      </w:pPr>
      <w:r>
        <w:t>0070      .lista-equipo {</w:t>
      </w:r>
    </w:p>
    <w:p w14:paraId="3C6C3FB1" w14:textId="77777777" w:rsidR="006D0132" w:rsidRDefault="00000000">
      <w:pPr>
        <w:pStyle w:val="Codigo"/>
      </w:pPr>
      <w:r>
        <w:t>0071          grid-template-columns: 1fr;</w:t>
      </w:r>
    </w:p>
    <w:p w14:paraId="1FD43F65" w14:textId="77777777" w:rsidR="006D0132" w:rsidRDefault="00000000">
      <w:pPr>
        <w:pStyle w:val="Codigo"/>
      </w:pPr>
      <w:r>
        <w:t>0072      }</w:t>
      </w:r>
    </w:p>
    <w:p w14:paraId="2C90D438" w14:textId="77777777" w:rsidR="006D0132" w:rsidRDefault="00000000">
      <w:pPr>
        <w:pStyle w:val="Codigo"/>
      </w:pPr>
      <w:r>
        <w:t>0073  }</w:t>
      </w:r>
    </w:p>
    <w:p w14:paraId="4B2A299B" w14:textId="77777777" w:rsidR="006D0132" w:rsidRDefault="00000000">
      <w:pPr>
        <w:pStyle w:val="Ttulo1"/>
        <w:pageBreakBefore/>
      </w:pPr>
      <w:r>
        <w:lastRenderedPageBreak/>
        <w:t>5.13 Código CSS: css/catalogo.css</w:t>
      </w:r>
    </w:p>
    <w:p w14:paraId="2B8B012B" w14:textId="77777777" w:rsidR="006D0132" w:rsidRDefault="00000000">
      <w:pPr>
        <w:pStyle w:val="Codigo"/>
      </w:pPr>
      <w:r>
        <w:t>0001  .encabezado-catalogo {</w:t>
      </w:r>
    </w:p>
    <w:p w14:paraId="0EB88AA4" w14:textId="77777777" w:rsidR="006D0132" w:rsidRDefault="00000000">
      <w:pPr>
        <w:pStyle w:val="Codigo"/>
      </w:pPr>
      <w:r>
        <w:t>0002      text-align: center;</w:t>
      </w:r>
    </w:p>
    <w:p w14:paraId="58AB7C02" w14:textId="77777777" w:rsidR="006D0132" w:rsidRDefault="00000000">
      <w:pPr>
        <w:pStyle w:val="Codigo"/>
      </w:pPr>
      <w:r>
        <w:t>0003  }</w:t>
      </w:r>
    </w:p>
    <w:p w14:paraId="45C14F0A" w14:textId="77777777" w:rsidR="006D0132" w:rsidRDefault="00000000">
      <w:pPr>
        <w:pStyle w:val="Codigo"/>
      </w:pPr>
      <w:r>
        <w:t xml:space="preserve">0004  </w:t>
      </w:r>
    </w:p>
    <w:p w14:paraId="24020535" w14:textId="77777777" w:rsidR="006D0132" w:rsidRDefault="00000000">
      <w:pPr>
        <w:pStyle w:val="Codigo"/>
      </w:pPr>
      <w:r>
        <w:t>0005  .filtros-catalogo {</w:t>
      </w:r>
    </w:p>
    <w:p w14:paraId="7C8E7C2C" w14:textId="77777777" w:rsidR="006D0132" w:rsidRDefault="00000000">
      <w:pPr>
        <w:pStyle w:val="Codigo"/>
      </w:pPr>
      <w:r>
        <w:t>0006      margin: 22px 0 28px;</w:t>
      </w:r>
    </w:p>
    <w:p w14:paraId="013E8D7D" w14:textId="77777777" w:rsidR="006D0132" w:rsidRDefault="00000000">
      <w:pPr>
        <w:pStyle w:val="Codigo"/>
      </w:pPr>
      <w:r>
        <w:t>0007      display: flex;</w:t>
      </w:r>
    </w:p>
    <w:p w14:paraId="57C69E4B" w14:textId="77777777" w:rsidR="006D0132" w:rsidRDefault="00000000">
      <w:pPr>
        <w:pStyle w:val="Codigo"/>
      </w:pPr>
      <w:r>
        <w:t>0008      flex-wrap: wrap;</w:t>
      </w:r>
    </w:p>
    <w:p w14:paraId="79B391B0" w14:textId="77777777" w:rsidR="006D0132" w:rsidRDefault="00000000">
      <w:pPr>
        <w:pStyle w:val="Codigo"/>
      </w:pPr>
      <w:r>
        <w:t>0009      justify-content: center;</w:t>
      </w:r>
    </w:p>
    <w:p w14:paraId="78E90E8F" w14:textId="77777777" w:rsidR="006D0132" w:rsidRDefault="00000000">
      <w:pPr>
        <w:pStyle w:val="Codigo"/>
      </w:pPr>
      <w:r>
        <w:t>0010      gap: 10px;</w:t>
      </w:r>
    </w:p>
    <w:p w14:paraId="1FE08D72" w14:textId="77777777" w:rsidR="006D0132" w:rsidRDefault="00000000">
      <w:pPr>
        <w:pStyle w:val="Codigo"/>
      </w:pPr>
      <w:r>
        <w:t>0011  }</w:t>
      </w:r>
    </w:p>
    <w:p w14:paraId="049F0DE2" w14:textId="77777777" w:rsidR="006D0132" w:rsidRDefault="00000000">
      <w:pPr>
        <w:pStyle w:val="Codigo"/>
      </w:pPr>
      <w:r>
        <w:t xml:space="preserve">0012  </w:t>
      </w:r>
    </w:p>
    <w:p w14:paraId="64E444CE" w14:textId="77777777" w:rsidR="006D0132" w:rsidRDefault="00000000">
      <w:pPr>
        <w:pStyle w:val="Codigo"/>
      </w:pPr>
      <w:r>
        <w:t>0013  .boton-filtro {</w:t>
      </w:r>
    </w:p>
    <w:p w14:paraId="24308B66" w14:textId="77777777" w:rsidR="006D0132" w:rsidRDefault="00000000">
      <w:pPr>
        <w:pStyle w:val="Codigo"/>
      </w:pPr>
      <w:r>
        <w:t>0014      padding: 9px 16px;</w:t>
      </w:r>
    </w:p>
    <w:p w14:paraId="7560857E" w14:textId="77777777" w:rsidR="006D0132" w:rsidRDefault="00000000">
      <w:pPr>
        <w:pStyle w:val="Codigo"/>
      </w:pPr>
      <w:r>
        <w:t>0015      border: 1px solid var(--color-primary);</w:t>
      </w:r>
    </w:p>
    <w:p w14:paraId="12EE30E1" w14:textId="77777777" w:rsidR="006D0132" w:rsidRDefault="00000000">
      <w:pPr>
        <w:pStyle w:val="Codigo"/>
      </w:pPr>
      <w:r>
        <w:t>0016      border-radius: 999px;</w:t>
      </w:r>
    </w:p>
    <w:p w14:paraId="56D5F630" w14:textId="77777777" w:rsidR="006D0132" w:rsidRDefault="00000000">
      <w:pPr>
        <w:pStyle w:val="Codigo"/>
      </w:pPr>
      <w:r>
        <w:t>0017      color: var(--color-primary);</w:t>
      </w:r>
    </w:p>
    <w:p w14:paraId="69527018" w14:textId="77777777" w:rsidR="006D0132" w:rsidRDefault="00000000">
      <w:pPr>
        <w:pStyle w:val="Codigo"/>
      </w:pPr>
      <w:r>
        <w:t>0018      background: #ffffff;</w:t>
      </w:r>
    </w:p>
    <w:p w14:paraId="1AA32EB3" w14:textId="77777777" w:rsidR="006D0132" w:rsidRDefault="00000000">
      <w:pPr>
        <w:pStyle w:val="Codigo"/>
      </w:pPr>
      <w:r>
        <w:t>0019      font-weight: 700;</w:t>
      </w:r>
    </w:p>
    <w:p w14:paraId="014344AD" w14:textId="77777777" w:rsidR="006D0132" w:rsidRDefault="00000000">
      <w:pPr>
        <w:pStyle w:val="Codigo"/>
      </w:pPr>
      <w:r>
        <w:t>0020  }</w:t>
      </w:r>
    </w:p>
    <w:p w14:paraId="0CAE4471" w14:textId="77777777" w:rsidR="006D0132" w:rsidRDefault="00000000">
      <w:pPr>
        <w:pStyle w:val="Codigo"/>
      </w:pPr>
      <w:r>
        <w:t xml:space="preserve">0021  </w:t>
      </w:r>
    </w:p>
    <w:p w14:paraId="1484613F" w14:textId="77777777" w:rsidR="006D0132" w:rsidRDefault="00000000">
      <w:pPr>
        <w:pStyle w:val="Codigo"/>
      </w:pPr>
      <w:r>
        <w:t>0022  .boton-filtro:hover,</w:t>
      </w:r>
    </w:p>
    <w:p w14:paraId="359363B9" w14:textId="77777777" w:rsidR="006D0132" w:rsidRDefault="00000000">
      <w:pPr>
        <w:pStyle w:val="Codigo"/>
      </w:pPr>
      <w:r>
        <w:t>0023  .boton-filtro:focus-visible,</w:t>
      </w:r>
    </w:p>
    <w:p w14:paraId="72658A61" w14:textId="77777777" w:rsidR="006D0132" w:rsidRDefault="00000000">
      <w:pPr>
        <w:pStyle w:val="Codigo"/>
      </w:pPr>
      <w:r>
        <w:t>0024  .boton-filtro.filtro-activo {</w:t>
      </w:r>
    </w:p>
    <w:p w14:paraId="3C7AAF6A" w14:textId="77777777" w:rsidR="006D0132" w:rsidRDefault="00000000">
      <w:pPr>
        <w:pStyle w:val="Codigo"/>
      </w:pPr>
      <w:r>
        <w:t>0025      color: #ffffff;</w:t>
      </w:r>
    </w:p>
    <w:p w14:paraId="49A838DE" w14:textId="77777777" w:rsidR="006D0132" w:rsidRDefault="00000000">
      <w:pPr>
        <w:pStyle w:val="Codigo"/>
      </w:pPr>
      <w:r>
        <w:t>0026      background: var(--color-primary);</w:t>
      </w:r>
    </w:p>
    <w:p w14:paraId="559A81CD" w14:textId="77777777" w:rsidR="006D0132" w:rsidRDefault="00000000">
      <w:pPr>
        <w:pStyle w:val="Codigo"/>
      </w:pPr>
      <w:r>
        <w:t>0027  }</w:t>
      </w:r>
    </w:p>
    <w:p w14:paraId="2372778E" w14:textId="77777777" w:rsidR="006D0132" w:rsidRDefault="00000000">
      <w:pPr>
        <w:pStyle w:val="Codigo"/>
      </w:pPr>
      <w:r>
        <w:t xml:space="preserve">0028  </w:t>
      </w:r>
    </w:p>
    <w:p w14:paraId="79615381" w14:textId="77777777" w:rsidR="006D0132" w:rsidRDefault="00000000">
      <w:pPr>
        <w:pStyle w:val="Codigo"/>
      </w:pPr>
      <w:r>
        <w:t>0029  .cuadricula-catalogo {</w:t>
      </w:r>
    </w:p>
    <w:p w14:paraId="25CD82A9" w14:textId="77777777" w:rsidR="006D0132" w:rsidRDefault="00000000">
      <w:pPr>
        <w:pStyle w:val="Codigo"/>
      </w:pPr>
      <w:r>
        <w:t>0030      display: grid;</w:t>
      </w:r>
    </w:p>
    <w:p w14:paraId="581A5E8A" w14:textId="77777777" w:rsidR="006D0132" w:rsidRDefault="00000000">
      <w:pPr>
        <w:pStyle w:val="Codigo"/>
      </w:pPr>
      <w:r>
        <w:t>0031      grid-template-columns: repeat(3, 1fr);</w:t>
      </w:r>
    </w:p>
    <w:p w14:paraId="06A9C979" w14:textId="77777777" w:rsidR="006D0132" w:rsidRDefault="00000000">
      <w:pPr>
        <w:pStyle w:val="Codigo"/>
      </w:pPr>
      <w:r>
        <w:t>0032      gap: 24px;</w:t>
      </w:r>
    </w:p>
    <w:p w14:paraId="3AA2EBAB" w14:textId="77777777" w:rsidR="006D0132" w:rsidRDefault="00000000">
      <w:pPr>
        <w:pStyle w:val="Codigo"/>
      </w:pPr>
      <w:r>
        <w:t>0033  }</w:t>
      </w:r>
    </w:p>
    <w:p w14:paraId="1737C841" w14:textId="77777777" w:rsidR="006D0132" w:rsidRDefault="00000000">
      <w:pPr>
        <w:pStyle w:val="Codigo"/>
      </w:pPr>
      <w:r>
        <w:t xml:space="preserve">0034  </w:t>
      </w:r>
    </w:p>
    <w:p w14:paraId="520A23E1" w14:textId="77777777" w:rsidR="006D0132" w:rsidRDefault="00000000">
      <w:pPr>
        <w:pStyle w:val="Codigo"/>
      </w:pPr>
      <w:r>
        <w:t>0035  .tarjeta-plato {</w:t>
      </w:r>
    </w:p>
    <w:p w14:paraId="6A0F4667" w14:textId="77777777" w:rsidR="006D0132" w:rsidRDefault="00000000">
      <w:pPr>
        <w:pStyle w:val="Codigo"/>
      </w:pPr>
      <w:r>
        <w:t>0036      overflow: hidden;</w:t>
      </w:r>
    </w:p>
    <w:p w14:paraId="670CCB30" w14:textId="77777777" w:rsidR="006D0132" w:rsidRDefault="00000000">
      <w:pPr>
        <w:pStyle w:val="Codigo"/>
      </w:pPr>
      <w:r>
        <w:t>0037      border: 1px solid var(--color-border);</w:t>
      </w:r>
    </w:p>
    <w:p w14:paraId="70DBCE3F" w14:textId="77777777" w:rsidR="006D0132" w:rsidRDefault="00000000">
      <w:pPr>
        <w:pStyle w:val="Codigo"/>
      </w:pPr>
      <w:r>
        <w:t>0038      border-radius: var(--radius-large);</w:t>
      </w:r>
    </w:p>
    <w:p w14:paraId="3B84309C" w14:textId="77777777" w:rsidR="006D0132" w:rsidRDefault="00000000">
      <w:pPr>
        <w:pStyle w:val="Codigo"/>
      </w:pPr>
      <w:r>
        <w:t>0039      background: var(--color-surface);</w:t>
      </w:r>
    </w:p>
    <w:p w14:paraId="5949B5E6" w14:textId="77777777" w:rsidR="006D0132" w:rsidRDefault="00000000">
      <w:pPr>
        <w:pStyle w:val="Codigo"/>
      </w:pPr>
      <w:r>
        <w:t>0040      box-shadow: var(--shadow-soft);</w:t>
      </w:r>
    </w:p>
    <w:p w14:paraId="7BD4219A" w14:textId="77777777" w:rsidR="006D0132" w:rsidRDefault="00000000">
      <w:pPr>
        <w:pStyle w:val="Codigo"/>
      </w:pPr>
      <w:r>
        <w:t>0041      transition: transform 0.2s ease;</w:t>
      </w:r>
    </w:p>
    <w:p w14:paraId="141A041D" w14:textId="77777777" w:rsidR="006D0132" w:rsidRDefault="00000000">
      <w:pPr>
        <w:pStyle w:val="Codigo"/>
      </w:pPr>
      <w:r>
        <w:t>0042  }</w:t>
      </w:r>
    </w:p>
    <w:p w14:paraId="451C870E" w14:textId="77777777" w:rsidR="006D0132" w:rsidRDefault="00000000">
      <w:pPr>
        <w:pStyle w:val="Codigo"/>
      </w:pPr>
      <w:r>
        <w:t xml:space="preserve">0043  </w:t>
      </w:r>
    </w:p>
    <w:p w14:paraId="7275F89A" w14:textId="77777777" w:rsidR="006D0132" w:rsidRDefault="00000000">
      <w:pPr>
        <w:pStyle w:val="Codigo"/>
      </w:pPr>
      <w:r>
        <w:t>0044  .tarjeta-plato:hover {</w:t>
      </w:r>
    </w:p>
    <w:p w14:paraId="32CF27F4" w14:textId="77777777" w:rsidR="006D0132" w:rsidRDefault="00000000">
      <w:pPr>
        <w:pStyle w:val="Codigo"/>
      </w:pPr>
      <w:r>
        <w:t>0045      transform: translateY(-5px);</w:t>
      </w:r>
    </w:p>
    <w:p w14:paraId="503C86CB" w14:textId="77777777" w:rsidR="006D0132" w:rsidRDefault="00000000">
      <w:pPr>
        <w:pStyle w:val="Codigo"/>
      </w:pPr>
      <w:r>
        <w:t>0046  }</w:t>
      </w:r>
    </w:p>
    <w:p w14:paraId="3D0BFAB4" w14:textId="77777777" w:rsidR="006D0132" w:rsidRDefault="00000000">
      <w:pPr>
        <w:pStyle w:val="Codigo"/>
      </w:pPr>
      <w:r>
        <w:t xml:space="preserve">0047  </w:t>
      </w:r>
    </w:p>
    <w:p w14:paraId="0F9DA6E2" w14:textId="77777777" w:rsidR="006D0132" w:rsidRDefault="00000000">
      <w:pPr>
        <w:pStyle w:val="Codigo"/>
      </w:pPr>
      <w:r>
        <w:t>0048  .tarjeta-plato img {</w:t>
      </w:r>
    </w:p>
    <w:p w14:paraId="2E17D743" w14:textId="77777777" w:rsidR="006D0132" w:rsidRDefault="00000000">
      <w:pPr>
        <w:pStyle w:val="Codigo"/>
      </w:pPr>
      <w:r>
        <w:t>0049      width: 100%;</w:t>
      </w:r>
    </w:p>
    <w:p w14:paraId="63A9F0CA" w14:textId="77777777" w:rsidR="006D0132" w:rsidRDefault="00000000">
      <w:pPr>
        <w:pStyle w:val="Codigo"/>
      </w:pPr>
      <w:r>
        <w:t>0050      height: 210px;</w:t>
      </w:r>
    </w:p>
    <w:p w14:paraId="09877238" w14:textId="77777777" w:rsidR="006D0132" w:rsidRDefault="00000000">
      <w:pPr>
        <w:pStyle w:val="Codigo"/>
      </w:pPr>
      <w:r>
        <w:t>0051      object-fit: cover;</w:t>
      </w:r>
    </w:p>
    <w:p w14:paraId="2C3572FC" w14:textId="77777777" w:rsidR="006D0132" w:rsidRDefault="00000000">
      <w:pPr>
        <w:pStyle w:val="Codigo"/>
      </w:pPr>
      <w:r>
        <w:t>0052  }</w:t>
      </w:r>
    </w:p>
    <w:p w14:paraId="19890092" w14:textId="77777777" w:rsidR="006D0132" w:rsidRDefault="00000000">
      <w:pPr>
        <w:pStyle w:val="Codigo"/>
      </w:pPr>
      <w:r>
        <w:t xml:space="preserve">0053  </w:t>
      </w:r>
    </w:p>
    <w:p w14:paraId="37E79E68" w14:textId="77777777" w:rsidR="006D0132" w:rsidRDefault="00000000">
      <w:pPr>
        <w:pStyle w:val="Codigo"/>
      </w:pPr>
      <w:r>
        <w:t>0054  .detalle-plato {</w:t>
      </w:r>
    </w:p>
    <w:p w14:paraId="4BB4CC8E" w14:textId="77777777" w:rsidR="006D0132" w:rsidRDefault="00000000">
      <w:pPr>
        <w:pStyle w:val="Codigo"/>
      </w:pPr>
      <w:r>
        <w:t>0055      padding: 20px;</w:t>
      </w:r>
    </w:p>
    <w:p w14:paraId="72183614" w14:textId="77777777" w:rsidR="006D0132" w:rsidRDefault="00000000">
      <w:pPr>
        <w:pStyle w:val="Codigo"/>
      </w:pPr>
      <w:r>
        <w:t>0056  }</w:t>
      </w:r>
    </w:p>
    <w:p w14:paraId="25DF9CF2" w14:textId="77777777" w:rsidR="006D0132" w:rsidRDefault="00000000">
      <w:pPr>
        <w:pStyle w:val="Codigo"/>
      </w:pPr>
      <w:r>
        <w:t xml:space="preserve">0057  </w:t>
      </w:r>
    </w:p>
    <w:p w14:paraId="0E94B72D" w14:textId="77777777" w:rsidR="006D0132" w:rsidRDefault="00000000">
      <w:pPr>
        <w:pStyle w:val="Codigo"/>
      </w:pPr>
      <w:r>
        <w:t>0058  .detalle-plato h2 {</w:t>
      </w:r>
    </w:p>
    <w:p w14:paraId="7A43E2DB" w14:textId="77777777" w:rsidR="006D0132" w:rsidRDefault="00000000">
      <w:pPr>
        <w:pStyle w:val="Codigo"/>
      </w:pPr>
      <w:r>
        <w:t>0059      margin: 0 0 8px;</w:t>
      </w:r>
    </w:p>
    <w:p w14:paraId="1962DD87" w14:textId="77777777" w:rsidR="006D0132" w:rsidRDefault="00000000">
      <w:pPr>
        <w:pStyle w:val="Codigo"/>
      </w:pPr>
      <w:r>
        <w:t>0060      color: var(--color-primary);</w:t>
      </w:r>
    </w:p>
    <w:p w14:paraId="00D9422A" w14:textId="77777777" w:rsidR="006D0132" w:rsidRDefault="00000000">
      <w:pPr>
        <w:pStyle w:val="Codigo"/>
      </w:pPr>
      <w:r>
        <w:t>0061      font-size: 1.25rem;</w:t>
      </w:r>
    </w:p>
    <w:p w14:paraId="29CBE8A0" w14:textId="77777777" w:rsidR="006D0132" w:rsidRDefault="00000000">
      <w:pPr>
        <w:pStyle w:val="Codigo"/>
      </w:pPr>
      <w:r>
        <w:t>0062  }</w:t>
      </w:r>
    </w:p>
    <w:p w14:paraId="0EA811C7" w14:textId="77777777" w:rsidR="006D0132" w:rsidRDefault="00000000">
      <w:pPr>
        <w:pStyle w:val="Codigo"/>
      </w:pPr>
      <w:r>
        <w:t xml:space="preserve">0063  </w:t>
      </w:r>
    </w:p>
    <w:p w14:paraId="60BEC17E" w14:textId="77777777" w:rsidR="006D0132" w:rsidRDefault="00000000">
      <w:pPr>
        <w:pStyle w:val="Codigo"/>
      </w:pPr>
      <w:r>
        <w:t>0064  .detalle-plato p {</w:t>
      </w:r>
    </w:p>
    <w:p w14:paraId="1111D7D4" w14:textId="77777777" w:rsidR="006D0132" w:rsidRDefault="00000000">
      <w:pPr>
        <w:pStyle w:val="Codigo"/>
      </w:pPr>
      <w:r>
        <w:lastRenderedPageBreak/>
        <w:t>0065      margin: 0;</w:t>
      </w:r>
    </w:p>
    <w:p w14:paraId="7491A219" w14:textId="77777777" w:rsidR="006D0132" w:rsidRDefault="00000000">
      <w:pPr>
        <w:pStyle w:val="Codigo"/>
      </w:pPr>
      <w:r>
        <w:t>0066      color: var(--color-muted);</w:t>
      </w:r>
    </w:p>
    <w:p w14:paraId="1204A13B" w14:textId="77777777" w:rsidR="006D0132" w:rsidRDefault="00000000">
      <w:pPr>
        <w:pStyle w:val="Codigo"/>
      </w:pPr>
      <w:r>
        <w:t>0067  }</w:t>
      </w:r>
    </w:p>
    <w:p w14:paraId="56AA098F" w14:textId="77777777" w:rsidR="006D0132" w:rsidRDefault="00000000">
      <w:pPr>
        <w:pStyle w:val="Codigo"/>
      </w:pPr>
      <w:r>
        <w:t xml:space="preserve">0068  </w:t>
      </w:r>
    </w:p>
    <w:p w14:paraId="543D8478" w14:textId="77777777" w:rsidR="006D0132" w:rsidRDefault="00000000">
      <w:pPr>
        <w:pStyle w:val="Codigo"/>
      </w:pPr>
      <w:r>
        <w:t>0069  .precio-plato {</w:t>
      </w:r>
    </w:p>
    <w:p w14:paraId="570FE169" w14:textId="77777777" w:rsidR="006D0132" w:rsidRDefault="00000000">
      <w:pPr>
        <w:pStyle w:val="Codigo"/>
      </w:pPr>
      <w:r>
        <w:t>0070      display: block;</w:t>
      </w:r>
    </w:p>
    <w:p w14:paraId="17474F9D" w14:textId="77777777" w:rsidR="006D0132" w:rsidRDefault="00000000">
      <w:pPr>
        <w:pStyle w:val="Codigo"/>
      </w:pPr>
      <w:r>
        <w:t>0071      margin-top: 14px;</w:t>
      </w:r>
    </w:p>
    <w:p w14:paraId="25C6050A" w14:textId="77777777" w:rsidR="006D0132" w:rsidRDefault="00000000">
      <w:pPr>
        <w:pStyle w:val="Codigo"/>
      </w:pPr>
      <w:r>
        <w:t>0072      color: var(--color-primary);</w:t>
      </w:r>
    </w:p>
    <w:p w14:paraId="38BC23A7" w14:textId="77777777" w:rsidR="006D0132" w:rsidRDefault="00000000">
      <w:pPr>
        <w:pStyle w:val="Codigo"/>
      </w:pPr>
      <w:r>
        <w:t>0073      font-size: 1.3rem;</w:t>
      </w:r>
    </w:p>
    <w:p w14:paraId="24B0A166" w14:textId="77777777" w:rsidR="006D0132" w:rsidRDefault="00000000">
      <w:pPr>
        <w:pStyle w:val="Codigo"/>
      </w:pPr>
      <w:r>
        <w:t>0074      font-weight: 800;</w:t>
      </w:r>
    </w:p>
    <w:p w14:paraId="272C96D4" w14:textId="77777777" w:rsidR="006D0132" w:rsidRDefault="00000000">
      <w:pPr>
        <w:pStyle w:val="Codigo"/>
      </w:pPr>
      <w:r>
        <w:t>0075  }</w:t>
      </w:r>
    </w:p>
    <w:p w14:paraId="74A31582" w14:textId="77777777" w:rsidR="006D0132" w:rsidRDefault="00000000">
      <w:pPr>
        <w:pStyle w:val="Codigo"/>
      </w:pPr>
      <w:r>
        <w:t xml:space="preserve">0076  </w:t>
      </w:r>
    </w:p>
    <w:p w14:paraId="2F7D1BE8" w14:textId="77777777" w:rsidR="006D0132" w:rsidRDefault="00000000">
      <w:pPr>
        <w:pStyle w:val="Codigo"/>
      </w:pPr>
      <w:r>
        <w:t>0077  .tarjeta-oculta {</w:t>
      </w:r>
    </w:p>
    <w:p w14:paraId="6DA45A89" w14:textId="77777777" w:rsidR="006D0132" w:rsidRDefault="00000000">
      <w:pPr>
        <w:pStyle w:val="Codigo"/>
      </w:pPr>
      <w:r>
        <w:t>0078      display: none;</w:t>
      </w:r>
    </w:p>
    <w:p w14:paraId="55323001" w14:textId="77777777" w:rsidR="006D0132" w:rsidRDefault="00000000">
      <w:pPr>
        <w:pStyle w:val="Codigo"/>
      </w:pPr>
      <w:r>
        <w:t>0079  }</w:t>
      </w:r>
    </w:p>
    <w:p w14:paraId="0168887C" w14:textId="77777777" w:rsidR="006D0132" w:rsidRDefault="00000000">
      <w:pPr>
        <w:pStyle w:val="Codigo"/>
      </w:pPr>
      <w:r>
        <w:t xml:space="preserve">0080  </w:t>
      </w:r>
    </w:p>
    <w:p w14:paraId="2248A2AA" w14:textId="77777777" w:rsidR="006D0132" w:rsidRDefault="00000000">
      <w:pPr>
        <w:pStyle w:val="Codigo"/>
      </w:pPr>
      <w:r>
        <w:t>0081  @media (max-width: 900px) {</w:t>
      </w:r>
    </w:p>
    <w:p w14:paraId="57950E47" w14:textId="77777777" w:rsidR="006D0132" w:rsidRDefault="00000000">
      <w:pPr>
        <w:pStyle w:val="Codigo"/>
      </w:pPr>
      <w:r>
        <w:t>0082      .cuadricula-catalogo {</w:t>
      </w:r>
    </w:p>
    <w:p w14:paraId="0C5199D1" w14:textId="77777777" w:rsidR="006D0132" w:rsidRDefault="00000000">
      <w:pPr>
        <w:pStyle w:val="Codigo"/>
      </w:pPr>
      <w:r>
        <w:t>0083          grid-template-columns: repeat(2, 1fr);</w:t>
      </w:r>
    </w:p>
    <w:p w14:paraId="3186A4D1" w14:textId="77777777" w:rsidR="006D0132" w:rsidRDefault="00000000">
      <w:pPr>
        <w:pStyle w:val="Codigo"/>
      </w:pPr>
      <w:r>
        <w:t>0084      }</w:t>
      </w:r>
    </w:p>
    <w:p w14:paraId="156DC11E" w14:textId="77777777" w:rsidR="006D0132" w:rsidRDefault="00000000">
      <w:pPr>
        <w:pStyle w:val="Codigo"/>
      </w:pPr>
      <w:r>
        <w:t>0085  }</w:t>
      </w:r>
    </w:p>
    <w:p w14:paraId="2E96518C" w14:textId="77777777" w:rsidR="006D0132" w:rsidRDefault="00000000">
      <w:pPr>
        <w:pStyle w:val="Codigo"/>
      </w:pPr>
      <w:r>
        <w:t xml:space="preserve">0086  </w:t>
      </w:r>
    </w:p>
    <w:p w14:paraId="57C343CC" w14:textId="77777777" w:rsidR="006D0132" w:rsidRDefault="00000000">
      <w:pPr>
        <w:pStyle w:val="Codigo"/>
      </w:pPr>
      <w:r>
        <w:t>0087  @media (max-width: 620px) {</w:t>
      </w:r>
    </w:p>
    <w:p w14:paraId="790CBE13" w14:textId="77777777" w:rsidR="006D0132" w:rsidRDefault="00000000">
      <w:pPr>
        <w:pStyle w:val="Codigo"/>
      </w:pPr>
      <w:r>
        <w:t>0088      .cuadricula-catalogo {</w:t>
      </w:r>
    </w:p>
    <w:p w14:paraId="78E4DE5A" w14:textId="77777777" w:rsidR="006D0132" w:rsidRDefault="00000000">
      <w:pPr>
        <w:pStyle w:val="Codigo"/>
      </w:pPr>
      <w:r>
        <w:t>0089          grid-template-columns: 1fr;</w:t>
      </w:r>
    </w:p>
    <w:p w14:paraId="7F3321D8" w14:textId="77777777" w:rsidR="006D0132" w:rsidRDefault="00000000">
      <w:pPr>
        <w:pStyle w:val="Codigo"/>
      </w:pPr>
      <w:r>
        <w:t>0090      }</w:t>
      </w:r>
    </w:p>
    <w:p w14:paraId="67A6651C" w14:textId="77777777" w:rsidR="006D0132" w:rsidRDefault="00000000">
      <w:pPr>
        <w:pStyle w:val="Codigo"/>
      </w:pPr>
      <w:r>
        <w:t>0091  }</w:t>
      </w:r>
    </w:p>
    <w:p w14:paraId="7581D6EF" w14:textId="77777777" w:rsidR="006D0132" w:rsidRDefault="00000000">
      <w:pPr>
        <w:pStyle w:val="Ttulo1"/>
        <w:pageBreakBefore/>
      </w:pPr>
      <w:r>
        <w:lastRenderedPageBreak/>
        <w:t>5.14 Código CSS: css/formularios.css</w:t>
      </w:r>
    </w:p>
    <w:p w14:paraId="111F8105" w14:textId="77777777" w:rsidR="006D0132" w:rsidRDefault="00000000">
      <w:pPr>
        <w:pStyle w:val="Codigo"/>
      </w:pPr>
      <w:r>
        <w:t>0001  .distribucion-formulario {</w:t>
      </w:r>
    </w:p>
    <w:p w14:paraId="00A54967" w14:textId="77777777" w:rsidR="006D0132" w:rsidRDefault="00000000">
      <w:pPr>
        <w:pStyle w:val="Codigo"/>
      </w:pPr>
      <w:r>
        <w:t>0002      display: grid;</w:t>
      </w:r>
    </w:p>
    <w:p w14:paraId="5FFDAAD0" w14:textId="77777777" w:rsidR="006D0132" w:rsidRDefault="00000000">
      <w:pPr>
        <w:pStyle w:val="Codigo"/>
      </w:pPr>
      <w:r>
        <w:t>0003      grid-template-columns: minmax(0, 1fr) minmax(280px, 0.7fr);</w:t>
      </w:r>
    </w:p>
    <w:p w14:paraId="218EE8D3" w14:textId="77777777" w:rsidR="006D0132" w:rsidRDefault="00000000">
      <w:pPr>
        <w:pStyle w:val="Codigo"/>
      </w:pPr>
      <w:r>
        <w:t>0004      gap: 28px;</w:t>
      </w:r>
    </w:p>
    <w:p w14:paraId="02869DE1" w14:textId="77777777" w:rsidR="006D0132" w:rsidRDefault="00000000">
      <w:pPr>
        <w:pStyle w:val="Codigo"/>
      </w:pPr>
      <w:r>
        <w:t>0005      align-items: start;</w:t>
      </w:r>
    </w:p>
    <w:p w14:paraId="01636F33" w14:textId="77777777" w:rsidR="006D0132" w:rsidRDefault="00000000">
      <w:pPr>
        <w:pStyle w:val="Codigo"/>
      </w:pPr>
      <w:r>
        <w:t>0006  }</w:t>
      </w:r>
    </w:p>
    <w:p w14:paraId="5EAD9C51" w14:textId="77777777" w:rsidR="006D0132" w:rsidRDefault="00000000">
      <w:pPr>
        <w:pStyle w:val="Codigo"/>
      </w:pPr>
      <w:r>
        <w:t xml:space="preserve">0007  </w:t>
      </w:r>
    </w:p>
    <w:p w14:paraId="4552C761" w14:textId="77777777" w:rsidR="006D0132" w:rsidRDefault="00000000">
      <w:pPr>
        <w:pStyle w:val="Codigo"/>
      </w:pPr>
      <w:r>
        <w:t>0008  .formulario-sitio {</w:t>
      </w:r>
    </w:p>
    <w:p w14:paraId="13B7B9EB" w14:textId="77777777" w:rsidR="006D0132" w:rsidRDefault="00000000">
      <w:pPr>
        <w:pStyle w:val="Codigo"/>
      </w:pPr>
      <w:r>
        <w:t>0009      padding: clamp(22px, 4vw, 36px);</w:t>
      </w:r>
    </w:p>
    <w:p w14:paraId="0A643282" w14:textId="77777777" w:rsidR="006D0132" w:rsidRDefault="00000000">
      <w:pPr>
        <w:pStyle w:val="Codigo"/>
      </w:pPr>
      <w:r>
        <w:t>0010      border: 1px solid var(--color-border);</w:t>
      </w:r>
    </w:p>
    <w:p w14:paraId="40F2594D" w14:textId="77777777" w:rsidR="006D0132" w:rsidRDefault="00000000">
      <w:pPr>
        <w:pStyle w:val="Codigo"/>
      </w:pPr>
      <w:r>
        <w:t>0011      border-radius: var(--radius-large);</w:t>
      </w:r>
    </w:p>
    <w:p w14:paraId="2C58C208" w14:textId="77777777" w:rsidR="006D0132" w:rsidRDefault="00000000">
      <w:pPr>
        <w:pStyle w:val="Codigo"/>
      </w:pPr>
      <w:r>
        <w:t>0012      background: var(--color-surface);</w:t>
      </w:r>
    </w:p>
    <w:p w14:paraId="64186553" w14:textId="77777777" w:rsidR="006D0132" w:rsidRDefault="00000000">
      <w:pPr>
        <w:pStyle w:val="Codigo"/>
      </w:pPr>
      <w:r>
        <w:t>0013      box-shadow: var(--shadow-soft);</w:t>
      </w:r>
    </w:p>
    <w:p w14:paraId="16F418BE" w14:textId="77777777" w:rsidR="006D0132" w:rsidRDefault="00000000">
      <w:pPr>
        <w:pStyle w:val="Codigo"/>
      </w:pPr>
      <w:r>
        <w:t>0014  }</w:t>
      </w:r>
    </w:p>
    <w:p w14:paraId="2D65E09B" w14:textId="77777777" w:rsidR="006D0132" w:rsidRDefault="00000000">
      <w:pPr>
        <w:pStyle w:val="Codigo"/>
      </w:pPr>
      <w:r>
        <w:t xml:space="preserve">0015  </w:t>
      </w:r>
    </w:p>
    <w:p w14:paraId="38665AE6" w14:textId="77777777" w:rsidR="006D0132" w:rsidRDefault="00000000">
      <w:pPr>
        <w:pStyle w:val="Codigo"/>
      </w:pPr>
      <w:r>
        <w:t>0016  .formulario-sitio fieldset {</w:t>
      </w:r>
    </w:p>
    <w:p w14:paraId="49B9F30F" w14:textId="77777777" w:rsidR="006D0132" w:rsidRDefault="00000000">
      <w:pPr>
        <w:pStyle w:val="Codigo"/>
      </w:pPr>
      <w:r>
        <w:t>0017      margin: 0;</w:t>
      </w:r>
    </w:p>
    <w:p w14:paraId="7DAE678E" w14:textId="77777777" w:rsidR="006D0132" w:rsidRDefault="00000000">
      <w:pPr>
        <w:pStyle w:val="Codigo"/>
      </w:pPr>
      <w:r>
        <w:t>0018      padding: 0;</w:t>
      </w:r>
    </w:p>
    <w:p w14:paraId="26C79C03" w14:textId="77777777" w:rsidR="006D0132" w:rsidRDefault="00000000">
      <w:pPr>
        <w:pStyle w:val="Codigo"/>
      </w:pPr>
      <w:r>
        <w:t>0019      border: 0;</w:t>
      </w:r>
    </w:p>
    <w:p w14:paraId="52B8E872" w14:textId="77777777" w:rsidR="006D0132" w:rsidRDefault="00000000">
      <w:pPr>
        <w:pStyle w:val="Codigo"/>
      </w:pPr>
      <w:r>
        <w:t>0020  }</w:t>
      </w:r>
    </w:p>
    <w:p w14:paraId="1ABA3096" w14:textId="77777777" w:rsidR="006D0132" w:rsidRDefault="00000000">
      <w:pPr>
        <w:pStyle w:val="Codigo"/>
      </w:pPr>
      <w:r>
        <w:t xml:space="preserve">0021  </w:t>
      </w:r>
    </w:p>
    <w:p w14:paraId="73E6B5CB" w14:textId="77777777" w:rsidR="006D0132" w:rsidRDefault="00000000">
      <w:pPr>
        <w:pStyle w:val="Codigo"/>
      </w:pPr>
      <w:r>
        <w:t>0022  .formulario-sitio legend {</w:t>
      </w:r>
    </w:p>
    <w:p w14:paraId="74D91BA3" w14:textId="77777777" w:rsidR="006D0132" w:rsidRDefault="00000000">
      <w:pPr>
        <w:pStyle w:val="Codigo"/>
      </w:pPr>
      <w:r>
        <w:t>0023      width: 100%;</w:t>
      </w:r>
    </w:p>
    <w:p w14:paraId="480635D3" w14:textId="77777777" w:rsidR="006D0132" w:rsidRDefault="00000000">
      <w:pPr>
        <w:pStyle w:val="Codigo"/>
      </w:pPr>
      <w:r>
        <w:t>0024      margin-bottom: 6px;</w:t>
      </w:r>
    </w:p>
    <w:p w14:paraId="314BB200" w14:textId="77777777" w:rsidR="006D0132" w:rsidRDefault="00000000">
      <w:pPr>
        <w:pStyle w:val="Codigo"/>
      </w:pPr>
      <w:r>
        <w:t>0025      color: var(--color-primary);</w:t>
      </w:r>
    </w:p>
    <w:p w14:paraId="3FF87561" w14:textId="77777777" w:rsidR="006D0132" w:rsidRDefault="00000000">
      <w:pPr>
        <w:pStyle w:val="Codigo"/>
      </w:pPr>
      <w:r>
        <w:t>0026      font-size: clamp(1.55rem, 4vw, 2.25rem);</w:t>
      </w:r>
    </w:p>
    <w:p w14:paraId="39BBD9BD" w14:textId="77777777" w:rsidR="006D0132" w:rsidRDefault="00000000">
      <w:pPr>
        <w:pStyle w:val="Codigo"/>
      </w:pPr>
      <w:r>
        <w:t>0027      font-weight: 800;</w:t>
      </w:r>
    </w:p>
    <w:p w14:paraId="769CF6C8" w14:textId="77777777" w:rsidR="006D0132" w:rsidRDefault="00000000">
      <w:pPr>
        <w:pStyle w:val="Codigo"/>
      </w:pPr>
      <w:r>
        <w:t>0028  }</w:t>
      </w:r>
    </w:p>
    <w:p w14:paraId="7EB44FA9" w14:textId="77777777" w:rsidR="006D0132" w:rsidRDefault="00000000">
      <w:pPr>
        <w:pStyle w:val="Codigo"/>
      </w:pPr>
      <w:r>
        <w:t xml:space="preserve">0029  </w:t>
      </w:r>
    </w:p>
    <w:p w14:paraId="66611415" w14:textId="77777777" w:rsidR="006D0132" w:rsidRDefault="00000000">
      <w:pPr>
        <w:pStyle w:val="Codigo"/>
      </w:pPr>
      <w:r>
        <w:t>0030  .descripcion-formulario {</w:t>
      </w:r>
    </w:p>
    <w:p w14:paraId="354C560D" w14:textId="77777777" w:rsidR="006D0132" w:rsidRDefault="00000000">
      <w:pPr>
        <w:pStyle w:val="Codigo"/>
      </w:pPr>
      <w:r>
        <w:t>0031      margin: 0 0 24px;</w:t>
      </w:r>
    </w:p>
    <w:p w14:paraId="4C8E0431" w14:textId="77777777" w:rsidR="006D0132" w:rsidRDefault="00000000">
      <w:pPr>
        <w:pStyle w:val="Codigo"/>
      </w:pPr>
      <w:r>
        <w:t>0032      color: var(--color-muted);</w:t>
      </w:r>
    </w:p>
    <w:p w14:paraId="7F43B2F9" w14:textId="77777777" w:rsidR="006D0132" w:rsidRDefault="00000000">
      <w:pPr>
        <w:pStyle w:val="Codigo"/>
      </w:pPr>
      <w:r>
        <w:t>0033  }</w:t>
      </w:r>
    </w:p>
    <w:p w14:paraId="6335FF3A" w14:textId="77777777" w:rsidR="006D0132" w:rsidRDefault="00000000">
      <w:pPr>
        <w:pStyle w:val="Codigo"/>
      </w:pPr>
      <w:r>
        <w:t xml:space="preserve">0034  </w:t>
      </w:r>
    </w:p>
    <w:p w14:paraId="298D4F2E" w14:textId="77777777" w:rsidR="006D0132" w:rsidRDefault="00000000">
      <w:pPr>
        <w:pStyle w:val="Codigo"/>
      </w:pPr>
      <w:r>
        <w:t>0035  .cuadricula-formulario {</w:t>
      </w:r>
    </w:p>
    <w:p w14:paraId="2D235BE6" w14:textId="77777777" w:rsidR="006D0132" w:rsidRDefault="00000000">
      <w:pPr>
        <w:pStyle w:val="Codigo"/>
      </w:pPr>
      <w:r>
        <w:t>0036      display: grid;</w:t>
      </w:r>
    </w:p>
    <w:p w14:paraId="40894545" w14:textId="77777777" w:rsidR="006D0132" w:rsidRDefault="00000000">
      <w:pPr>
        <w:pStyle w:val="Codigo"/>
      </w:pPr>
      <w:r>
        <w:t>0037      grid-template-columns: repeat(2, 1fr);</w:t>
      </w:r>
    </w:p>
    <w:p w14:paraId="6D33432D" w14:textId="77777777" w:rsidR="006D0132" w:rsidRDefault="00000000">
      <w:pPr>
        <w:pStyle w:val="Codigo"/>
      </w:pPr>
      <w:r>
        <w:t>0038      gap: 16px;</w:t>
      </w:r>
    </w:p>
    <w:p w14:paraId="62A510C1" w14:textId="77777777" w:rsidR="006D0132" w:rsidRDefault="00000000">
      <w:pPr>
        <w:pStyle w:val="Codigo"/>
      </w:pPr>
      <w:r>
        <w:t>0039  }</w:t>
      </w:r>
    </w:p>
    <w:p w14:paraId="71809C3E" w14:textId="77777777" w:rsidR="006D0132" w:rsidRDefault="00000000">
      <w:pPr>
        <w:pStyle w:val="Codigo"/>
      </w:pPr>
      <w:r>
        <w:t xml:space="preserve">0040  </w:t>
      </w:r>
    </w:p>
    <w:p w14:paraId="6DF6F872" w14:textId="77777777" w:rsidR="006D0132" w:rsidRDefault="00000000">
      <w:pPr>
        <w:pStyle w:val="Codigo"/>
      </w:pPr>
      <w:r>
        <w:t>0041  .grupo-campo {</w:t>
      </w:r>
    </w:p>
    <w:p w14:paraId="36A62C6B" w14:textId="77777777" w:rsidR="006D0132" w:rsidRDefault="00000000">
      <w:pPr>
        <w:pStyle w:val="Codigo"/>
      </w:pPr>
      <w:r>
        <w:t>0042      display: flex;</w:t>
      </w:r>
    </w:p>
    <w:p w14:paraId="2002DA37" w14:textId="77777777" w:rsidR="006D0132" w:rsidRDefault="00000000">
      <w:pPr>
        <w:pStyle w:val="Codigo"/>
      </w:pPr>
      <w:r>
        <w:t>0043      flex-direction: column;</w:t>
      </w:r>
    </w:p>
    <w:p w14:paraId="287A458D" w14:textId="77777777" w:rsidR="006D0132" w:rsidRDefault="00000000">
      <w:pPr>
        <w:pStyle w:val="Codigo"/>
      </w:pPr>
      <w:r>
        <w:t>0044      gap: 6px;</w:t>
      </w:r>
    </w:p>
    <w:p w14:paraId="75CAF654" w14:textId="77777777" w:rsidR="006D0132" w:rsidRDefault="00000000">
      <w:pPr>
        <w:pStyle w:val="Codigo"/>
      </w:pPr>
      <w:r>
        <w:t>0045  }</w:t>
      </w:r>
    </w:p>
    <w:p w14:paraId="0658F8FE" w14:textId="77777777" w:rsidR="006D0132" w:rsidRDefault="00000000">
      <w:pPr>
        <w:pStyle w:val="Codigo"/>
      </w:pPr>
      <w:r>
        <w:t xml:space="preserve">0046  </w:t>
      </w:r>
    </w:p>
    <w:p w14:paraId="1E54E125" w14:textId="77777777" w:rsidR="006D0132" w:rsidRDefault="00000000">
      <w:pPr>
        <w:pStyle w:val="Codigo"/>
      </w:pPr>
      <w:r>
        <w:t>0047  .grupo-campo-ancho {</w:t>
      </w:r>
    </w:p>
    <w:p w14:paraId="394E1D1C" w14:textId="77777777" w:rsidR="006D0132" w:rsidRDefault="00000000">
      <w:pPr>
        <w:pStyle w:val="Codigo"/>
      </w:pPr>
      <w:r>
        <w:t>0048      grid-column: 1 / -1;</w:t>
      </w:r>
    </w:p>
    <w:p w14:paraId="04BF9EC1" w14:textId="77777777" w:rsidR="006D0132" w:rsidRDefault="00000000">
      <w:pPr>
        <w:pStyle w:val="Codigo"/>
      </w:pPr>
      <w:r>
        <w:t>0049  }</w:t>
      </w:r>
    </w:p>
    <w:p w14:paraId="463A14F3" w14:textId="77777777" w:rsidR="006D0132" w:rsidRDefault="00000000">
      <w:pPr>
        <w:pStyle w:val="Codigo"/>
      </w:pPr>
      <w:r>
        <w:t xml:space="preserve">0050  </w:t>
      </w:r>
    </w:p>
    <w:p w14:paraId="3D428904" w14:textId="77777777" w:rsidR="006D0132" w:rsidRDefault="00000000">
      <w:pPr>
        <w:pStyle w:val="Codigo"/>
      </w:pPr>
      <w:r>
        <w:t>0051  .grupo-campo label {</w:t>
      </w:r>
    </w:p>
    <w:p w14:paraId="3C8F3705" w14:textId="77777777" w:rsidR="006D0132" w:rsidRDefault="00000000">
      <w:pPr>
        <w:pStyle w:val="Codigo"/>
      </w:pPr>
      <w:r>
        <w:t>0052      font-weight: 700;</w:t>
      </w:r>
    </w:p>
    <w:p w14:paraId="5D3E891D" w14:textId="77777777" w:rsidR="006D0132" w:rsidRDefault="00000000">
      <w:pPr>
        <w:pStyle w:val="Codigo"/>
      </w:pPr>
      <w:r>
        <w:t>0053  }</w:t>
      </w:r>
    </w:p>
    <w:p w14:paraId="431F169F" w14:textId="77777777" w:rsidR="006D0132" w:rsidRDefault="00000000">
      <w:pPr>
        <w:pStyle w:val="Codigo"/>
      </w:pPr>
      <w:r>
        <w:t xml:space="preserve">0054  </w:t>
      </w:r>
    </w:p>
    <w:p w14:paraId="1AB3999F" w14:textId="77777777" w:rsidR="006D0132" w:rsidRDefault="00000000">
      <w:pPr>
        <w:pStyle w:val="Codigo"/>
      </w:pPr>
      <w:r>
        <w:t>0055  .grupo-campo input,</w:t>
      </w:r>
    </w:p>
    <w:p w14:paraId="771923A7" w14:textId="77777777" w:rsidR="006D0132" w:rsidRDefault="00000000">
      <w:pPr>
        <w:pStyle w:val="Codigo"/>
      </w:pPr>
      <w:r>
        <w:t>0056  .grupo-campo textarea,</w:t>
      </w:r>
    </w:p>
    <w:p w14:paraId="1A79B508" w14:textId="77777777" w:rsidR="006D0132" w:rsidRDefault="00000000">
      <w:pPr>
        <w:pStyle w:val="Codigo"/>
      </w:pPr>
      <w:r>
        <w:t>0057  .grupo-campo select {</w:t>
      </w:r>
    </w:p>
    <w:p w14:paraId="4A22B505" w14:textId="77777777" w:rsidR="006D0132" w:rsidRDefault="00000000">
      <w:pPr>
        <w:pStyle w:val="Codigo"/>
      </w:pPr>
      <w:r>
        <w:t>0058      width: 100%;</w:t>
      </w:r>
    </w:p>
    <w:p w14:paraId="308754BD" w14:textId="77777777" w:rsidR="006D0132" w:rsidRDefault="00000000">
      <w:pPr>
        <w:pStyle w:val="Codigo"/>
      </w:pPr>
      <w:r>
        <w:t>0059      padding: 12px 14px;</w:t>
      </w:r>
    </w:p>
    <w:p w14:paraId="52CA9AEB" w14:textId="77777777" w:rsidR="006D0132" w:rsidRDefault="00000000">
      <w:pPr>
        <w:pStyle w:val="Codigo"/>
      </w:pPr>
      <w:r>
        <w:t>0060      border: 2px solid var(--color-border);</w:t>
      </w:r>
    </w:p>
    <w:p w14:paraId="41A6156B" w14:textId="77777777" w:rsidR="006D0132" w:rsidRDefault="00000000">
      <w:pPr>
        <w:pStyle w:val="Codigo"/>
      </w:pPr>
      <w:r>
        <w:t>0061      border-radius: var(--radius-small);</w:t>
      </w:r>
    </w:p>
    <w:p w14:paraId="1B9080DE" w14:textId="77777777" w:rsidR="006D0132" w:rsidRDefault="00000000">
      <w:pPr>
        <w:pStyle w:val="Codigo"/>
      </w:pPr>
      <w:r>
        <w:t>0062      color: var(--color-text);</w:t>
      </w:r>
    </w:p>
    <w:p w14:paraId="11AC73B5" w14:textId="77777777" w:rsidR="006D0132" w:rsidRDefault="00000000">
      <w:pPr>
        <w:pStyle w:val="Codigo"/>
      </w:pPr>
      <w:r>
        <w:t>0063      background: #ffffff;</w:t>
      </w:r>
    </w:p>
    <w:p w14:paraId="1FDF9CEE" w14:textId="77777777" w:rsidR="006D0132" w:rsidRDefault="00000000">
      <w:pPr>
        <w:pStyle w:val="Codigo"/>
      </w:pPr>
      <w:r>
        <w:t>0064      outline: none;</w:t>
      </w:r>
    </w:p>
    <w:p w14:paraId="60941673" w14:textId="77777777" w:rsidR="006D0132" w:rsidRDefault="00000000">
      <w:pPr>
        <w:pStyle w:val="Codigo"/>
      </w:pPr>
      <w:r>
        <w:lastRenderedPageBreak/>
        <w:t>0065  }</w:t>
      </w:r>
    </w:p>
    <w:p w14:paraId="2C2E1843" w14:textId="77777777" w:rsidR="006D0132" w:rsidRDefault="00000000">
      <w:pPr>
        <w:pStyle w:val="Codigo"/>
      </w:pPr>
      <w:r>
        <w:t xml:space="preserve">0066  </w:t>
      </w:r>
    </w:p>
    <w:p w14:paraId="7F659E0C" w14:textId="77777777" w:rsidR="006D0132" w:rsidRDefault="00000000">
      <w:pPr>
        <w:pStyle w:val="Codigo"/>
      </w:pPr>
      <w:r>
        <w:t>0067  .grupo-campo input:focus,</w:t>
      </w:r>
    </w:p>
    <w:p w14:paraId="786D3F26" w14:textId="77777777" w:rsidR="006D0132" w:rsidRDefault="00000000">
      <w:pPr>
        <w:pStyle w:val="Codigo"/>
      </w:pPr>
      <w:r>
        <w:t>0068  .grupo-campo textarea:focus,</w:t>
      </w:r>
    </w:p>
    <w:p w14:paraId="121C7A56" w14:textId="77777777" w:rsidR="006D0132" w:rsidRDefault="00000000">
      <w:pPr>
        <w:pStyle w:val="Codigo"/>
      </w:pPr>
      <w:r>
        <w:t>0069  .grupo-campo select:focus {</w:t>
      </w:r>
    </w:p>
    <w:p w14:paraId="698DED83" w14:textId="77777777" w:rsidR="006D0132" w:rsidRDefault="00000000">
      <w:pPr>
        <w:pStyle w:val="Codigo"/>
      </w:pPr>
      <w:r>
        <w:t>0070      border-color: var(--color-primary);</w:t>
      </w:r>
    </w:p>
    <w:p w14:paraId="04DDA43E" w14:textId="77777777" w:rsidR="006D0132" w:rsidRDefault="00000000">
      <w:pPr>
        <w:pStyle w:val="Codigo"/>
      </w:pPr>
      <w:r>
        <w:t>0071      box-shadow: 0 0 0 3px rgba(153, 27, 27, 0.12);</w:t>
      </w:r>
    </w:p>
    <w:p w14:paraId="45F29658" w14:textId="77777777" w:rsidR="006D0132" w:rsidRDefault="00000000">
      <w:pPr>
        <w:pStyle w:val="Codigo"/>
      </w:pPr>
      <w:r>
        <w:t>0072  }</w:t>
      </w:r>
    </w:p>
    <w:p w14:paraId="067E942D" w14:textId="77777777" w:rsidR="006D0132" w:rsidRDefault="00000000">
      <w:pPr>
        <w:pStyle w:val="Codigo"/>
      </w:pPr>
      <w:r>
        <w:t xml:space="preserve">0073  </w:t>
      </w:r>
    </w:p>
    <w:p w14:paraId="41072C88" w14:textId="77777777" w:rsidR="006D0132" w:rsidRDefault="00000000">
      <w:pPr>
        <w:pStyle w:val="Codigo"/>
      </w:pPr>
      <w:r>
        <w:t>0074  .grupo-campo textarea {</w:t>
      </w:r>
    </w:p>
    <w:p w14:paraId="4B44415C" w14:textId="77777777" w:rsidR="006D0132" w:rsidRDefault="00000000">
      <w:pPr>
        <w:pStyle w:val="Codigo"/>
      </w:pPr>
      <w:r>
        <w:t>0075      min-height: 130px;</w:t>
      </w:r>
    </w:p>
    <w:p w14:paraId="148C4C1A" w14:textId="77777777" w:rsidR="006D0132" w:rsidRDefault="00000000">
      <w:pPr>
        <w:pStyle w:val="Codigo"/>
      </w:pPr>
      <w:r>
        <w:t>0076      resize: vertical;</w:t>
      </w:r>
    </w:p>
    <w:p w14:paraId="65504794" w14:textId="77777777" w:rsidR="006D0132" w:rsidRDefault="00000000">
      <w:pPr>
        <w:pStyle w:val="Codigo"/>
      </w:pPr>
      <w:r>
        <w:t>0077  }</w:t>
      </w:r>
    </w:p>
    <w:p w14:paraId="53D6D334" w14:textId="77777777" w:rsidR="006D0132" w:rsidRDefault="00000000">
      <w:pPr>
        <w:pStyle w:val="Codigo"/>
      </w:pPr>
      <w:r>
        <w:t xml:space="preserve">0078  </w:t>
      </w:r>
    </w:p>
    <w:p w14:paraId="737154F1" w14:textId="77777777" w:rsidR="006D0132" w:rsidRDefault="00000000">
      <w:pPr>
        <w:pStyle w:val="Codigo"/>
      </w:pPr>
      <w:r>
        <w:t>0079  .error-campo {</w:t>
      </w:r>
    </w:p>
    <w:p w14:paraId="5DD4A6B2" w14:textId="77777777" w:rsidR="006D0132" w:rsidRDefault="00000000">
      <w:pPr>
        <w:pStyle w:val="Codigo"/>
      </w:pPr>
      <w:r>
        <w:t>0080      min-height: 20px;</w:t>
      </w:r>
    </w:p>
    <w:p w14:paraId="420BF253" w14:textId="77777777" w:rsidR="006D0132" w:rsidRDefault="00000000">
      <w:pPr>
        <w:pStyle w:val="Codigo"/>
      </w:pPr>
      <w:r>
        <w:t>0081      color: var(--color-error);</w:t>
      </w:r>
    </w:p>
    <w:p w14:paraId="5F5C3710" w14:textId="77777777" w:rsidR="006D0132" w:rsidRDefault="00000000">
      <w:pPr>
        <w:pStyle w:val="Codigo"/>
      </w:pPr>
      <w:r>
        <w:t>0082      font-size: 0.82rem;</w:t>
      </w:r>
    </w:p>
    <w:p w14:paraId="6FB943A4" w14:textId="77777777" w:rsidR="006D0132" w:rsidRDefault="00000000">
      <w:pPr>
        <w:pStyle w:val="Codigo"/>
      </w:pPr>
      <w:r>
        <w:t>0083  }</w:t>
      </w:r>
    </w:p>
    <w:p w14:paraId="3164DAD2" w14:textId="77777777" w:rsidR="006D0132" w:rsidRDefault="00000000">
      <w:pPr>
        <w:pStyle w:val="Codigo"/>
      </w:pPr>
      <w:r>
        <w:t xml:space="preserve">0084  </w:t>
      </w:r>
    </w:p>
    <w:p w14:paraId="052B8807" w14:textId="77777777" w:rsidR="006D0132" w:rsidRDefault="00000000">
      <w:pPr>
        <w:pStyle w:val="Codigo"/>
      </w:pPr>
      <w:r>
        <w:t>0085  .acciones-formulario {</w:t>
      </w:r>
    </w:p>
    <w:p w14:paraId="720E30EF" w14:textId="77777777" w:rsidR="006D0132" w:rsidRDefault="00000000">
      <w:pPr>
        <w:pStyle w:val="Codigo"/>
      </w:pPr>
      <w:r>
        <w:t>0086      display: flex;</w:t>
      </w:r>
    </w:p>
    <w:p w14:paraId="25782A1A" w14:textId="77777777" w:rsidR="006D0132" w:rsidRDefault="00000000">
      <w:pPr>
        <w:pStyle w:val="Codigo"/>
      </w:pPr>
      <w:r>
        <w:t>0087      flex-wrap: wrap;</w:t>
      </w:r>
    </w:p>
    <w:p w14:paraId="0DF3E2DE" w14:textId="77777777" w:rsidR="006D0132" w:rsidRDefault="00000000">
      <w:pPr>
        <w:pStyle w:val="Codigo"/>
      </w:pPr>
      <w:r>
        <w:t>0088      gap: 10px;</w:t>
      </w:r>
    </w:p>
    <w:p w14:paraId="605313B2" w14:textId="77777777" w:rsidR="006D0132" w:rsidRDefault="00000000">
      <w:pPr>
        <w:pStyle w:val="Codigo"/>
      </w:pPr>
      <w:r>
        <w:t>0089      margin-top: 22px;</w:t>
      </w:r>
    </w:p>
    <w:p w14:paraId="6E278494" w14:textId="77777777" w:rsidR="006D0132" w:rsidRDefault="00000000">
      <w:pPr>
        <w:pStyle w:val="Codigo"/>
      </w:pPr>
      <w:r>
        <w:t>0090  }</w:t>
      </w:r>
    </w:p>
    <w:p w14:paraId="7D1617B3" w14:textId="77777777" w:rsidR="006D0132" w:rsidRDefault="00000000">
      <w:pPr>
        <w:pStyle w:val="Codigo"/>
      </w:pPr>
      <w:r>
        <w:t xml:space="preserve">0091  </w:t>
      </w:r>
    </w:p>
    <w:p w14:paraId="53982AA2" w14:textId="77777777" w:rsidR="006D0132" w:rsidRDefault="00000000">
      <w:pPr>
        <w:pStyle w:val="Codigo"/>
      </w:pPr>
      <w:r>
        <w:t>0092  .tarjeta-informacion {</w:t>
      </w:r>
    </w:p>
    <w:p w14:paraId="0FA86564" w14:textId="77777777" w:rsidR="006D0132" w:rsidRDefault="00000000">
      <w:pPr>
        <w:pStyle w:val="Codigo"/>
      </w:pPr>
      <w:r>
        <w:t>0093      padding: 26px;</w:t>
      </w:r>
    </w:p>
    <w:p w14:paraId="4A466D51" w14:textId="77777777" w:rsidR="006D0132" w:rsidRDefault="00000000">
      <w:pPr>
        <w:pStyle w:val="Codigo"/>
      </w:pPr>
      <w:r>
        <w:t>0094      border-radius: var(--radius-large);</w:t>
      </w:r>
    </w:p>
    <w:p w14:paraId="0ADC9AEA" w14:textId="77777777" w:rsidR="006D0132" w:rsidRDefault="00000000">
      <w:pPr>
        <w:pStyle w:val="Codigo"/>
      </w:pPr>
      <w:r>
        <w:t>0095      color: #ffffff;</w:t>
      </w:r>
    </w:p>
    <w:p w14:paraId="4C2FB85B" w14:textId="77777777" w:rsidR="006D0132" w:rsidRDefault="00000000">
      <w:pPr>
        <w:pStyle w:val="Codigo"/>
      </w:pPr>
      <w:r>
        <w:t>0096      background: var(--color-primary);</w:t>
      </w:r>
    </w:p>
    <w:p w14:paraId="5DC0617C" w14:textId="77777777" w:rsidR="006D0132" w:rsidRDefault="00000000">
      <w:pPr>
        <w:pStyle w:val="Codigo"/>
      </w:pPr>
      <w:r>
        <w:t>0097      box-shadow: var(--shadow-soft);</w:t>
      </w:r>
    </w:p>
    <w:p w14:paraId="3868B780" w14:textId="77777777" w:rsidR="006D0132" w:rsidRDefault="00000000">
      <w:pPr>
        <w:pStyle w:val="Codigo"/>
      </w:pPr>
      <w:r>
        <w:t>0098  }</w:t>
      </w:r>
    </w:p>
    <w:p w14:paraId="24548118" w14:textId="77777777" w:rsidR="006D0132" w:rsidRDefault="00000000">
      <w:pPr>
        <w:pStyle w:val="Codigo"/>
      </w:pPr>
      <w:r>
        <w:t xml:space="preserve">0099  </w:t>
      </w:r>
    </w:p>
    <w:p w14:paraId="58E93628" w14:textId="77777777" w:rsidR="006D0132" w:rsidRDefault="00000000">
      <w:pPr>
        <w:pStyle w:val="Codigo"/>
      </w:pPr>
      <w:r>
        <w:t>0100  .tarjeta-informacion h2 {</w:t>
      </w:r>
    </w:p>
    <w:p w14:paraId="05CF7E77" w14:textId="77777777" w:rsidR="006D0132" w:rsidRDefault="00000000">
      <w:pPr>
        <w:pStyle w:val="Codigo"/>
      </w:pPr>
      <w:r>
        <w:t>0101      margin-top: 0;</w:t>
      </w:r>
    </w:p>
    <w:p w14:paraId="04335E38" w14:textId="77777777" w:rsidR="006D0132" w:rsidRDefault="00000000">
      <w:pPr>
        <w:pStyle w:val="Codigo"/>
      </w:pPr>
      <w:r>
        <w:t>0102      color: var(--color-secondary);</w:t>
      </w:r>
    </w:p>
    <w:p w14:paraId="41B24CA8" w14:textId="77777777" w:rsidR="006D0132" w:rsidRDefault="00000000">
      <w:pPr>
        <w:pStyle w:val="Codigo"/>
      </w:pPr>
      <w:r>
        <w:t>0103  }</w:t>
      </w:r>
    </w:p>
    <w:p w14:paraId="7033995A" w14:textId="77777777" w:rsidR="006D0132" w:rsidRDefault="00000000">
      <w:pPr>
        <w:pStyle w:val="Codigo"/>
      </w:pPr>
      <w:r>
        <w:t xml:space="preserve">0104  </w:t>
      </w:r>
    </w:p>
    <w:p w14:paraId="068F071D" w14:textId="77777777" w:rsidR="006D0132" w:rsidRDefault="00000000">
      <w:pPr>
        <w:pStyle w:val="Codigo"/>
      </w:pPr>
      <w:r>
        <w:t>0105  .tarjeta-informacion a {</w:t>
      </w:r>
    </w:p>
    <w:p w14:paraId="381088ED" w14:textId="77777777" w:rsidR="006D0132" w:rsidRDefault="00000000">
      <w:pPr>
        <w:pStyle w:val="Codigo"/>
      </w:pPr>
      <w:r>
        <w:t>0106      color: #ffffff;</w:t>
      </w:r>
    </w:p>
    <w:p w14:paraId="6D61B813" w14:textId="77777777" w:rsidR="006D0132" w:rsidRDefault="00000000">
      <w:pPr>
        <w:pStyle w:val="Codigo"/>
      </w:pPr>
      <w:r>
        <w:t>0107  }</w:t>
      </w:r>
    </w:p>
    <w:p w14:paraId="58DF91C9" w14:textId="77777777" w:rsidR="006D0132" w:rsidRDefault="00000000">
      <w:pPr>
        <w:pStyle w:val="Codigo"/>
      </w:pPr>
      <w:r>
        <w:t xml:space="preserve">0108  </w:t>
      </w:r>
    </w:p>
    <w:p w14:paraId="13E8A09E" w14:textId="77777777" w:rsidR="006D0132" w:rsidRDefault="00000000">
      <w:pPr>
        <w:pStyle w:val="Codigo"/>
      </w:pPr>
      <w:r>
        <w:t>0109  .lista-locales {</w:t>
      </w:r>
    </w:p>
    <w:p w14:paraId="5E6683A5" w14:textId="77777777" w:rsidR="006D0132" w:rsidRDefault="00000000">
      <w:pPr>
        <w:pStyle w:val="Codigo"/>
      </w:pPr>
      <w:r>
        <w:t>0110      margin: 18px 0 0;</w:t>
      </w:r>
    </w:p>
    <w:p w14:paraId="1DD53E44" w14:textId="77777777" w:rsidR="006D0132" w:rsidRDefault="00000000">
      <w:pPr>
        <w:pStyle w:val="Codigo"/>
      </w:pPr>
      <w:r>
        <w:t>0111      padding: 0;</w:t>
      </w:r>
    </w:p>
    <w:p w14:paraId="18C26AB5" w14:textId="77777777" w:rsidR="006D0132" w:rsidRDefault="00000000">
      <w:pPr>
        <w:pStyle w:val="Codigo"/>
      </w:pPr>
      <w:r>
        <w:t>0112      list-style: none;</w:t>
      </w:r>
    </w:p>
    <w:p w14:paraId="75845779" w14:textId="77777777" w:rsidR="006D0132" w:rsidRDefault="00000000">
      <w:pPr>
        <w:pStyle w:val="Codigo"/>
      </w:pPr>
      <w:r>
        <w:t>0113  }</w:t>
      </w:r>
    </w:p>
    <w:p w14:paraId="711CC639" w14:textId="77777777" w:rsidR="006D0132" w:rsidRDefault="00000000">
      <w:pPr>
        <w:pStyle w:val="Codigo"/>
      </w:pPr>
      <w:r>
        <w:t xml:space="preserve">0114  </w:t>
      </w:r>
    </w:p>
    <w:p w14:paraId="77ED6FEA" w14:textId="77777777" w:rsidR="006D0132" w:rsidRDefault="00000000">
      <w:pPr>
        <w:pStyle w:val="Codigo"/>
      </w:pPr>
      <w:r>
        <w:t>0115  .lista-locales li {</w:t>
      </w:r>
    </w:p>
    <w:p w14:paraId="6AEB63E8" w14:textId="77777777" w:rsidR="006D0132" w:rsidRDefault="00000000">
      <w:pPr>
        <w:pStyle w:val="Codigo"/>
      </w:pPr>
      <w:r>
        <w:t>0116      padding: 12px 0;</w:t>
      </w:r>
    </w:p>
    <w:p w14:paraId="6364BDE1" w14:textId="77777777" w:rsidR="006D0132" w:rsidRDefault="00000000">
      <w:pPr>
        <w:pStyle w:val="Codigo"/>
      </w:pPr>
      <w:r>
        <w:t>0117      border-bottom: 1px solid rgba(255, 255, 255, 0.2);</w:t>
      </w:r>
    </w:p>
    <w:p w14:paraId="2AD551A8" w14:textId="77777777" w:rsidR="006D0132" w:rsidRDefault="00000000">
      <w:pPr>
        <w:pStyle w:val="Codigo"/>
      </w:pPr>
      <w:r>
        <w:t>0118  }</w:t>
      </w:r>
    </w:p>
    <w:p w14:paraId="54AA699B" w14:textId="77777777" w:rsidR="006D0132" w:rsidRDefault="00000000">
      <w:pPr>
        <w:pStyle w:val="Codigo"/>
      </w:pPr>
      <w:r>
        <w:t xml:space="preserve">0119  </w:t>
      </w:r>
    </w:p>
    <w:p w14:paraId="28A23567" w14:textId="77777777" w:rsidR="006D0132" w:rsidRDefault="00000000">
      <w:pPr>
        <w:pStyle w:val="Codigo"/>
      </w:pPr>
      <w:r>
        <w:t>0120  .contenedor-acceso {</w:t>
      </w:r>
    </w:p>
    <w:p w14:paraId="71E77EF1" w14:textId="77777777" w:rsidR="006D0132" w:rsidRDefault="00000000">
      <w:pPr>
        <w:pStyle w:val="Codigo"/>
      </w:pPr>
      <w:r>
        <w:t>0121      width: min(92%, 560px);</w:t>
      </w:r>
    </w:p>
    <w:p w14:paraId="58FDCB2D" w14:textId="77777777" w:rsidR="006D0132" w:rsidRDefault="00000000">
      <w:pPr>
        <w:pStyle w:val="Codigo"/>
      </w:pPr>
      <w:r>
        <w:t>0122      margin: 0 auto;</w:t>
      </w:r>
    </w:p>
    <w:p w14:paraId="1B685F48" w14:textId="77777777" w:rsidR="006D0132" w:rsidRDefault="00000000">
      <w:pPr>
        <w:pStyle w:val="Codigo"/>
      </w:pPr>
      <w:r>
        <w:t>0123  }</w:t>
      </w:r>
    </w:p>
    <w:p w14:paraId="0E1C1025" w14:textId="77777777" w:rsidR="006D0132" w:rsidRDefault="00000000">
      <w:pPr>
        <w:pStyle w:val="Codigo"/>
      </w:pPr>
      <w:r>
        <w:t xml:space="preserve">0124  </w:t>
      </w:r>
    </w:p>
    <w:p w14:paraId="65A41DC0" w14:textId="77777777" w:rsidR="006D0132" w:rsidRDefault="00000000">
      <w:pPr>
        <w:pStyle w:val="Codigo"/>
      </w:pPr>
      <w:r>
        <w:t>0125  .opciones-formulario {</w:t>
      </w:r>
    </w:p>
    <w:p w14:paraId="6416456F" w14:textId="77777777" w:rsidR="006D0132" w:rsidRDefault="00000000">
      <w:pPr>
        <w:pStyle w:val="Codigo"/>
      </w:pPr>
      <w:r>
        <w:t>0126      display: flex;</w:t>
      </w:r>
    </w:p>
    <w:p w14:paraId="4572A8BD" w14:textId="77777777" w:rsidR="006D0132" w:rsidRDefault="00000000">
      <w:pPr>
        <w:pStyle w:val="Codigo"/>
      </w:pPr>
      <w:r>
        <w:t>0127      align-items: center;</w:t>
      </w:r>
    </w:p>
    <w:p w14:paraId="5AC02656" w14:textId="77777777" w:rsidR="006D0132" w:rsidRDefault="00000000">
      <w:pPr>
        <w:pStyle w:val="Codigo"/>
      </w:pPr>
      <w:r>
        <w:t>0128      gap: 8px;</w:t>
      </w:r>
    </w:p>
    <w:p w14:paraId="188B9C9E" w14:textId="77777777" w:rsidR="006D0132" w:rsidRDefault="00000000">
      <w:pPr>
        <w:pStyle w:val="Codigo"/>
      </w:pPr>
      <w:r>
        <w:t>0129      margin-top: 12px;</w:t>
      </w:r>
    </w:p>
    <w:p w14:paraId="3F04180A" w14:textId="77777777" w:rsidR="006D0132" w:rsidRDefault="00000000">
      <w:pPr>
        <w:pStyle w:val="Codigo"/>
      </w:pPr>
      <w:r>
        <w:t>0130  }</w:t>
      </w:r>
    </w:p>
    <w:p w14:paraId="1B1B0BC8" w14:textId="77777777" w:rsidR="006D0132" w:rsidRDefault="00000000">
      <w:pPr>
        <w:pStyle w:val="Codigo"/>
      </w:pPr>
      <w:r>
        <w:t xml:space="preserve">0131  </w:t>
      </w:r>
    </w:p>
    <w:p w14:paraId="779FAA74" w14:textId="77777777" w:rsidR="006D0132" w:rsidRDefault="00000000">
      <w:pPr>
        <w:pStyle w:val="Codigo"/>
      </w:pPr>
      <w:r>
        <w:t>0132  .opciones-formulario input {</w:t>
      </w:r>
    </w:p>
    <w:p w14:paraId="435B2A30" w14:textId="77777777" w:rsidR="006D0132" w:rsidRDefault="00000000">
      <w:pPr>
        <w:pStyle w:val="Codigo"/>
      </w:pPr>
      <w:r>
        <w:t>0133      width: auto;</w:t>
      </w:r>
    </w:p>
    <w:p w14:paraId="1B6E4BA1" w14:textId="77777777" w:rsidR="006D0132" w:rsidRDefault="00000000">
      <w:pPr>
        <w:pStyle w:val="Codigo"/>
      </w:pPr>
      <w:r>
        <w:t>0134  }</w:t>
      </w:r>
    </w:p>
    <w:p w14:paraId="7158314F" w14:textId="77777777" w:rsidR="006D0132" w:rsidRDefault="00000000">
      <w:pPr>
        <w:pStyle w:val="Codigo"/>
      </w:pPr>
      <w:r>
        <w:t xml:space="preserve">0135  </w:t>
      </w:r>
    </w:p>
    <w:p w14:paraId="5F688B06" w14:textId="77777777" w:rsidR="006D0132" w:rsidRDefault="00000000">
      <w:pPr>
        <w:pStyle w:val="Codigo"/>
      </w:pPr>
      <w:r>
        <w:lastRenderedPageBreak/>
        <w:t>0136  .ayuda-acceso {</w:t>
      </w:r>
    </w:p>
    <w:p w14:paraId="48AA519A" w14:textId="77777777" w:rsidR="006D0132" w:rsidRDefault="00000000">
      <w:pPr>
        <w:pStyle w:val="Codigo"/>
      </w:pPr>
      <w:r>
        <w:t>0137      margin: 18px 0 0;</w:t>
      </w:r>
    </w:p>
    <w:p w14:paraId="4909546A" w14:textId="77777777" w:rsidR="006D0132" w:rsidRDefault="00000000">
      <w:pPr>
        <w:pStyle w:val="Codigo"/>
      </w:pPr>
      <w:r>
        <w:t>0138      padding: 14px;</w:t>
      </w:r>
    </w:p>
    <w:p w14:paraId="05F84DB0" w14:textId="77777777" w:rsidR="006D0132" w:rsidRDefault="00000000">
      <w:pPr>
        <w:pStyle w:val="Codigo"/>
      </w:pPr>
      <w:r>
        <w:t>0139      border-radius: var(--radius-small);</w:t>
      </w:r>
    </w:p>
    <w:p w14:paraId="21C910FC" w14:textId="77777777" w:rsidR="006D0132" w:rsidRDefault="00000000">
      <w:pPr>
        <w:pStyle w:val="Codigo"/>
      </w:pPr>
      <w:r>
        <w:t>0140      color: var(--color-muted);</w:t>
      </w:r>
    </w:p>
    <w:p w14:paraId="399D684B" w14:textId="77777777" w:rsidR="006D0132" w:rsidRDefault="00000000">
      <w:pPr>
        <w:pStyle w:val="Codigo"/>
      </w:pPr>
      <w:r>
        <w:t>0141      background: var(--color-background);</w:t>
      </w:r>
    </w:p>
    <w:p w14:paraId="66B6C96E" w14:textId="77777777" w:rsidR="006D0132" w:rsidRDefault="00000000">
      <w:pPr>
        <w:pStyle w:val="Codigo"/>
      </w:pPr>
      <w:r>
        <w:t>0142      font-size: 0.9rem;</w:t>
      </w:r>
    </w:p>
    <w:p w14:paraId="0D5A660B" w14:textId="77777777" w:rsidR="006D0132" w:rsidRDefault="00000000">
      <w:pPr>
        <w:pStyle w:val="Codigo"/>
      </w:pPr>
      <w:r>
        <w:t>0143  }</w:t>
      </w:r>
    </w:p>
    <w:p w14:paraId="600968BE" w14:textId="77777777" w:rsidR="006D0132" w:rsidRDefault="00000000">
      <w:pPr>
        <w:pStyle w:val="Codigo"/>
      </w:pPr>
      <w:r>
        <w:t xml:space="preserve">0144  </w:t>
      </w:r>
    </w:p>
    <w:p w14:paraId="64043C6E" w14:textId="77777777" w:rsidR="006D0132" w:rsidRDefault="00000000">
      <w:pPr>
        <w:pStyle w:val="Codigo"/>
      </w:pPr>
      <w:r>
        <w:t>0145  .enlace-registro {</w:t>
      </w:r>
    </w:p>
    <w:p w14:paraId="118F2806" w14:textId="77777777" w:rsidR="006D0132" w:rsidRDefault="00000000">
      <w:pPr>
        <w:pStyle w:val="Codigo"/>
      </w:pPr>
      <w:r>
        <w:t>0146      margin-top: 16px;</w:t>
      </w:r>
    </w:p>
    <w:p w14:paraId="3BFF1C69" w14:textId="77777777" w:rsidR="006D0132" w:rsidRDefault="00000000">
      <w:pPr>
        <w:pStyle w:val="Codigo"/>
      </w:pPr>
      <w:r>
        <w:t>0147      text-align: center;</w:t>
      </w:r>
    </w:p>
    <w:p w14:paraId="44F1C4C2" w14:textId="77777777" w:rsidR="006D0132" w:rsidRDefault="00000000">
      <w:pPr>
        <w:pStyle w:val="Codigo"/>
      </w:pPr>
      <w:r>
        <w:t>0148  }</w:t>
      </w:r>
    </w:p>
    <w:p w14:paraId="0A160D70" w14:textId="77777777" w:rsidR="006D0132" w:rsidRDefault="00000000">
      <w:pPr>
        <w:pStyle w:val="Codigo"/>
      </w:pPr>
      <w:r>
        <w:t xml:space="preserve">0149  </w:t>
      </w:r>
    </w:p>
    <w:p w14:paraId="0B0E35B1" w14:textId="77777777" w:rsidR="006D0132" w:rsidRDefault="00000000">
      <w:pPr>
        <w:pStyle w:val="Codigo"/>
      </w:pPr>
      <w:r>
        <w:t>0150  .resumen-contacto p {</w:t>
      </w:r>
    </w:p>
    <w:p w14:paraId="3B2E7D06" w14:textId="77777777" w:rsidR="006D0132" w:rsidRDefault="00000000">
      <w:pPr>
        <w:pStyle w:val="Codigo"/>
      </w:pPr>
      <w:r>
        <w:t>0151      margin: 7px 0;</w:t>
      </w:r>
    </w:p>
    <w:p w14:paraId="017F3217" w14:textId="77777777" w:rsidR="006D0132" w:rsidRDefault="00000000">
      <w:pPr>
        <w:pStyle w:val="Codigo"/>
      </w:pPr>
      <w:r>
        <w:t>0152  }</w:t>
      </w:r>
    </w:p>
    <w:p w14:paraId="07B146D8" w14:textId="77777777" w:rsidR="006D0132" w:rsidRDefault="00000000">
      <w:pPr>
        <w:pStyle w:val="Codigo"/>
      </w:pPr>
      <w:r>
        <w:t xml:space="preserve">0153  </w:t>
      </w:r>
    </w:p>
    <w:p w14:paraId="36F77F92" w14:textId="77777777" w:rsidR="006D0132" w:rsidRDefault="00000000">
      <w:pPr>
        <w:pStyle w:val="Codigo"/>
      </w:pPr>
      <w:r>
        <w:t>0154  @media (max-width: 820px) {</w:t>
      </w:r>
    </w:p>
    <w:p w14:paraId="4FE5E4BC" w14:textId="77777777" w:rsidR="006D0132" w:rsidRDefault="00000000">
      <w:pPr>
        <w:pStyle w:val="Codigo"/>
      </w:pPr>
      <w:r>
        <w:t>0155      .distribucion-formulario,</w:t>
      </w:r>
    </w:p>
    <w:p w14:paraId="4184D69D" w14:textId="77777777" w:rsidR="006D0132" w:rsidRDefault="00000000">
      <w:pPr>
        <w:pStyle w:val="Codigo"/>
      </w:pPr>
      <w:r>
        <w:t>0156      .cuadricula-formulario {</w:t>
      </w:r>
    </w:p>
    <w:p w14:paraId="202A2878" w14:textId="77777777" w:rsidR="006D0132" w:rsidRDefault="00000000">
      <w:pPr>
        <w:pStyle w:val="Codigo"/>
      </w:pPr>
      <w:r>
        <w:t>0157          grid-template-columns: 1fr;</w:t>
      </w:r>
    </w:p>
    <w:p w14:paraId="0C5F387F" w14:textId="77777777" w:rsidR="006D0132" w:rsidRDefault="00000000">
      <w:pPr>
        <w:pStyle w:val="Codigo"/>
      </w:pPr>
      <w:r>
        <w:t>0158      }</w:t>
      </w:r>
    </w:p>
    <w:p w14:paraId="3C071CC1" w14:textId="77777777" w:rsidR="006D0132" w:rsidRDefault="00000000">
      <w:pPr>
        <w:pStyle w:val="Codigo"/>
      </w:pPr>
      <w:r>
        <w:t xml:space="preserve">0159  </w:t>
      </w:r>
    </w:p>
    <w:p w14:paraId="77E6EFED" w14:textId="77777777" w:rsidR="006D0132" w:rsidRDefault="00000000">
      <w:pPr>
        <w:pStyle w:val="Codigo"/>
      </w:pPr>
      <w:r>
        <w:t>0160      .grupo-campo-ancho {</w:t>
      </w:r>
    </w:p>
    <w:p w14:paraId="718F52CD" w14:textId="77777777" w:rsidR="006D0132" w:rsidRDefault="00000000">
      <w:pPr>
        <w:pStyle w:val="Codigo"/>
      </w:pPr>
      <w:r>
        <w:t>0161          grid-column: auto;</w:t>
      </w:r>
    </w:p>
    <w:p w14:paraId="22687E7B" w14:textId="77777777" w:rsidR="006D0132" w:rsidRDefault="00000000">
      <w:pPr>
        <w:pStyle w:val="Codigo"/>
      </w:pPr>
      <w:r>
        <w:t>0162      }</w:t>
      </w:r>
    </w:p>
    <w:p w14:paraId="1DC8FFD7" w14:textId="77777777" w:rsidR="006D0132" w:rsidRDefault="00000000">
      <w:pPr>
        <w:pStyle w:val="Codigo"/>
      </w:pPr>
      <w:r>
        <w:t>0163  }</w:t>
      </w:r>
    </w:p>
    <w:p w14:paraId="430B95B3" w14:textId="77777777" w:rsidR="006D0132" w:rsidRDefault="00000000">
      <w:pPr>
        <w:pStyle w:val="Ttulo1"/>
        <w:pageBreakBefore/>
      </w:pPr>
      <w:r>
        <w:lastRenderedPageBreak/>
        <w:t>5.15 Código CSS: css/intranet.css</w:t>
      </w:r>
    </w:p>
    <w:p w14:paraId="2E7ACF84" w14:textId="77777777" w:rsidR="006D0132" w:rsidRDefault="00000000">
      <w:pPr>
        <w:pStyle w:val="Codigo"/>
      </w:pPr>
      <w:r>
        <w:t>0001  .cabecera-intranet {</w:t>
      </w:r>
    </w:p>
    <w:p w14:paraId="3877CC7A" w14:textId="77777777" w:rsidR="006D0132" w:rsidRDefault="00000000">
      <w:pPr>
        <w:pStyle w:val="Codigo"/>
      </w:pPr>
      <w:r>
        <w:t>0002      display: flex;</w:t>
      </w:r>
    </w:p>
    <w:p w14:paraId="66EC2FC5" w14:textId="77777777" w:rsidR="006D0132" w:rsidRDefault="00000000">
      <w:pPr>
        <w:pStyle w:val="Codigo"/>
      </w:pPr>
      <w:r>
        <w:t>0003      flex-wrap: wrap;</w:t>
      </w:r>
    </w:p>
    <w:p w14:paraId="0DF19566" w14:textId="77777777" w:rsidR="006D0132" w:rsidRDefault="00000000">
      <w:pPr>
        <w:pStyle w:val="Codigo"/>
      </w:pPr>
      <w:r>
        <w:t>0004      align-items: center;</w:t>
      </w:r>
    </w:p>
    <w:p w14:paraId="07FD3510" w14:textId="77777777" w:rsidR="006D0132" w:rsidRDefault="00000000">
      <w:pPr>
        <w:pStyle w:val="Codigo"/>
      </w:pPr>
      <w:r>
        <w:t>0005      justify-content: space-between;</w:t>
      </w:r>
    </w:p>
    <w:p w14:paraId="17E95379" w14:textId="77777777" w:rsidR="006D0132" w:rsidRDefault="00000000">
      <w:pPr>
        <w:pStyle w:val="Codigo"/>
      </w:pPr>
      <w:r>
        <w:t>0006      gap: 16px;</w:t>
      </w:r>
    </w:p>
    <w:p w14:paraId="6D340652" w14:textId="77777777" w:rsidR="006D0132" w:rsidRDefault="00000000">
      <w:pPr>
        <w:pStyle w:val="Codigo"/>
      </w:pPr>
      <w:r>
        <w:t>0007      margin-bottom: 24px;</w:t>
      </w:r>
    </w:p>
    <w:p w14:paraId="7FE36EEC" w14:textId="77777777" w:rsidR="006D0132" w:rsidRDefault="00000000">
      <w:pPr>
        <w:pStyle w:val="Codigo"/>
      </w:pPr>
      <w:r>
        <w:t>0008  }</w:t>
      </w:r>
    </w:p>
    <w:p w14:paraId="53234CBE" w14:textId="77777777" w:rsidR="006D0132" w:rsidRDefault="00000000">
      <w:pPr>
        <w:pStyle w:val="Codigo"/>
      </w:pPr>
      <w:r>
        <w:t xml:space="preserve">0009  </w:t>
      </w:r>
    </w:p>
    <w:p w14:paraId="0C43FC5A" w14:textId="77777777" w:rsidR="006D0132" w:rsidRDefault="00000000">
      <w:pPr>
        <w:pStyle w:val="Codigo"/>
      </w:pPr>
      <w:r>
        <w:t>0010  .cabecera-intranet h1 {</w:t>
      </w:r>
    </w:p>
    <w:p w14:paraId="2734CEAE" w14:textId="77777777" w:rsidR="006D0132" w:rsidRDefault="00000000">
      <w:pPr>
        <w:pStyle w:val="Codigo"/>
      </w:pPr>
      <w:r>
        <w:t>0011      margin: 0;</w:t>
      </w:r>
    </w:p>
    <w:p w14:paraId="2FE9B5B7" w14:textId="77777777" w:rsidR="006D0132" w:rsidRDefault="00000000">
      <w:pPr>
        <w:pStyle w:val="Codigo"/>
      </w:pPr>
      <w:r>
        <w:t>0012      color: var(--color-primary);</w:t>
      </w:r>
    </w:p>
    <w:p w14:paraId="33ECF26A" w14:textId="77777777" w:rsidR="006D0132" w:rsidRDefault="00000000">
      <w:pPr>
        <w:pStyle w:val="Codigo"/>
      </w:pPr>
      <w:r>
        <w:t>0013  }</w:t>
      </w:r>
    </w:p>
    <w:p w14:paraId="241CAA8B" w14:textId="77777777" w:rsidR="006D0132" w:rsidRDefault="00000000">
      <w:pPr>
        <w:pStyle w:val="Codigo"/>
      </w:pPr>
      <w:r>
        <w:t xml:space="preserve">0014  </w:t>
      </w:r>
    </w:p>
    <w:p w14:paraId="7AC76EC2" w14:textId="77777777" w:rsidR="006D0132" w:rsidRDefault="00000000">
      <w:pPr>
        <w:pStyle w:val="Codigo"/>
      </w:pPr>
      <w:r>
        <w:t>0015  .cabecera-intranet p {</w:t>
      </w:r>
    </w:p>
    <w:p w14:paraId="4FF107A1" w14:textId="77777777" w:rsidR="006D0132" w:rsidRDefault="00000000">
      <w:pPr>
        <w:pStyle w:val="Codigo"/>
      </w:pPr>
      <w:r>
        <w:t>0016      margin: 4px 0 0;</w:t>
      </w:r>
    </w:p>
    <w:p w14:paraId="6CBE8EC4" w14:textId="77777777" w:rsidR="006D0132" w:rsidRDefault="00000000">
      <w:pPr>
        <w:pStyle w:val="Codigo"/>
      </w:pPr>
      <w:r>
        <w:t>0017      color: var(--color-muted);</w:t>
      </w:r>
    </w:p>
    <w:p w14:paraId="6577E8E4" w14:textId="77777777" w:rsidR="006D0132" w:rsidRDefault="00000000">
      <w:pPr>
        <w:pStyle w:val="Codigo"/>
      </w:pPr>
      <w:r>
        <w:t>0018  }</w:t>
      </w:r>
    </w:p>
    <w:p w14:paraId="442E5E0D" w14:textId="77777777" w:rsidR="006D0132" w:rsidRDefault="00000000">
      <w:pPr>
        <w:pStyle w:val="Codigo"/>
      </w:pPr>
      <w:r>
        <w:t xml:space="preserve">0019  </w:t>
      </w:r>
    </w:p>
    <w:p w14:paraId="41DAEFCA" w14:textId="77777777" w:rsidR="006D0132" w:rsidRDefault="00000000">
      <w:pPr>
        <w:pStyle w:val="Codigo"/>
      </w:pPr>
      <w:r>
        <w:t>0020  .cuadricula-indicadores {</w:t>
      </w:r>
    </w:p>
    <w:p w14:paraId="072DF4C6" w14:textId="77777777" w:rsidR="006D0132" w:rsidRDefault="00000000">
      <w:pPr>
        <w:pStyle w:val="Codigo"/>
      </w:pPr>
      <w:r>
        <w:t>0021      display: grid;</w:t>
      </w:r>
    </w:p>
    <w:p w14:paraId="091401FC" w14:textId="77777777" w:rsidR="006D0132" w:rsidRDefault="00000000">
      <w:pPr>
        <w:pStyle w:val="Codigo"/>
      </w:pPr>
      <w:r>
        <w:t>0022      grid-template-columns: repeat(4, 1fr);</w:t>
      </w:r>
    </w:p>
    <w:p w14:paraId="5F9CE0E9" w14:textId="77777777" w:rsidR="006D0132" w:rsidRDefault="00000000">
      <w:pPr>
        <w:pStyle w:val="Codigo"/>
      </w:pPr>
      <w:r>
        <w:t>0023      gap: 18px;</w:t>
      </w:r>
    </w:p>
    <w:p w14:paraId="206D259C" w14:textId="77777777" w:rsidR="006D0132" w:rsidRDefault="00000000">
      <w:pPr>
        <w:pStyle w:val="Codigo"/>
      </w:pPr>
      <w:r>
        <w:t>0024  }</w:t>
      </w:r>
    </w:p>
    <w:p w14:paraId="164898C8" w14:textId="77777777" w:rsidR="006D0132" w:rsidRDefault="00000000">
      <w:pPr>
        <w:pStyle w:val="Codigo"/>
      </w:pPr>
      <w:r>
        <w:t xml:space="preserve">0025  </w:t>
      </w:r>
    </w:p>
    <w:p w14:paraId="7A19F297" w14:textId="77777777" w:rsidR="006D0132" w:rsidRDefault="00000000">
      <w:pPr>
        <w:pStyle w:val="Codigo"/>
      </w:pPr>
      <w:r>
        <w:t>0026  .indicador-intranet {</w:t>
      </w:r>
    </w:p>
    <w:p w14:paraId="507C8510" w14:textId="77777777" w:rsidR="006D0132" w:rsidRDefault="00000000">
      <w:pPr>
        <w:pStyle w:val="Codigo"/>
      </w:pPr>
      <w:r>
        <w:t>0027      padding: 22px;</w:t>
      </w:r>
    </w:p>
    <w:p w14:paraId="54099A8B" w14:textId="77777777" w:rsidR="006D0132" w:rsidRDefault="00000000">
      <w:pPr>
        <w:pStyle w:val="Codigo"/>
      </w:pPr>
      <w:r>
        <w:t>0028      border-top: 5px solid var(--color-secondary);</w:t>
      </w:r>
    </w:p>
    <w:p w14:paraId="0F7A9746" w14:textId="77777777" w:rsidR="006D0132" w:rsidRDefault="00000000">
      <w:pPr>
        <w:pStyle w:val="Codigo"/>
      </w:pPr>
      <w:r>
        <w:t>0029      border-radius: var(--radius-medium);</w:t>
      </w:r>
    </w:p>
    <w:p w14:paraId="6D0A048F" w14:textId="77777777" w:rsidR="006D0132" w:rsidRDefault="00000000">
      <w:pPr>
        <w:pStyle w:val="Codigo"/>
      </w:pPr>
      <w:r>
        <w:t>0030      background: var(--color-surface);</w:t>
      </w:r>
    </w:p>
    <w:p w14:paraId="345DE1A1" w14:textId="77777777" w:rsidR="006D0132" w:rsidRDefault="00000000">
      <w:pPr>
        <w:pStyle w:val="Codigo"/>
      </w:pPr>
      <w:r>
        <w:t>0031      box-shadow: var(--shadow-soft);</w:t>
      </w:r>
    </w:p>
    <w:p w14:paraId="10A5A4C0" w14:textId="77777777" w:rsidR="006D0132" w:rsidRDefault="00000000">
      <w:pPr>
        <w:pStyle w:val="Codigo"/>
      </w:pPr>
      <w:r>
        <w:t>0032  }</w:t>
      </w:r>
    </w:p>
    <w:p w14:paraId="3DAE0343" w14:textId="77777777" w:rsidR="006D0132" w:rsidRDefault="00000000">
      <w:pPr>
        <w:pStyle w:val="Codigo"/>
      </w:pPr>
      <w:r>
        <w:t xml:space="preserve">0033  </w:t>
      </w:r>
    </w:p>
    <w:p w14:paraId="57BFECF1" w14:textId="77777777" w:rsidR="006D0132" w:rsidRDefault="00000000">
      <w:pPr>
        <w:pStyle w:val="Codigo"/>
      </w:pPr>
      <w:r>
        <w:t>0034  .indicador-intranet h2 {</w:t>
      </w:r>
    </w:p>
    <w:p w14:paraId="78F1BDF4" w14:textId="77777777" w:rsidR="006D0132" w:rsidRDefault="00000000">
      <w:pPr>
        <w:pStyle w:val="Codigo"/>
      </w:pPr>
      <w:r>
        <w:t>0035      margin: 0 0 8px;</w:t>
      </w:r>
    </w:p>
    <w:p w14:paraId="6D1122C3" w14:textId="77777777" w:rsidR="006D0132" w:rsidRDefault="00000000">
      <w:pPr>
        <w:pStyle w:val="Codigo"/>
      </w:pPr>
      <w:r>
        <w:t>0036      color: var(--color-primary);</w:t>
      </w:r>
    </w:p>
    <w:p w14:paraId="456F8D0C" w14:textId="77777777" w:rsidR="006D0132" w:rsidRDefault="00000000">
      <w:pPr>
        <w:pStyle w:val="Codigo"/>
      </w:pPr>
      <w:r>
        <w:t>0037      font-size: 1rem;</w:t>
      </w:r>
    </w:p>
    <w:p w14:paraId="6382E916" w14:textId="77777777" w:rsidR="006D0132" w:rsidRDefault="00000000">
      <w:pPr>
        <w:pStyle w:val="Codigo"/>
      </w:pPr>
      <w:r>
        <w:t>0038  }</w:t>
      </w:r>
    </w:p>
    <w:p w14:paraId="3034E821" w14:textId="77777777" w:rsidR="006D0132" w:rsidRDefault="00000000">
      <w:pPr>
        <w:pStyle w:val="Codigo"/>
      </w:pPr>
      <w:r>
        <w:t xml:space="preserve">0039  </w:t>
      </w:r>
    </w:p>
    <w:p w14:paraId="78BA0C7B" w14:textId="77777777" w:rsidR="006D0132" w:rsidRDefault="00000000">
      <w:pPr>
        <w:pStyle w:val="Codigo"/>
      </w:pPr>
      <w:r>
        <w:t>0040  .valor-indicador {</w:t>
      </w:r>
    </w:p>
    <w:p w14:paraId="147DCA5D" w14:textId="77777777" w:rsidR="006D0132" w:rsidRDefault="00000000">
      <w:pPr>
        <w:pStyle w:val="Codigo"/>
      </w:pPr>
      <w:r>
        <w:t>0041      margin: 0;</w:t>
      </w:r>
    </w:p>
    <w:p w14:paraId="38C9190B" w14:textId="77777777" w:rsidR="006D0132" w:rsidRDefault="00000000">
      <w:pPr>
        <w:pStyle w:val="Codigo"/>
      </w:pPr>
      <w:r>
        <w:t>0042      font-size: 2rem;</w:t>
      </w:r>
    </w:p>
    <w:p w14:paraId="15D28ADF" w14:textId="77777777" w:rsidR="006D0132" w:rsidRDefault="00000000">
      <w:pPr>
        <w:pStyle w:val="Codigo"/>
      </w:pPr>
      <w:r>
        <w:t>0043      font-weight: 800;</w:t>
      </w:r>
    </w:p>
    <w:p w14:paraId="4926589D" w14:textId="77777777" w:rsidR="006D0132" w:rsidRDefault="00000000">
      <w:pPr>
        <w:pStyle w:val="Codigo"/>
      </w:pPr>
      <w:r>
        <w:t>0044  }</w:t>
      </w:r>
    </w:p>
    <w:p w14:paraId="5F226370" w14:textId="77777777" w:rsidR="006D0132" w:rsidRDefault="00000000">
      <w:pPr>
        <w:pStyle w:val="Codigo"/>
      </w:pPr>
      <w:r>
        <w:t xml:space="preserve">0045  </w:t>
      </w:r>
    </w:p>
    <w:p w14:paraId="454DA8D0" w14:textId="77777777" w:rsidR="006D0132" w:rsidRDefault="00000000">
      <w:pPr>
        <w:pStyle w:val="Codigo"/>
      </w:pPr>
      <w:r>
        <w:t>0046  .paneles-intranet {</w:t>
      </w:r>
    </w:p>
    <w:p w14:paraId="4F520755" w14:textId="77777777" w:rsidR="006D0132" w:rsidRDefault="00000000">
      <w:pPr>
        <w:pStyle w:val="Codigo"/>
      </w:pPr>
      <w:r>
        <w:t>0047      display: grid;</w:t>
      </w:r>
    </w:p>
    <w:p w14:paraId="18F02491" w14:textId="77777777" w:rsidR="006D0132" w:rsidRDefault="00000000">
      <w:pPr>
        <w:pStyle w:val="Codigo"/>
      </w:pPr>
      <w:r>
        <w:t>0048      grid-template-columns: 1.2fr 0.8fr;</w:t>
      </w:r>
    </w:p>
    <w:p w14:paraId="4FB79C9A" w14:textId="77777777" w:rsidR="006D0132" w:rsidRDefault="00000000">
      <w:pPr>
        <w:pStyle w:val="Codigo"/>
      </w:pPr>
      <w:r>
        <w:t>0049      gap: 20px;</w:t>
      </w:r>
    </w:p>
    <w:p w14:paraId="51FF9630" w14:textId="77777777" w:rsidR="006D0132" w:rsidRDefault="00000000">
      <w:pPr>
        <w:pStyle w:val="Codigo"/>
      </w:pPr>
      <w:r>
        <w:t>0050      margin-top: 22px;</w:t>
      </w:r>
    </w:p>
    <w:p w14:paraId="55318BE6" w14:textId="77777777" w:rsidR="006D0132" w:rsidRDefault="00000000">
      <w:pPr>
        <w:pStyle w:val="Codigo"/>
      </w:pPr>
      <w:r>
        <w:t>0051  }</w:t>
      </w:r>
    </w:p>
    <w:p w14:paraId="68D0D5F0" w14:textId="77777777" w:rsidR="006D0132" w:rsidRDefault="00000000">
      <w:pPr>
        <w:pStyle w:val="Codigo"/>
      </w:pPr>
      <w:r>
        <w:t xml:space="preserve">0052  </w:t>
      </w:r>
    </w:p>
    <w:p w14:paraId="2EAC3ACB" w14:textId="77777777" w:rsidR="006D0132" w:rsidRDefault="00000000">
      <w:pPr>
        <w:pStyle w:val="Codigo"/>
      </w:pPr>
      <w:r>
        <w:t>0053  .tabla-responsive {</w:t>
      </w:r>
    </w:p>
    <w:p w14:paraId="20585916" w14:textId="77777777" w:rsidR="006D0132" w:rsidRDefault="00000000">
      <w:pPr>
        <w:pStyle w:val="Codigo"/>
      </w:pPr>
      <w:r>
        <w:t>0054      overflow-x: auto;</w:t>
      </w:r>
    </w:p>
    <w:p w14:paraId="785E6493" w14:textId="77777777" w:rsidR="006D0132" w:rsidRDefault="00000000">
      <w:pPr>
        <w:pStyle w:val="Codigo"/>
      </w:pPr>
      <w:r>
        <w:t>0055  }</w:t>
      </w:r>
    </w:p>
    <w:p w14:paraId="58455576" w14:textId="77777777" w:rsidR="006D0132" w:rsidRDefault="00000000">
      <w:pPr>
        <w:pStyle w:val="Codigo"/>
      </w:pPr>
      <w:r>
        <w:t xml:space="preserve">0056  </w:t>
      </w:r>
    </w:p>
    <w:p w14:paraId="76EC65A8" w14:textId="77777777" w:rsidR="006D0132" w:rsidRDefault="00000000">
      <w:pPr>
        <w:pStyle w:val="Codigo"/>
      </w:pPr>
      <w:r>
        <w:t>0057  .tabla-intranet {</w:t>
      </w:r>
    </w:p>
    <w:p w14:paraId="6604DD68" w14:textId="77777777" w:rsidR="006D0132" w:rsidRDefault="00000000">
      <w:pPr>
        <w:pStyle w:val="Codigo"/>
      </w:pPr>
      <w:r>
        <w:t>0058      width: 100%;</w:t>
      </w:r>
    </w:p>
    <w:p w14:paraId="63AED6E4" w14:textId="77777777" w:rsidR="006D0132" w:rsidRDefault="00000000">
      <w:pPr>
        <w:pStyle w:val="Codigo"/>
      </w:pPr>
      <w:r>
        <w:t>0059      border-collapse: collapse;</w:t>
      </w:r>
    </w:p>
    <w:p w14:paraId="4576C930" w14:textId="77777777" w:rsidR="006D0132" w:rsidRDefault="00000000">
      <w:pPr>
        <w:pStyle w:val="Codigo"/>
      </w:pPr>
      <w:r>
        <w:t>0060  }</w:t>
      </w:r>
    </w:p>
    <w:p w14:paraId="7911008A" w14:textId="77777777" w:rsidR="006D0132" w:rsidRDefault="00000000">
      <w:pPr>
        <w:pStyle w:val="Codigo"/>
      </w:pPr>
      <w:r>
        <w:t xml:space="preserve">0061  </w:t>
      </w:r>
    </w:p>
    <w:p w14:paraId="1C4EA0A0" w14:textId="77777777" w:rsidR="006D0132" w:rsidRDefault="00000000">
      <w:pPr>
        <w:pStyle w:val="Codigo"/>
      </w:pPr>
      <w:r>
        <w:t>0062  .tabla-intranet th,</w:t>
      </w:r>
    </w:p>
    <w:p w14:paraId="0F74E295" w14:textId="77777777" w:rsidR="006D0132" w:rsidRDefault="00000000">
      <w:pPr>
        <w:pStyle w:val="Codigo"/>
      </w:pPr>
      <w:r>
        <w:t>0063  .tabla-intranet td {</w:t>
      </w:r>
    </w:p>
    <w:p w14:paraId="12253A69" w14:textId="77777777" w:rsidR="006D0132" w:rsidRDefault="00000000">
      <w:pPr>
        <w:pStyle w:val="Codigo"/>
      </w:pPr>
      <w:r>
        <w:t>0064      padding: 12px;</w:t>
      </w:r>
    </w:p>
    <w:p w14:paraId="393E7E2D" w14:textId="77777777" w:rsidR="006D0132" w:rsidRDefault="00000000">
      <w:pPr>
        <w:pStyle w:val="Codigo"/>
      </w:pPr>
      <w:r>
        <w:lastRenderedPageBreak/>
        <w:t>0065      border-bottom: 1px solid var(--color-border);</w:t>
      </w:r>
    </w:p>
    <w:p w14:paraId="2D7B4862" w14:textId="77777777" w:rsidR="006D0132" w:rsidRDefault="00000000">
      <w:pPr>
        <w:pStyle w:val="Codigo"/>
      </w:pPr>
      <w:r>
        <w:t>0066      text-align: left;</w:t>
      </w:r>
    </w:p>
    <w:p w14:paraId="6D94AEBE" w14:textId="77777777" w:rsidR="006D0132" w:rsidRDefault="00000000">
      <w:pPr>
        <w:pStyle w:val="Codigo"/>
      </w:pPr>
      <w:r>
        <w:t>0067  }</w:t>
      </w:r>
    </w:p>
    <w:p w14:paraId="7C009260" w14:textId="77777777" w:rsidR="006D0132" w:rsidRDefault="00000000">
      <w:pPr>
        <w:pStyle w:val="Codigo"/>
      </w:pPr>
      <w:r>
        <w:t xml:space="preserve">0068  </w:t>
      </w:r>
    </w:p>
    <w:p w14:paraId="3CFC67AF" w14:textId="77777777" w:rsidR="006D0132" w:rsidRDefault="00000000">
      <w:pPr>
        <w:pStyle w:val="Codigo"/>
      </w:pPr>
      <w:r>
        <w:t>0069  .tabla-intranet th {</w:t>
      </w:r>
    </w:p>
    <w:p w14:paraId="3A227353" w14:textId="77777777" w:rsidR="006D0132" w:rsidRDefault="00000000">
      <w:pPr>
        <w:pStyle w:val="Codigo"/>
      </w:pPr>
      <w:r>
        <w:t>0070      color: #ffffff;</w:t>
      </w:r>
    </w:p>
    <w:p w14:paraId="56AF0D52" w14:textId="77777777" w:rsidR="006D0132" w:rsidRDefault="00000000">
      <w:pPr>
        <w:pStyle w:val="Codigo"/>
      </w:pPr>
      <w:r>
        <w:t>0071      background: var(--color-primary);</w:t>
      </w:r>
    </w:p>
    <w:p w14:paraId="149ED849" w14:textId="77777777" w:rsidR="006D0132" w:rsidRDefault="00000000">
      <w:pPr>
        <w:pStyle w:val="Codigo"/>
      </w:pPr>
      <w:r>
        <w:t>0072  }</w:t>
      </w:r>
    </w:p>
    <w:p w14:paraId="2CDC25AA" w14:textId="77777777" w:rsidR="006D0132" w:rsidRDefault="00000000">
      <w:pPr>
        <w:pStyle w:val="Codigo"/>
      </w:pPr>
      <w:r>
        <w:t xml:space="preserve">0073  </w:t>
      </w:r>
    </w:p>
    <w:p w14:paraId="149DA6A1" w14:textId="77777777" w:rsidR="006D0132" w:rsidRDefault="00000000">
      <w:pPr>
        <w:pStyle w:val="Codigo"/>
      </w:pPr>
      <w:r>
        <w:t>0074  .lista-actividad {</w:t>
      </w:r>
    </w:p>
    <w:p w14:paraId="7F0E26FB" w14:textId="77777777" w:rsidR="006D0132" w:rsidRDefault="00000000">
      <w:pPr>
        <w:pStyle w:val="Codigo"/>
      </w:pPr>
      <w:r>
        <w:t>0075      margin: 0;</w:t>
      </w:r>
    </w:p>
    <w:p w14:paraId="5CFA69BC" w14:textId="77777777" w:rsidR="006D0132" w:rsidRDefault="00000000">
      <w:pPr>
        <w:pStyle w:val="Codigo"/>
      </w:pPr>
      <w:r>
        <w:t>0076      padding-left: 20px;</w:t>
      </w:r>
    </w:p>
    <w:p w14:paraId="0DB7498F" w14:textId="77777777" w:rsidR="006D0132" w:rsidRDefault="00000000">
      <w:pPr>
        <w:pStyle w:val="Codigo"/>
      </w:pPr>
      <w:r>
        <w:t>0077  }</w:t>
      </w:r>
    </w:p>
    <w:p w14:paraId="4B8DBAE1" w14:textId="77777777" w:rsidR="006D0132" w:rsidRDefault="00000000">
      <w:pPr>
        <w:pStyle w:val="Codigo"/>
      </w:pPr>
      <w:r>
        <w:t xml:space="preserve">0078  </w:t>
      </w:r>
    </w:p>
    <w:p w14:paraId="174731F7" w14:textId="77777777" w:rsidR="006D0132" w:rsidRDefault="00000000">
      <w:pPr>
        <w:pStyle w:val="Codigo"/>
      </w:pPr>
      <w:r>
        <w:t>0079  .lista-actividad li {</w:t>
      </w:r>
    </w:p>
    <w:p w14:paraId="21549D9C" w14:textId="77777777" w:rsidR="006D0132" w:rsidRDefault="00000000">
      <w:pPr>
        <w:pStyle w:val="Codigo"/>
      </w:pPr>
      <w:r>
        <w:t>0080      margin-bottom: 12px;</w:t>
      </w:r>
    </w:p>
    <w:p w14:paraId="462F2B16" w14:textId="77777777" w:rsidR="006D0132" w:rsidRDefault="00000000">
      <w:pPr>
        <w:pStyle w:val="Codigo"/>
      </w:pPr>
      <w:r>
        <w:t>0081  }</w:t>
      </w:r>
    </w:p>
    <w:p w14:paraId="1A94B46D" w14:textId="77777777" w:rsidR="006D0132" w:rsidRDefault="00000000">
      <w:pPr>
        <w:pStyle w:val="Codigo"/>
      </w:pPr>
      <w:r>
        <w:t xml:space="preserve">0082  </w:t>
      </w:r>
    </w:p>
    <w:p w14:paraId="55DA6D5F" w14:textId="77777777" w:rsidR="006D0132" w:rsidRDefault="00000000">
      <w:pPr>
        <w:pStyle w:val="Codigo"/>
      </w:pPr>
      <w:r>
        <w:t>0083  @media (max-width: 930px) {</w:t>
      </w:r>
    </w:p>
    <w:p w14:paraId="37A2C30F" w14:textId="77777777" w:rsidR="006D0132" w:rsidRDefault="00000000">
      <w:pPr>
        <w:pStyle w:val="Codigo"/>
      </w:pPr>
      <w:r>
        <w:t>0084      .cuadricula-indicadores {</w:t>
      </w:r>
    </w:p>
    <w:p w14:paraId="7A21DF5A" w14:textId="77777777" w:rsidR="006D0132" w:rsidRDefault="00000000">
      <w:pPr>
        <w:pStyle w:val="Codigo"/>
      </w:pPr>
      <w:r>
        <w:t>0085          grid-template-columns: repeat(2, 1fr);</w:t>
      </w:r>
    </w:p>
    <w:p w14:paraId="008275C9" w14:textId="77777777" w:rsidR="006D0132" w:rsidRDefault="00000000">
      <w:pPr>
        <w:pStyle w:val="Codigo"/>
      </w:pPr>
      <w:r>
        <w:t>0086      }</w:t>
      </w:r>
    </w:p>
    <w:p w14:paraId="27ED5DB0" w14:textId="77777777" w:rsidR="006D0132" w:rsidRDefault="00000000">
      <w:pPr>
        <w:pStyle w:val="Codigo"/>
      </w:pPr>
      <w:r>
        <w:t xml:space="preserve">0087  </w:t>
      </w:r>
    </w:p>
    <w:p w14:paraId="582FEF38" w14:textId="77777777" w:rsidR="006D0132" w:rsidRDefault="00000000">
      <w:pPr>
        <w:pStyle w:val="Codigo"/>
      </w:pPr>
      <w:r>
        <w:t>0088      .paneles-intranet {</w:t>
      </w:r>
    </w:p>
    <w:p w14:paraId="41F92B38" w14:textId="77777777" w:rsidR="006D0132" w:rsidRDefault="00000000">
      <w:pPr>
        <w:pStyle w:val="Codigo"/>
      </w:pPr>
      <w:r>
        <w:t>0089          grid-template-columns: 1fr;</w:t>
      </w:r>
    </w:p>
    <w:p w14:paraId="0EFBECD9" w14:textId="77777777" w:rsidR="006D0132" w:rsidRDefault="00000000">
      <w:pPr>
        <w:pStyle w:val="Codigo"/>
      </w:pPr>
      <w:r>
        <w:t>0090      }</w:t>
      </w:r>
    </w:p>
    <w:p w14:paraId="71B9EAB7" w14:textId="77777777" w:rsidR="006D0132" w:rsidRDefault="00000000">
      <w:pPr>
        <w:pStyle w:val="Codigo"/>
      </w:pPr>
      <w:r>
        <w:t>0091  }</w:t>
      </w:r>
    </w:p>
    <w:p w14:paraId="046E5CEE" w14:textId="77777777" w:rsidR="006D0132" w:rsidRDefault="00000000">
      <w:pPr>
        <w:pStyle w:val="Codigo"/>
      </w:pPr>
      <w:r>
        <w:t xml:space="preserve">0092  </w:t>
      </w:r>
    </w:p>
    <w:p w14:paraId="18EFC00D" w14:textId="77777777" w:rsidR="006D0132" w:rsidRDefault="00000000">
      <w:pPr>
        <w:pStyle w:val="Codigo"/>
      </w:pPr>
      <w:r>
        <w:t>0093  @media (max-width: 560px) {</w:t>
      </w:r>
    </w:p>
    <w:p w14:paraId="40A75EEE" w14:textId="77777777" w:rsidR="006D0132" w:rsidRDefault="00000000">
      <w:pPr>
        <w:pStyle w:val="Codigo"/>
      </w:pPr>
      <w:r>
        <w:t>0094      .cuadricula-indicadores {</w:t>
      </w:r>
    </w:p>
    <w:p w14:paraId="6FF1B0BE" w14:textId="77777777" w:rsidR="006D0132" w:rsidRDefault="00000000">
      <w:pPr>
        <w:pStyle w:val="Codigo"/>
      </w:pPr>
      <w:r>
        <w:t>0095          grid-template-columns: 1fr;</w:t>
      </w:r>
    </w:p>
    <w:p w14:paraId="26165286" w14:textId="77777777" w:rsidR="006D0132" w:rsidRDefault="00000000">
      <w:pPr>
        <w:pStyle w:val="Codigo"/>
      </w:pPr>
      <w:r>
        <w:t>0096      }</w:t>
      </w:r>
    </w:p>
    <w:p w14:paraId="4168AEEE" w14:textId="77777777" w:rsidR="006D0132" w:rsidRDefault="00000000">
      <w:pPr>
        <w:pStyle w:val="Codigo"/>
      </w:pPr>
      <w:r>
        <w:t>0097  }</w:t>
      </w:r>
    </w:p>
    <w:p w14:paraId="680BA88A" w14:textId="77777777" w:rsidR="006D0132" w:rsidRDefault="00000000">
      <w:pPr>
        <w:pStyle w:val="Ttulo1"/>
        <w:pageBreakBefore/>
      </w:pPr>
      <w:r>
        <w:lastRenderedPageBreak/>
        <w:t>5.16 Código JavaScript: js/menu-responsivo.js</w:t>
      </w:r>
    </w:p>
    <w:p w14:paraId="224DAC4C" w14:textId="77777777" w:rsidR="006D0132" w:rsidRDefault="00000000">
      <w:pPr>
        <w:pStyle w:val="Codigo"/>
      </w:pPr>
      <w:r>
        <w:t>0001  document.addEventListener("DOMContentLoaded", () =&gt; {</w:t>
      </w:r>
    </w:p>
    <w:p w14:paraId="18D7A43F" w14:textId="77777777" w:rsidR="006D0132" w:rsidRDefault="00000000">
      <w:pPr>
        <w:pStyle w:val="Codigo"/>
      </w:pPr>
      <w:r>
        <w:t>0002      const botonMenu = document.querySelector(".boton-menu");</w:t>
      </w:r>
    </w:p>
    <w:p w14:paraId="23C4C70D" w14:textId="77777777" w:rsidR="006D0132" w:rsidRDefault="00000000">
      <w:pPr>
        <w:pStyle w:val="Codigo"/>
      </w:pPr>
      <w:r>
        <w:t>0003      const menu = document.querySelector(".menu-principal, .menu-intranet");</w:t>
      </w:r>
    </w:p>
    <w:p w14:paraId="4F15001C" w14:textId="77777777" w:rsidR="006D0132" w:rsidRDefault="00000000">
      <w:pPr>
        <w:pStyle w:val="Codigo"/>
      </w:pPr>
      <w:r>
        <w:t xml:space="preserve">0004  </w:t>
      </w:r>
    </w:p>
    <w:p w14:paraId="73B20976" w14:textId="77777777" w:rsidR="006D0132" w:rsidRDefault="00000000">
      <w:pPr>
        <w:pStyle w:val="Codigo"/>
      </w:pPr>
      <w:r>
        <w:t>0005      if (!botonMenu || !menu) {</w:t>
      </w:r>
    </w:p>
    <w:p w14:paraId="1021E529" w14:textId="77777777" w:rsidR="006D0132" w:rsidRDefault="00000000">
      <w:pPr>
        <w:pStyle w:val="Codigo"/>
      </w:pPr>
      <w:r>
        <w:t>0006          return;</w:t>
      </w:r>
    </w:p>
    <w:p w14:paraId="7F6121F1" w14:textId="77777777" w:rsidR="006D0132" w:rsidRDefault="00000000">
      <w:pPr>
        <w:pStyle w:val="Codigo"/>
      </w:pPr>
      <w:r>
        <w:t>0007      }</w:t>
      </w:r>
    </w:p>
    <w:p w14:paraId="4C6028C4" w14:textId="77777777" w:rsidR="006D0132" w:rsidRDefault="00000000">
      <w:pPr>
        <w:pStyle w:val="Codigo"/>
      </w:pPr>
      <w:r>
        <w:t xml:space="preserve">0008  </w:t>
      </w:r>
    </w:p>
    <w:p w14:paraId="2008B7C1" w14:textId="77777777" w:rsidR="006D0132" w:rsidRDefault="00000000">
      <w:pPr>
        <w:pStyle w:val="Codigo"/>
      </w:pPr>
      <w:r>
        <w:t>0009      botonMenu.addEventListener("click", () =&gt; {</w:t>
      </w:r>
    </w:p>
    <w:p w14:paraId="097E24B5" w14:textId="77777777" w:rsidR="006D0132" w:rsidRDefault="00000000">
      <w:pPr>
        <w:pStyle w:val="Codigo"/>
      </w:pPr>
      <w:r>
        <w:t>0010          const estaAbierto = menu.classList.toggle("menu-activo");</w:t>
      </w:r>
    </w:p>
    <w:p w14:paraId="4752F311" w14:textId="77777777" w:rsidR="006D0132" w:rsidRDefault="00000000">
      <w:pPr>
        <w:pStyle w:val="Codigo"/>
      </w:pPr>
      <w:r>
        <w:t>0011          botonMenu.setAttribute("aria-expanded", String(estaAbierto));</w:t>
      </w:r>
    </w:p>
    <w:p w14:paraId="5443BFAC" w14:textId="77777777" w:rsidR="006D0132" w:rsidRDefault="00000000">
      <w:pPr>
        <w:pStyle w:val="Codigo"/>
      </w:pPr>
      <w:r>
        <w:t>0012          botonMenu.setAttribute("aria-label", estaAbierto ? "Cerrar menú" : "Abrir menú");</w:t>
      </w:r>
    </w:p>
    <w:p w14:paraId="461D03EC" w14:textId="77777777" w:rsidR="006D0132" w:rsidRDefault="00000000">
      <w:pPr>
        <w:pStyle w:val="Codigo"/>
      </w:pPr>
      <w:r>
        <w:t>0013      });</w:t>
      </w:r>
    </w:p>
    <w:p w14:paraId="622C57CA" w14:textId="77777777" w:rsidR="006D0132" w:rsidRDefault="00000000">
      <w:pPr>
        <w:pStyle w:val="Codigo"/>
      </w:pPr>
      <w:r>
        <w:t xml:space="preserve">0014  </w:t>
      </w:r>
    </w:p>
    <w:p w14:paraId="5A30BF2A" w14:textId="77777777" w:rsidR="006D0132" w:rsidRDefault="00000000">
      <w:pPr>
        <w:pStyle w:val="Codigo"/>
      </w:pPr>
      <w:r>
        <w:t>0015      menu.querySelectorAll("a").forEach((enlace) =&gt; {</w:t>
      </w:r>
    </w:p>
    <w:p w14:paraId="1B22A5D9" w14:textId="77777777" w:rsidR="006D0132" w:rsidRDefault="00000000">
      <w:pPr>
        <w:pStyle w:val="Codigo"/>
      </w:pPr>
      <w:r>
        <w:t>0016          enlace.addEventListener("click", () =&gt; {</w:t>
      </w:r>
    </w:p>
    <w:p w14:paraId="1B41256A" w14:textId="77777777" w:rsidR="006D0132" w:rsidRDefault="00000000">
      <w:pPr>
        <w:pStyle w:val="Codigo"/>
      </w:pPr>
      <w:r>
        <w:t>0017              menu.classList.remove("menu-activo");</w:t>
      </w:r>
    </w:p>
    <w:p w14:paraId="2D451419" w14:textId="77777777" w:rsidR="006D0132" w:rsidRDefault="00000000">
      <w:pPr>
        <w:pStyle w:val="Codigo"/>
      </w:pPr>
      <w:r>
        <w:t>0018              botonMenu.setAttribute("aria-expanded", "false");</w:t>
      </w:r>
    </w:p>
    <w:p w14:paraId="4E20CC96" w14:textId="77777777" w:rsidR="006D0132" w:rsidRDefault="00000000">
      <w:pPr>
        <w:pStyle w:val="Codigo"/>
      </w:pPr>
      <w:r>
        <w:t>0019              botonMenu.setAttribute("aria-label", "Abrir menú");</w:t>
      </w:r>
    </w:p>
    <w:p w14:paraId="5B557799" w14:textId="77777777" w:rsidR="006D0132" w:rsidRDefault="00000000">
      <w:pPr>
        <w:pStyle w:val="Codigo"/>
      </w:pPr>
      <w:r>
        <w:t>0020          });</w:t>
      </w:r>
    </w:p>
    <w:p w14:paraId="78DA1201" w14:textId="77777777" w:rsidR="006D0132" w:rsidRDefault="00000000">
      <w:pPr>
        <w:pStyle w:val="Codigo"/>
      </w:pPr>
      <w:r>
        <w:t>0021      });</w:t>
      </w:r>
    </w:p>
    <w:p w14:paraId="60F1A001" w14:textId="77777777" w:rsidR="006D0132" w:rsidRDefault="00000000">
      <w:pPr>
        <w:pStyle w:val="Codigo"/>
      </w:pPr>
      <w:r>
        <w:t>0022  });</w:t>
      </w:r>
    </w:p>
    <w:p w14:paraId="30943914" w14:textId="77777777" w:rsidR="006D0132" w:rsidRDefault="00000000">
      <w:pPr>
        <w:pStyle w:val="Ttulo1"/>
        <w:pageBreakBefore/>
      </w:pPr>
      <w:r>
        <w:lastRenderedPageBreak/>
        <w:t>5.17 Código JavaScript: js/inicio.js</w:t>
      </w:r>
    </w:p>
    <w:p w14:paraId="415E91A0" w14:textId="77777777" w:rsidR="006D0132" w:rsidRDefault="00000000">
      <w:pPr>
        <w:pStyle w:val="Codigo"/>
      </w:pPr>
      <w:r>
        <w:t>0001  function irAlCatalogo() {</w:t>
      </w:r>
    </w:p>
    <w:p w14:paraId="64058D66" w14:textId="77777777" w:rsidR="006D0132" w:rsidRDefault="00000000">
      <w:pPr>
        <w:pStyle w:val="Codigo"/>
      </w:pPr>
      <w:r>
        <w:t>0002      window.location.href = "nuestro-catalogo.html";</w:t>
      </w:r>
    </w:p>
    <w:p w14:paraId="440E7FEF" w14:textId="77777777" w:rsidR="006D0132" w:rsidRDefault="00000000">
      <w:pPr>
        <w:pStyle w:val="Codigo"/>
      </w:pPr>
      <w:r>
        <w:t>0003  }</w:t>
      </w:r>
    </w:p>
    <w:p w14:paraId="7B4ED3A7" w14:textId="77777777" w:rsidR="006D0132" w:rsidRDefault="00000000">
      <w:pPr>
        <w:pStyle w:val="Codigo"/>
      </w:pPr>
      <w:r>
        <w:t xml:space="preserve">0004  </w:t>
      </w:r>
    </w:p>
    <w:p w14:paraId="1A1ABA16" w14:textId="77777777" w:rsidR="006D0132" w:rsidRDefault="00000000">
      <w:pPr>
        <w:pStyle w:val="Codigo"/>
      </w:pPr>
      <w:r>
        <w:t>0005  function alternarDestacados() {</w:t>
      </w:r>
    </w:p>
    <w:p w14:paraId="0E61A0C2" w14:textId="77777777" w:rsidR="006D0132" w:rsidRDefault="00000000">
      <w:pPr>
        <w:pStyle w:val="Codigo"/>
      </w:pPr>
      <w:r>
        <w:t>0006      const contenedor = document.getElementById("platos-destacados");</w:t>
      </w:r>
    </w:p>
    <w:p w14:paraId="5260DFE2" w14:textId="77777777" w:rsidR="006D0132" w:rsidRDefault="00000000">
      <w:pPr>
        <w:pStyle w:val="Codigo"/>
      </w:pPr>
      <w:r>
        <w:t>0007      const boton = document.getElementById("boton-destacados");</w:t>
      </w:r>
    </w:p>
    <w:p w14:paraId="6979BDC9" w14:textId="77777777" w:rsidR="006D0132" w:rsidRDefault="00000000">
      <w:pPr>
        <w:pStyle w:val="Codigo"/>
      </w:pPr>
      <w:r>
        <w:t xml:space="preserve">0008  </w:t>
      </w:r>
    </w:p>
    <w:p w14:paraId="7E72BC4E" w14:textId="77777777" w:rsidR="006D0132" w:rsidRDefault="00000000">
      <w:pPr>
        <w:pStyle w:val="Codigo"/>
      </w:pPr>
      <w:r>
        <w:t>0009      if (!contenedor || !boton) {</w:t>
      </w:r>
    </w:p>
    <w:p w14:paraId="12AEF8F2" w14:textId="77777777" w:rsidR="006D0132" w:rsidRDefault="00000000">
      <w:pPr>
        <w:pStyle w:val="Codigo"/>
      </w:pPr>
      <w:r>
        <w:t>0010          return;</w:t>
      </w:r>
    </w:p>
    <w:p w14:paraId="5D911216" w14:textId="77777777" w:rsidR="006D0132" w:rsidRDefault="00000000">
      <w:pPr>
        <w:pStyle w:val="Codigo"/>
      </w:pPr>
      <w:r>
        <w:t>0011      }</w:t>
      </w:r>
    </w:p>
    <w:p w14:paraId="216FBC59" w14:textId="77777777" w:rsidR="006D0132" w:rsidRDefault="00000000">
      <w:pPr>
        <w:pStyle w:val="Codigo"/>
      </w:pPr>
      <w:r>
        <w:t xml:space="preserve">0012  </w:t>
      </w:r>
    </w:p>
    <w:p w14:paraId="56995A74" w14:textId="77777777" w:rsidR="006D0132" w:rsidRDefault="00000000">
      <w:pPr>
        <w:pStyle w:val="Codigo"/>
      </w:pPr>
      <w:r>
        <w:t>0013      const estaOculto = contenedor.classList.toggle("oculto");</w:t>
      </w:r>
    </w:p>
    <w:p w14:paraId="542FEFDA" w14:textId="77777777" w:rsidR="006D0132" w:rsidRDefault="00000000">
      <w:pPr>
        <w:pStyle w:val="Codigo"/>
      </w:pPr>
      <w:r>
        <w:t>0014      boton.textContent = estaOculto ? "Mostrar platos destacados" : "Ocultar platos destacados";</w:t>
      </w:r>
    </w:p>
    <w:p w14:paraId="4E11649F" w14:textId="77777777" w:rsidR="006D0132" w:rsidRDefault="00000000">
      <w:pPr>
        <w:pStyle w:val="Codigo"/>
      </w:pPr>
      <w:r>
        <w:t>0015      boton.setAttribute("aria-expanded", String(!estaOculto));</w:t>
      </w:r>
    </w:p>
    <w:p w14:paraId="0C4E0D38" w14:textId="77777777" w:rsidR="006D0132" w:rsidRDefault="00000000">
      <w:pPr>
        <w:pStyle w:val="Codigo"/>
      </w:pPr>
      <w:r>
        <w:t>0016  }</w:t>
      </w:r>
    </w:p>
    <w:p w14:paraId="295DCE93" w14:textId="77777777" w:rsidR="006D0132" w:rsidRDefault="00000000">
      <w:pPr>
        <w:pStyle w:val="Ttulo1"/>
        <w:pageBreakBefore/>
      </w:pPr>
      <w:r>
        <w:lastRenderedPageBreak/>
        <w:t>5.18 Código JavaScript: js/catalogo.js</w:t>
      </w:r>
    </w:p>
    <w:p w14:paraId="0ECA9DD8" w14:textId="77777777" w:rsidR="006D0132" w:rsidRDefault="00000000">
      <w:pPr>
        <w:pStyle w:val="Codigo"/>
      </w:pPr>
      <w:r>
        <w:t>0001  function filtrarCatalogo(categoria, boton) {</w:t>
      </w:r>
    </w:p>
    <w:p w14:paraId="0E16230A" w14:textId="77777777" w:rsidR="006D0132" w:rsidRDefault="00000000">
      <w:pPr>
        <w:pStyle w:val="Codigo"/>
      </w:pPr>
      <w:r>
        <w:t>0002      const tarjetas = document.querySelectorAll(".tarjeta-plato");</w:t>
      </w:r>
    </w:p>
    <w:p w14:paraId="024AF99F" w14:textId="77777777" w:rsidR="006D0132" w:rsidRDefault="00000000">
      <w:pPr>
        <w:pStyle w:val="Codigo"/>
      </w:pPr>
      <w:r>
        <w:t>0003      const botones = document.querySelectorAll(".boton-filtro");</w:t>
      </w:r>
    </w:p>
    <w:p w14:paraId="11570B14" w14:textId="77777777" w:rsidR="006D0132" w:rsidRDefault="00000000">
      <w:pPr>
        <w:pStyle w:val="Codigo"/>
      </w:pPr>
      <w:r>
        <w:t xml:space="preserve">0004  </w:t>
      </w:r>
    </w:p>
    <w:p w14:paraId="5350A83A" w14:textId="77777777" w:rsidR="006D0132" w:rsidRDefault="00000000">
      <w:pPr>
        <w:pStyle w:val="Codigo"/>
      </w:pPr>
      <w:r>
        <w:t>0005      botones.forEach((elemento) =&gt; elemento.classList.remove("filtro-activo"));</w:t>
      </w:r>
    </w:p>
    <w:p w14:paraId="58529F1F" w14:textId="77777777" w:rsidR="006D0132" w:rsidRDefault="00000000">
      <w:pPr>
        <w:pStyle w:val="Codigo"/>
      </w:pPr>
      <w:r>
        <w:t>0006      boton.classList.add("filtro-activo");</w:t>
      </w:r>
    </w:p>
    <w:p w14:paraId="74AF513C" w14:textId="77777777" w:rsidR="006D0132" w:rsidRDefault="00000000">
      <w:pPr>
        <w:pStyle w:val="Codigo"/>
      </w:pPr>
      <w:r>
        <w:t xml:space="preserve">0007  </w:t>
      </w:r>
    </w:p>
    <w:p w14:paraId="04CC56FF" w14:textId="77777777" w:rsidR="006D0132" w:rsidRDefault="00000000">
      <w:pPr>
        <w:pStyle w:val="Codigo"/>
      </w:pPr>
      <w:r>
        <w:t>0008      tarjetas.forEach((tarjeta) =&gt; {</w:t>
      </w:r>
    </w:p>
    <w:p w14:paraId="2E323334" w14:textId="77777777" w:rsidR="006D0132" w:rsidRDefault="00000000">
      <w:pPr>
        <w:pStyle w:val="Codigo"/>
      </w:pPr>
      <w:r>
        <w:t>0009          const coincide = categoria === "todos" || tarjeta.dataset.categoria === categoria;</w:t>
      </w:r>
    </w:p>
    <w:p w14:paraId="56E31F11" w14:textId="77777777" w:rsidR="006D0132" w:rsidRDefault="00000000">
      <w:pPr>
        <w:pStyle w:val="Codigo"/>
      </w:pPr>
      <w:r>
        <w:t>0010          tarjeta.classList.toggle("tarjeta-oculta", !coincide);</w:t>
      </w:r>
    </w:p>
    <w:p w14:paraId="622BAC76" w14:textId="77777777" w:rsidR="006D0132" w:rsidRDefault="00000000">
      <w:pPr>
        <w:pStyle w:val="Codigo"/>
      </w:pPr>
      <w:r>
        <w:t>0011      });</w:t>
      </w:r>
    </w:p>
    <w:p w14:paraId="40840A2D" w14:textId="77777777" w:rsidR="006D0132" w:rsidRDefault="00000000">
      <w:pPr>
        <w:pStyle w:val="Codigo"/>
      </w:pPr>
      <w:r>
        <w:t>0012  }</w:t>
      </w:r>
    </w:p>
    <w:p w14:paraId="24873BFD" w14:textId="77777777" w:rsidR="006D0132" w:rsidRDefault="00000000">
      <w:pPr>
        <w:pStyle w:val="Ttulo1"/>
        <w:pageBreakBefore/>
      </w:pPr>
      <w:r>
        <w:lastRenderedPageBreak/>
        <w:t>5.19 Código JavaScript: js/contacto.js</w:t>
      </w:r>
    </w:p>
    <w:p w14:paraId="73151201" w14:textId="77777777" w:rsidR="006D0132" w:rsidRDefault="00000000">
      <w:pPr>
        <w:pStyle w:val="Codigo"/>
      </w:pPr>
      <w:r>
        <w:t>0001  const patronesContacto = {</w:t>
      </w:r>
    </w:p>
    <w:p w14:paraId="0A6099F1" w14:textId="77777777" w:rsidR="006D0132" w:rsidRDefault="00000000">
      <w:pPr>
        <w:pStyle w:val="Codigo"/>
      </w:pPr>
      <w:r>
        <w:t>0002      nombres: /^[A-Za-zÁÉÍÓÚáéíóúÑñ ]{2,40}$/,</w:t>
      </w:r>
    </w:p>
    <w:p w14:paraId="36FE637B" w14:textId="77777777" w:rsidR="006D0132" w:rsidRDefault="00000000">
      <w:pPr>
        <w:pStyle w:val="Codigo"/>
      </w:pPr>
      <w:r>
        <w:t>0003      apellidos: /^[A-Za-zÁÉÍÓÚáéíóúÑñ ]{2,50}$/,</w:t>
      </w:r>
    </w:p>
    <w:p w14:paraId="583B309C" w14:textId="77777777" w:rsidR="006D0132" w:rsidRDefault="00000000">
      <w:pPr>
        <w:pStyle w:val="Codigo"/>
      </w:pPr>
      <w:r>
        <w:t>0004      dni: /^\d{8}$/,</w:t>
      </w:r>
    </w:p>
    <w:p w14:paraId="71C4C316" w14:textId="77777777" w:rsidR="006D0132" w:rsidRDefault="00000000">
      <w:pPr>
        <w:pStyle w:val="Codigo"/>
      </w:pPr>
      <w:r>
        <w:t>0005      correo: /^[^\s@]+@[^\s@]+\.[^\s@]{2,}$/,</w:t>
      </w:r>
    </w:p>
    <w:p w14:paraId="247D0AD8" w14:textId="77777777" w:rsidR="006D0132" w:rsidRDefault="00000000">
      <w:pPr>
        <w:pStyle w:val="Codigo"/>
      </w:pPr>
      <w:r>
        <w:t>0006      celular: /^9\d{8}$/,</w:t>
      </w:r>
    </w:p>
    <w:p w14:paraId="6C15D104" w14:textId="77777777" w:rsidR="006D0132" w:rsidRDefault="00000000">
      <w:pPr>
        <w:pStyle w:val="Codigo"/>
      </w:pPr>
      <w:r>
        <w:t>0007      consulta: /^.{10,500}$/s</w:t>
      </w:r>
    </w:p>
    <w:p w14:paraId="1C006A69" w14:textId="77777777" w:rsidR="006D0132" w:rsidRDefault="00000000">
      <w:pPr>
        <w:pStyle w:val="Codigo"/>
      </w:pPr>
      <w:r>
        <w:t>0008  };</w:t>
      </w:r>
    </w:p>
    <w:p w14:paraId="56FEFD9C" w14:textId="77777777" w:rsidR="006D0132" w:rsidRDefault="00000000">
      <w:pPr>
        <w:pStyle w:val="Codigo"/>
      </w:pPr>
      <w:r>
        <w:t xml:space="preserve">0009  </w:t>
      </w:r>
    </w:p>
    <w:p w14:paraId="0F541DBF" w14:textId="77777777" w:rsidR="006D0132" w:rsidRDefault="00000000">
      <w:pPr>
        <w:pStyle w:val="Codigo"/>
      </w:pPr>
      <w:r>
        <w:t>0010  const mensajesContacto = {</w:t>
      </w:r>
    </w:p>
    <w:p w14:paraId="2905D439" w14:textId="77777777" w:rsidR="006D0132" w:rsidRDefault="00000000">
      <w:pPr>
        <w:pStyle w:val="Codigo"/>
      </w:pPr>
      <w:r>
        <w:t>0011      nombres: "Ingrese nombres válidos.",</w:t>
      </w:r>
    </w:p>
    <w:p w14:paraId="5FAB4C26" w14:textId="77777777" w:rsidR="006D0132" w:rsidRDefault="00000000">
      <w:pPr>
        <w:pStyle w:val="Codigo"/>
      </w:pPr>
      <w:r>
        <w:t>0012      apellidos: "Ingrese apellidos válidos.",</w:t>
      </w:r>
    </w:p>
    <w:p w14:paraId="4995258C" w14:textId="77777777" w:rsidR="006D0132" w:rsidRDefault="00000000">
      <w:pPr>
        <w:pStyle w:val="Codigo"/>
      </w:pPr>
      <w:r>
        <w:t>0013      dni: "El DNI debe contener 8 dígitos.",</w:t>
      </w:r>
    </w:p>
    <w:p w14:paraId="79CE3A3B" w14:textId="77777777" w:rsidR="006D0132" w:rsidRDefault="00000000">
      <w:pPr>
        <w:pStyle w:val="Codigo"/>
      </w:pPr>
      <w:r>
        <w:t>0014      correo: "Ingrese un correo electrónico válido.",</w:t>
      </w:r>
    </w:p>
    <w:p w14:paraId="779CE97C" w14:textId="77777777" w:rsidR="006D0132" w:rsidRDefault="00000000">
      <w:pPr>
        <w:pStyle w:val="Codigo"/>
      </w:pPr>
      <w:r>
        <w:t>0015      celular: "El celular debe iniciar con 9 y tener 9 dígitos.",</w:t>
      </w:r>
    </w:p>
    <w:p w14:paraId="59B62438" w14:textId="77777777" w:rsidR="006D0132" w:rsidRDefault="00000000">
      <w:pPr>
        <w:pStyle w:val="Codigo"/>
      </w:pPr>
      <w:r>
        <w:t>0016      consulta: "La consulta debe tener entre 10 y 500 caracteres."</w:t>
      </w:r>
    </w:p>
    <w:p w14:paraId="3B986105" w14:textId="77777777" w:rsidR="006D0132" w:rsidRDefault="00000000">
      <w:pPr>
        <w:pStyle w:val="Codigo"/>
      </w:pPr>
      <w:r>
        <w:t>0017  };</w:t>
      </w:r>
    </w:p>
    <w:p w14:paraId="5FCECD23" w14:textId="77777777" w:rsidR="006D0132" w:rsidRDefault="00000000">
      <w:pPr>
        <w:pStyle w:val="Codigo"/>
      </w:pPr>
      <w:r>
        <w:t xml:space="preserve">0018  </w:t>
      </w:r>
    </w:p>
    <w:p w14:paraId="1BA0AD21" w14:textId="77777777" w:rsidR="006D0132" w:rsidRDefault="00000000">
      <w:pPr>
        <w:pStyle w:val="Codigo"/>
      </w:pPr>
      <w:r>
        <w:t>0019  function validarCampoContacto(campo) {</w:t>
      </w:r>
    </w:p>
    <w:p w14:paraId="7E1E96AA" w14:textId="77777777" w:rsidR="006D0132" w:rsidRDefault="00000000">
      <w:pPr>
        <w:pStyle w:val="Codigo"/>
      </w:pPr>
      <w:r>
        <w:t>0020      const esValido = patronesContacto[campo.id]?.test(campo.value.trim()) ?? campo.checkValidity();</w:t>
      </w:r>
    </w:p>
    <w:p w14:paraId="7686E321" w14:textId="77777777" w:rsidR="006D0132" w:rsidRDefault="00000000">
      <w:pPr>
        <w:pStyle w:val="Codigo"/>
      </w:pPr>
      <w:r>
        <w:t>0021      const error = document.getElementById(`error-${campo.id}`);</w:t>
      </w:r>
    </w:p>
    <w:p w14:paraId="2FC44E11" w14:textId="77777777" w:rsidR="006D0132" w:rsidRDefault="00000000">
      <w:pPr>
        <w:pStyle w:val="Codigo"/>
      </w:pPr>
      <w:r>
        <w:t xml:space="preserve">0022  </w:t>
      </w:r>
    </w:p>
    <w:p w14:paraId="18F3BD5E" w14:textId="77777777" w:rsidR="006D0132" w:rsidRDefault="00000000">
      <w:pPr>
        <w:pStyle w:val="Codigo"/>
      </w:pPr>
      <w:r>
        <w:t>0023      campo.classList.toggle("campo-error", !esValido);</w:t>
      </w:r>
    </w:p>
    <w:p w14:paraId="59B474CC" w14:textId="77777777" w:rsidR="006D0132" w:rsidRDefault="00000000">
      <w:pPr>
        <w:pStyle w:val="Codigo"/>
      </w:pPr>
      <w:r>
        <w:t>0024      campo.setAttribute("aria-invalid", String(!esValido));</w:t>
      </w:r>
    </w:p>
    <w:p w14:paraId="7AF1920B" w14:textId="77777777" w:rsidR="006D0132" w:rsidRDefault="00000000">
      <w:pPr>
        <w:pStyle w:val="Codigo"/>
      </w:pPr>
      <w:r>
        <w:t xml:space="preserve">0025  </w:t>
      </w:r>
    </w:p>
    <w:p w14:paraId="207CAB55" w14:textId="77777777" w:rsidR="006D0132" w:rsidRDefault="00000000">
      <w:pPr>
        <w:pStyle w:val="Codigo"/>
      </w:pPr>
      <w:r>
        <w:t>0026      if (error) {</w:t>
      </w:r>
    </w:p>
    <w:p w14:paraId="69C58EC1" w14:textId="77777777" w:rsidR="006D0132" w:rsidRDefault="00000000">
      <w:pPr>
        <w:pStyle w:val="Codigo"/>
      </w:pPr>
      <w:r>
        <w:t>0027          error.textContent = esValido ? "" : mensajesContacto[campo.id] || "Revise este campo.";</w:t>
      </w:r>
    </w:p>
    <w:p w14:paraId="5B0268C4" w14:textId="77777777" w:rsidR="006D0132" w:rsidRDefault="00000000">
      <w:pPr>
        <w:pStyle w:val="Codigo"/>
      </w:pPr>
      <w:r>
        <w:t>0028      }</w:t>
      </w:r>
    </w:p>
    <w:p w14:paraId="0679FB34" w14:textId="77777777" w:rsidR="006D0132" w:rsidRDefault="00000000">
      <w:pPr>
        <w:pStyle w:val="Codigo"/>
      </w:pPr>
      <w:r>
        <w:t xml:space="preserve">0029  </w:t>
      </w:r>
    </w:p>
    <w:p w14:paraId="10A69EC2" w14:textId="77777777" w:rsidR="006D0132" w:rsidRDefault="00000000">
      <w:pPr>
        <w:pStyle w:val="Codigo"/>
      </w:pPr>
      <w:r>
        <w:t>0030      return esValido;</w:t>
      </w:r>
    </w:p>
    <w:p w14:paraId="63253A09" w14:textId="77777777" w:rsidR="006D0132" w:rsidRDefault="00000000">
      <w:pPr>
        <w:pStyle w:val="Codigo"/>
      </w:pPr>
      <w:r>
        <w:t>0031  }</w:t>
      </w:r>
    </w:p>
    <w:p w14:paraId="26306900" w14:textId="77777777" w:rsidR="006D0132" w:rsidRDefault="00000000">
      <w:pPr>
        <w:pStyle w:val="Codigo"/>
      </w:pPr>
      <w:r>
        <w:t xml:space="preserve">0032  </w:t>
      </w:r>
    </w:p>
    <w:p w14:paraId="2A38F6E6" w14:textId="77777777" w:rsidR="006D0132" w:rsidRDefault="00000000">
      <w:pPr>
        <w:pStyle w:val="Codigo"/>
      </w:pPr>
      <w:r>
        <w:t>0033  function enviarContacto(evento) {</w:t>
      </w:r>
    </w:p>
    <w:p w14:paraId="66649D7C" w14:textId="77777777" w:rsidR="006D0132" w:rsidRDefault="00000000">
      <w:pPr>
        <w:pStyle w:val="Codigo"/>
      </w:pPr>
      <w:r>
        <w:t>0034      evento.preventDefault();</w:t>
      </w:r>
    </w:p>
    <w:p w14:paraId="3CFA8646" w14:textId="77777777" w:rsidR="006D0132" w:rsidRDefault="00000000">
      <w:pPr>
        <w:pStyle w:val="Codigo"/>
      </w:pPr>
      <w:r>
        <w:t>0035      const formulario = document.getElementById("formulario-contacto");</w:t>
      </w:r>
    </w:p>
    <w:p w14:paraId="71FDF84E" w14:textId="77777777" w:rsidR="006D0132" w:rsidRDefault="00000000">
      <w:pPr>
        <w:pStyle w:val="Codigo"/>
      </w:pPr>
      <w:r>
        <w:t>0036      const campos = [...formulario.querySelectorAll("input, textarea")];</w:t>
      </w:r>
    </w:p>
    <w:p w14:paraId="372BB01D" w14:textId="77777777" w:rsidR="006D0132" w:rsidRDefault="00000000">
      <w:pPr>
        <w:pStyle w:val="Codigo"/>
      </w:pPr>
      <w:r>
        <w:t>0037      const esValido = campos.every((campo) =&gt; validarCampoContacto(campo));</w:t>
      </w:r>
    </w:p>
    <w:p w14:paraId="2210120B" w14:textId="77777777" w:rsidR="006D0132" w:rsidRDefault="00000000">
      <w:pPr>
        <w:pStyle w:val="Codigo"/>
      </w:pPr>
      <w:r>
        <w:t>0038      const mensaje = document.getElementById("mensaje-contacto");</w:t>
      </w:r>
    </w:p>
    <w:p w14:paraId="5D90EABD" w14:textId="77777777" w:rsidR="006D0132" w:rsidRDefault="00000000">
      <w:pPr>
        <w:pStyle w:val="Codigo"/>
      </w:pPr>
      <w:r>
        <w:t xml:space="preserve">0039  </w:t>
      </w:r>
    </w:p>
    <w:p w14:paraId="1B8A3E16" w14:textId="77777777" w:rsidR="006D0132" w:rsidRDefault="00000000">
      <w:pPr>
        <w:pStyle w:val="Codigo"/>
      </w:pPr>
      <w:r>
        <w:t>0040      if (!esValido) {</w:t>
      </w:r>
    </w:p>
    <w:p w14:paraId="217C9B46" w14:textId="77777777" w:rsidR="006D0132" w:rsidRDefault="00000000">
      <w:pPr>
        <w:pStyle w:val="Codigo"/>
      </w:pPr>
      <w:r>
        <w:t>0041          mensaje.textContent = "Revise los campos marcados antes de enviar.";</w:t>
      </w:r>
    </w:p>
    <w:p w14:paraId="445D98A2" w14:textId="77777777" w:rsidR="006D0132" w:rsidRDefault="00000000">
      <w:pPr>
        <w:pStyle w:val="Codigo"/>
      </w:pPr>
      <w:r>
        <w:t>0042          mensaje.className = "mensaje-formulario mensaje-error";</w:t>
      </w:r>
    </w:p>
    <w:p w14:paraId="55B54E46" w14:textId="77777777" w:rsidR="006D0132" w:rsidRDefault="00000000">
      <w:pPr>
        <w:pStyle w:val="Codigo"/>
      </w:pPr>
      <w:r>
        <w:t>0043          return;</w:t>
      </w:r>
    </w:p>
    <w:p w14:paraId="2788C1F3" w14:textId="77777777" w:rsidR="006D0132" w:rsidRDefault="00000000">
      <w:pPr>
        <w:pStyle w:val="Codigo"/>
      </w:pPr>
      <w:r>
        <w:t>0044      }</w:t>
      </w:r>
    </w:p>
    <w:p w14:paraId="44855E0B" w14:textId="77777777" w:rsidR="006D0132" w:rsidRDefault="00000000">
      <w:pPr>
        <w:pStyle w:val="Codigo"/>
      </w:pPr>
      <w:r>
        <w:t xml:space="preserve">0045  </w:t>
      </w:r>
    </w:p>
    <w:p w14:paraId="4B75B2DF" w14:textId="77777777" w:rsidR="006D0132" w:rsidRDefault="00000000">
      <w:pPr>
        <w:pStyle w:val="Codigo"/>
      </w:pPr>
      <w:r>
        <w:t>0046      const resumen = document.getElementById("resumen-contacto");</w:t>
      </w:r>
    </w:p>
    <w:p w14:paraId="7D5BFDE8" w14:textId="77777777" w:rsidR="006D0132" w:rsidRDefault="00000000">
      <w:pPr>
        <w:pStyle w:val="Codigo"/>
      </w:pPr>
      <w:r>
        <w:t>0047      resumen.innerHTML = `</w:t>
      </w:r>
    </w:p>
    <w:p w14:paraId="4D28B8DF" w14:textId="77777777" w:rsidR="006D0132" w:rsidRDefault="00000000">
      <w:pPr>
        <w:pStyle w:val="Codigo"/>
      </w:pPr>
      <w:r>
        <w:t>0048          &lt;p&gt;&lt;strong&gt;Cliente:&lt;/strong&gt; ${document.getElementById("nombres").value.trim()} ${document.getElementById("apellidos").value.trim()}&lt;/p&gt;</w:t>
      </w:r>
    </w:p>
    <w:p w14:paraId="2E492C23" w14:textId="77777777" w:rsidR="006D0132" w:rsidRDefault="00000000">
      <w:pPr>
        <w:pStyle w:val="Codigo"/>
      </w:pPr>
      <w:r>
        <w:t>0049          &lt;p&gt;&lt;strong&gt;Correo:&lt;/strong&gt; ${document.getElementById("correo").value.trim()}&lt;/p&gt;</w:t>
      </w:r>
    </w:p>
    <w:p w14:paraId="482F0E7C" w14:textId="77777777" w:rsidR="006D0132" w:rsidRDefault="00000000">
      <w:pPr>
        <w:pStyle w:val="Codigo"/>
      </w:pPr>
      <w:r>
        <w:t>0050          &lt;p&gt;&lt;strong&gt;Celular:&lt;/strong&gt; ${document.getElementById("celular").value.trim()}&lt;/p&gt;</w:t>
      </w:r>
    </w:p>
    <w:p w14:paraId="504B87BC" w14:textId="77777777" w:rsidR="006D0132" w:rsidRDefault="00000000">
      <w:pPr>
        <w:pStyle w:val="Codigo"/>
      </w:pPr>
      <w:r>
        <w:t>0051          &lt;p&gt;&lt;strong&gt;Consulta:&lt;/strong&gt; ${document.getElementById("consulta").value.trim()}&lt;/p&gt;</w:t>
      </w:r>
    </w:p>
    <w:p w14:paraId="7CA30538" w14:textId="77777777" w:rsidR="006D0132" w:rsidRDefault="00000000">
      <w:pPr>
        <w:pStyle w:val="Codigo"/>
      </w:pPr>
      <w:r>
        <w:t>0052      `;</w:t>
      </w:r>
    </w:p>
    <w:p w14:paraId="150C31F4" w14:textId="77777777" w:rsidR="006D0132" w:rsidRDefault="00000000">
      <w:pPr>
        <w:pStyle w:val="Codigo"/>
      </w:pPr>
      <w:r>
        <w:t xml:space="preserve">0053  </w:t>
      </w:r>
    </w:p>
    <w:p w14:paraId="0FE513D1" w14:textId="77777777" w:rsidR="006D0132" w:rsidRDefault="00000000">
      <w:pPr>
        <w:pStyle w:val="Codigo"/>
      </w:pPr>
      <w:r>
        <w:t>0054      mensaje.textContent = "El formulario fue validado correctamente.";</w:t>
      </w:r>
    </w:p>
    <w:p w14:paraId="6235F8EA" w14:textId="77777777" w:rsidR="006D0132" w:rsidRDefault="00000000">
      <w:pPr>
        <w:pStyle w:val="Codigo"/>
      </w:pPr>
      <w:r>
        <w:t>0055      mensaje.className = "mensaje-formulario mensaje-exito";</w:t>
      </w:r>
    </w:p>
    <w:p w14:paraId="4B9B077E" w14:textId="77777777" w:rsidR="006D0132" w:rsidRDefault="00000000">
      <w:pPr>
        <w:pStyle w:val="Codigo"/>
      </w:pPr>
      <w:r>
        <w:t>0056      document.getElementById("dialogo-contacto").showModal();</w:t>
      </w:r>
    </w:p>
    <w:p w14:paraId="157B487D" w14:textId="77777777" w:rsidR="006D0132" w:rsidRDefault="00000000">
      <w:pPr>
        <w:pStyle w:val="Codigo"/>
      </w:pPr>
      <w:r>
        <w:t>0057  }</w:t>
      </w:r>
    </w:p>
    <w:p w14:paraId="3598A37A" w14:textId="77777777" w:rsidR="006D0132" w:rsidRDefault="00000000">
      <w:pPr>
        <w:pStyle w:val="Codigo"/>
      </w:pPr>
      <w:r>
        <w:t xml:space="preserve">0058  </w:t>
      </w:r>
    </w:p>
    <w:p w14:paraId="3BC43E69" w14:textId="77777777" w:rsidR="006D0132" w:rsidRDefault="00000000">
      <w:pPr>
        <w:pStyle w:val="Codigo"/>
      </w:pPr>
      <w:r>
        <w:t>0059  function cerrarDialogoContacto() {</w:t>
      </w:r>
    </w:p>
    <w:p w14:paraId="729B19BC" w14:textId="77777777" w:rsidR="006D0132" w:rsidRDefault="00000000">
      <w:pPr>
        <w:pStyle w:val="Codigo"/>
      </w:pPr>
      <w:r>
        <w:t>0060      const dialogo = document.getElementById("dialogo-contacto");</w:t>
      </w:r>
    </w:p>
    <w:p w14:paraId="43372819" w14:textId="77777777" w:rsidR="006D0132" w:rsidRDefault="00000000">
      <w:pPr>
        <w:pStyle w:val="Codigo"/>
      </w:pPr>
      <w:r>
        <w:t>0061      const formulario = document.getElementById("formulario-contacto");</w:t>
      </w:r>
    </w:p>
    <w:p w14:paraId="360A2904" w14:textId="77777777" w:rsidR="006D0132" w:rsidRDefault="00000000">
      <w:pPr>
        <w:pStyle w:val="Codigo"/>
      </w:pPr>
      <w:r>
        <w:t>0062      dialogo.close();</w:t>
      </w:r>
    </w:p>
    <w:p w14:paraId="3ED44170" w14:textId="77777777" w:rsidR="006D0132" w:rsidRDefault="00000000">
      <w:pPr>
        <w:pStyle w:val="Codigo"/>
      </w:pPr>
      <w:r>
        <w:t>0063      formulario.reset();</w:t>
      </w:r>
    </w:p>
    <w:p w14:paraId="6FDF4E5C" w14:textId="77777777" w:rsidR="006D0132" w:rsidRDefault="00000000">
      <w:pPr>
        <w:pStyle w:val="Codigo"/>
      </w:pPr>
      <w:r>
        <w:t>0064      formulario.querySelectorAll(".error-campo").forEach((elemento) =&gt; elemento.textContent = "");</w:t>
      </w:r>
    </w:p>
    <w:p w14:paraId="64CE161B" w14:textId="77777777" w:rsidR="006D0132" w:rsidRDefault="00000000">
      <w:pPr>
        <w:pStyle w:val="Codigo"/>
      </w:pPr>
      <w:r>
        <w:lastRenderedPageBreak/>
        <w:t>0065      document.getElementById("mensaje-contacto").textContent = "";</w:t>
      </w:r>
    </w:p>
    <w:p w14:paraId="5132FF38" w14:textId="77777777" w:rsidR="006D0132" w:rsidRDefault="00000000">
      <w:pPr>
        <w:pStyle w:val="Codigo"/>
      </w:pPr>
      <w:r>
        <w:t>0066  }</w:t>
      </w:r>
    </w:p>
    <w:p w14:paraId="2C75F963" w14:textId="77777777" w:rsidR="006D0132" w:rsidRDefault="00000000">
      <w:pPr>
        <w:pStyle w:val="Ttulo1"/>
        <w:pageBreakBefore/>
      </w:pPr>
      <w:r>
        <w:lastRenderedPageBreak/>
        <w:t>5.20 Código JavaScript: js/login.js</w:t>
      </w:r>
    </w:p>
    <w:p w14:paraId="44ED0FF9" w14:textId="77777777" w:rsidR="006D0132" w:rsidRDefault="00000000">
      <w:pPr>
        <w:pStyle w:val="Codigo"/>
      </w:pPr>
      <w:r>
        <w:t>0001  function validarCampoLogin(campo) {</w:t>
      </w:r>
    </w:p>
    <w:p w14:paraId="558AA876" w14:textId="77777777" w:rsidR="006D0132" w:rsidRDefault="00000000">
      <w:pPr>
        <w:pStyle w:val="Codigo"/>
      </w:pPr>
      <w:r>
        <w:t>0002      const error = document.getElementById(`error-${campo.id}`);</w:t>
      </w:r>
    </w:p>
    <w:p w14:paraId="436D8B03" w14:textId="77777777" w:rsidR="006D0132" w:rsidRDefault="00000000">
      <w:pPr>
        <w:pStyle w:val="Codigo"/>
      </w:pPr>
      <w:r>
        <w:t>0003      let esValido = campo.checkValidity() &amp;&amp; campo.value.trim() !== "";</w:t>
      </w:r>
    </w:p>
    <w:p w14:paraId="5C7ACB41" w14:textId="77777777" w:rsidR="006D0132" w:rsidRDefault="00000000">
      <w:pPr>
        <w:pStyle w:val="Codigo"/>
      </w:pPr>
      <w:r>
        <w:t xml:space="preserve">0004  </w:t>
      </w:r>
    </w:p>
    <w:p w14:paraId="6DD45C4B" w14:textId="77777777" w:rsidR="006D0132" w:rsidRDefault="00000000">
      <w:pPr>
        <w:pStyle w:val="Codigo"/>
      </w:pPr>
      <w:r>
        <w:t>0005      if (campo.id === "correo") {</w:t>
      </w:r>
    </w:p>
    <w:p w14:paraId="06E5A7BB" w14:textId="77777777" w:rsidR="006D0132" w:rsidRDefault="00000000">
      <w:pPr>
        <w:pStyle w:val="Codigo"/>
      </w:pPr>
      <w:r>
        <w:t>0006          esValido = /^[^\s@]+@[^\s@]+\.[^\s@]{2,}$/.test(campo.value.trim());</w:t>
      </w:r>
    </w:p>
    <w:p w14:paraId="3360556D" w14:textId="77777777" w:rsidR="006D0132" w:rsidRDefault="00000000">
      <w:pPr>
        <w:pStyle w:val="Codigo"/>
      </w:pPr>
      <w:r>
        <w:t>0007      }</w:t>
      </w:r>
    </w:p>
    <w:p w14:paraId="11B9FBAF" w14:textId="77777777" w:rsidR="006D0132" w:rsidRDefault="00000000">
      <w:pPr>
        <w:pStyle w:val="Codigo"/>
      </w:pPr>
      <w:r>
        <w:t xml:space="preserve">0008  </w:t>
      </w:r>
    </w:p>
    <w:p w14:paraId="26F92E2F" w14:textId="77777777" w:rsidR="006D0132" w:rsidRDefault="00000000">
      <w:pPr>
        <w:pStyle w:val="Codigo"/>
      </w:pPr>
      <w:r>
        <w:t>0009      if (campo.id === "clave") {</w:t>
      </w:r>
    </w:p>
    <w:p w14:paraId="406D9119" w14:textId="77777777" w:rsidR="006D0132" w:rsidRDefault="00000000">
      <w:pPr>
        <w:pStyle w:val="Codigo"/>
      </w:pPr>
      <w:r>
        <w:t>0010          esValido = campo.value.length &gt;= 6;</w:t>
      </w:r>
    </w:p>
    <w:p w14:paraId="4664459F" w14:textId="77777777" w:rsidR="006D0132" w:rsidRDefault="00000000">
      <w:pPr>
        <w:pStyle w:val="Codigo"/>
      </w:pPr>
      <w:r>
        <w:t>0011      }</w:t>
      </w:r>
    </w:p>
    <w:p w14:paraId="0FCFC0ED" w14:textId="77777777" w:rsidR="006D0132" w:rsidRDefault="00000000">
      <w:pPr>
        <w:pStyle w:val="Codigo"/>
      </w:pPr>
      <w:r>
        <w:t xml:space="preserve">0012  </w:t>
      </w:r>
    </w:p>
    <w:p w14:paraId="3029079C" w14:textId="77777777" w:rsidR="006D0132" w:rsidRDefault="00000000">
      <w:pPr>
        <w:pStyle w:val="Codigo"/>
      </w:pPr>
      <w:r>
        <w:t>0013      campo.classList.toggle("campo-error", !esValido);</w:t>
      </w:r>
    </w:p>
    <w:p w14:paraId="3115B866" w14:textId="77777777" w:rsidR="006D0132" w:rsidRDefault="00000000">
      <w:pPr>
        <w:pStyle w:val="Codigo"/>
      </w:pPr>
      <w:r>
        <w:t>0014      campo.setAttribute("aria-invalid", String(!esValido));</w:t>
      </w:r>
    </w:p>
    <w:p w14:paraId="294FFAE5" w14:textId="77777777" w:rsidR="006D0132" w:rsidRDefault="00000000">
      <w:pPr>
        <w:pStyle w:val="Codigo"/>
      </w:pPr>
      <w:r>
        <w:t xml:space="preserve">0015  </w:t>
      </w:r>
    </w:p>
    <w:p w14:paraId="7C58F4DC" w14:textId="77777777" w:rsidR="006D0132" w:rsidRDefault="00000000">
      <w:pPr>
        <w:pStyle w:val="Codigo"/>
      </w:pPr>
      <w:r>
        <w:t>0016      if (error) {</w:t>
      </w:r>
    </w:p>
    <w:p w14:paraId="7BB69BAC" w14:textId="77777777" w:rsidR="006D0132" w:rsidRDefault="00000000">
      <w:pPr>
        <w:pStyle w:val="Codigo"/>
      </w:pPr>
      <w:r>
        <w:t>0017          error.textContent = esValido ? "" : campo.id === "correo"</w:t>
      </w:r>
    </w:p>
    <w:p w14:paraId="277F0A26" w14:textId="77777777" w:rsidR="006D0132" w:rsidRDefault="00000000">
      <w:pPr>
        <w:pStyle w:val="Codigo"/>
      </w:pPr>
      <w:r>
        <w:t>0018              ? "Ingrese un correo válido."</w:t>
      </w:r>
    </w:p>
    <w:p w14:paraId="4FB5269A" w14:textId="77777777" w:rsidR="006D0132" w:rsidRDefault="00000000">
      <w:pPr>
        <w:pStyle w:val="Codigo"/>
      </w:pPr>
      <w:r>
        <w:t>0019              : "La contraseña debe tener al menos 6 caracteres.";</w:t>
      </w:r>
    </w:p>
    <w:p w14:paraId="7396B0C4" w14:textId="77777777" w:rsidR="006D0132" w:rsidRDefault="00000000">
      <w:pPr>
        <w:pStyle w:val="Codigo"/>
      </w:pPr>
      <w:r>
        <w:t>0020      }</w:t>
      </w:r>
    </w:p>
    <w:p w14:paraId="770852B3" w14:textId="77777777" w:rsidR="006D0132" w:rsidRDefault="00000000">
      <w:pPr>
        <w:pStyle w:val="Codigo"/>
      </w:pPr>
      <w:r>
        <w:t xml:space="preserve">0021  </w:t>
      </w:r>
    </w:p>
    <w:p w14:paraId="155994D7" w14:textId="77777777" w:rsidR="006D0132" w:rsidRDefault="00000000">
      <w:pPr>
        <w:pStyle w:val="Codigo"/>
      </w:pPr>
      <w:r>
        <w:t>0022      return esValido;</w:t>
      </w:r>
    </w:p>
    <w:p w14:paraId="28AFC0AB" w14:textId="77777777" w:rsidR="006D0132" w:rsidRDefault="00000000">
      <w:pPr>
        <w:pStyle w:val="Codigo"/>
      </w:pPr>
      <w:r>
        <w:t>0023  }</w:t>
      </w:r>
    </w:p>
    <w:p w14:paraId="797F1B50" w14:textId="77777777" w:rsidR="006D0132" w:rsidRDefault="00000000">
      <w:pPr>
        <w:pStyle w:val="Codigo"/>
      </w:pPr>
      <w:r>
        <w:t xml:space="preserve">0024  </w:t>
      </w:r>
    </w:p>
    <w:p w14:paraId="1C47B8F0" w14:textId="77777777" w:rsidR="006D0132" w:rsidRDefault="00000000">
      <w:pPr>
        <w:pStyle w:val="Codigo"/>
      </w:pPr>
      <w:r>
        <w:t>0025  function alternarClaveLogin(checkbox) {</w:t>
      </w:r>
    </w:p>
    <w:p w14:paraId="068E7FD2" w14:textId="77777777" w:rsidR="006D0132" w:rsidRDefault="00000000">
      <w:pPr>
        <w:pStyle w:val="Codigo"/>
      </w:pPr>
      <w:r>
        <w:t>0026      const clave = document.getElementById("clave");</w:t>
      </w:r>
    </w:p>
    <w:p w14:paraId="23CA4A59" w14:textId="77777777" w:rsidR="006D0132" w:rsidRDefault="00000000">
      <w:pPr>
        <w:pStyle w:val="Codigo"/>
      </w:pPr>
      <w:r>
        <w:t>0027      clave.type = checkbox.checked ? "text" : "password";</w:t>
      </w:r>
    </w:p>
    <w:p w14:paraId="2292EE82" w14:textId="77777777" w:rsidR="006D0132" w:rsidRDefault="00000000">
      <w:pPr>
        <w:pStyle w:val="Codigo"/>
      </w:pPr>
      <w:r>
        <w:t>0028  }</w:t>
      </w:r>
    </w:p>
    <w:p w14:paraId="79D4B136" w14:textId="77777777" w:rsidR="006D0132" w:rsidRDefault="00000000">
      <w:pPr>
        <w:pStyle w:val="Codigo"/>
      </w:pPr>
      <w:r>
        <w:t xml:space="preserve">0029  </w:t>
      </w:r>
    </w:p>
    <w:p w14:paraId="6F9F6976" w14:textId="77777777" w:rsidR="006D0132" w:rsidRDefault="00000000">
      <w:pPr>
        <w:pStyle w:val="Codigo"/>
      </w:pPr>
      <w:r>
        <w:t>0030  function iniciarSesion(evento) {</w:t>
      </w:r>
    </w:p>
    <w:p w14:paraId="519DD604" w14:textId="77777777" w:rsidR="006D0132" w:rsidRDefault="00000000">
      <w:pPr>
        <w:pStyle w:val="Codigo"/>
      </w:pPr>
      <w:r>
        <w:t>0031      evento.preventDefault();</w:t>
      </w:r>
    </w:p>
    <w:p w14:paraId="2F2844ED" w14:textId="77777777" w:rsidR="006D0132" w:rsidRDefault="00000000">
      <w:pPr>
        <w:pStyle w:val="Codigo"/>
      </w:pPr>
      <w:r>
        <w:t>0032      const correo = document.getElementById("correo");</w:t>
      </w:r>
    </w:p>
    <w:p w14:paraId="36E8FA09" w14:textId="77777777" w:rsidR="006D0132" w:rsidRDefault="00000000">
      <w:pPr>
        <w:pStyle w:val="Codigo"/>
      </w:pPr>
      <w:r>
        <w:t>0033      const clave = document.getElementById("clave");</w:t>
      </w:r>
    </w:p>
    <w:p w14:paraId="22CCFF1E" w14:textId="77777777" w:rsidR="006D0132" w:rsidRDefault="00000000">
      <w:pPr>
        <w:pStyle w:val="Codigo"/>
      </w:pPr>
      <w:r>
        <w:t>0034      const mensaje = document.getElementById("mensaje-login");</w:t>
      </w:r>
    </w:p>
    <w:p w14:paraId="2D63DF31" w14:textId="77777777" w:rsidR="006D0132" w:rsidRDefault="00000000">
      <w:pPr>
        <w:pStyle w:val="Codigo"/>
      </w:pPr>
      <w:r>
        <w:t xml:space="preserve">0035  </w:t>
      </w:r>
    </w:p>
    <w:p w14:paraId="6B76249A" w14:textId="77777777" w:rsidR="006D0132" w:rsidRDefault="00000000">
      <w:pPr>
        <w:pStyle w:val="Codigo"/>
      </w:pPr>
      <w:r>
        <w:t>0036      if (!validarCampoLogin(correo) || !validarCampoLogin(clave)) {</w:t>
      </w:r>
    </w:p>
    <w:p w14:paraId="2E6724ED" w14:textId="77777777" w:rsidR="006D0132" w:rsidRDefault="00000000">
      <w:pPr>
        <w:pStyle w:val="Codigo"/>
      </w:pPr>
      <w:r>
        <w:t>0037          mensaje.textContent = "Complete correctamente los datos de acceso.";</w:t>
      </w:r>
    </w:p>
    <w:p w14:paraId="4600710A" w14:textId="77777777" w:rsidR="006D0132" w:rsidRDefault="00000000">
      <w:pPr>
        <w:pStyle w:val="Codigo"/>
      </w:pPr>
      <w:r>
        <w:t>0038          mensaje.className = "mensaje-formulario mensaje-error";</w:t>
      </w:r>
    </w:p>
    <w:p w14:paraId="19FD576A" w14:textId="77777777" w:rsidR="006D0132" w:rsidRDefault="00000000">
      <w:pPr>
        <w:pStyle w:val="Codigo"/>
      </w:pPr>
      <w:r>
        <w:t>0039          return;</w:t>
      </w:r>
    </w:p>
    <w:p w14:paraId="270F3BA0" w14:textId="77777777" w:rsidR="006D0132" w:rsidRDefault="00000000">
      <w:pPr>
        <w:pStyle w:val="Codigo"/>
      </w:pPr>
      <w:r>
        <w:t>0040      }</w:t>
      </w:r>
    </w:p>
    <w:p w14:paraId="0E6F32DC" w14:textId="77777777" w:rsidR="006D0132" w:rsidRDefault="00000000">
      <w:pPr>
        <w:pStyle w:val="Codigo"/>
      </w:pPr>
      <w:r>
        <w:t xml:space="preserve">0041  </w:t>
      </w:r>
    </w:p>
    <w:p w14:paraId="5AFECB35" w14:textId="77777777" w:rsidR="006D0132" w:rsidRDefault="00000000">
      <w:pPr>
        <w:pStyle w:val="Codigo"/>
      </w:pPr>
      <w:r>
        <w:t>0042      const usuarioRegistrado = JSON.parse(localStorage.getItem("usuario-restaurante") || "null");</w:t>
      </w:r>
    </w:p>
    <w:p w14:paraId="7BC68D50" w14:textId="77777777" w:rsidR="006D0132" w:rsidRDefault="00000000">
      <w:pPr>
        <w:pStyle w:val="Codigo"/>
      </w:pPr>
      <w:r>
        <w:t>0043      const accesoAdministrador = correo.value.trim() === "admin@mail.com" &amp;&amp; clave.value === "123456";</w:t>
      </w:r>
    </w:p>
    <w:p w14:paraId="0B2826D5" w14:textId="77777777" w:rsidR="006D0132" w:rsidRDefault="00000000">
      <w:pPr>
        <w:pStyle w:val="Codigo"/>
      </w:pPr>
      <w:r>
        <w:t>0044      const accesoRegistrado = usuarioRegistrado</w:t>
      </w:r>
    </w:p>
    <w:p w14:paraId="1E667B18" w14:textId="77777777" w:rsidR="006D0132" w:rsidRDefault="00000000">
      <w:pPr>
        <w:pStyle w:val="Codigo"/>
      </w:pPr>
      <w:r>
        <w:t>0045          &amp;&amp; correo.value.trim() === usuarioRegistrado.correo</w:t>
      </w:r>
    </w:p>
    <w:p w14:paraId="5C8D06A8" w14:textId="77777777" w:rsidR="006D0132" w:rsidRDefault="00000000">
      <w:pPr>
        <w:pStyle w:val="Codigo"/>
      </w:pPr>
      <w:r>
        <w:t>0046          &amp;&amp; clave.value === usuarioRegistrado.clave;</w:t>
      </w:r>
    </w:p>
    <w:p w14:paraId="29454B0D" w14:textId="77777777" w:rsidR="006D0132" w:rsidRDefault="00000000">
      <w:pPr>
        <w:pStyle w:val="Codigo"/>
      </w:pPr>
      <w:r>
        <w:t xml:space="preserve">0047  </w:t>
      </w:r>
    </w:p>
    <w:p w14:paraId="625CFA67" w14:textId="77777777" w:rsidR="006D0132" w:rsidRDefault="00000000">
      <w:pPr>
        <w:pStyle w:val="Codigo"/>
      </w:pPr>
      <w:r>
        <w:t>0048      if (!accesoAdministrador &amp;&amp; !accesoRegistrado) {</w:t>
      </w:r>
    </w:p>
    <w:p w14:paraId="23FF229A" w14:textId="77777777" w:rsidR="006D0132" w:rsidRDefault="00000000">
      <w:pPr>
        <w:pStyle w:val="Codigo"/>
      </w:pPr>
      <w:r>
        <w:t>0049          mensaje.textContent = "Correo o contraseña incorrectos.";</w:t>
      </w:r>
    </w:p>
    <w:p w14:paraId="0DDF37FA" w14:textId="77777777" w:rsidR="006D0132" w:rsidRDefault="00000000">
      <w:pPr>
        <w:pStyle w:val="Codigo"/>
      </w:pPr>
      <w:r>
        <w:t>0050          mensaje.className = "mensaje-formulario mensaje-error";</w:t>
      </w:r>
    </w:p>
    <w:p w14:paraId="477336FB" w14:textId="77777777" w:rsidR="006D0132" w:rsidRDefault="00000000">
      <w:pPr>
        <w:pStyle w:val="Codigo"/>
      </w:pPr>
      <w:r>
        <w:t>0051          return;</w:t>
      </w:r>
    </w:p>
    <w:p w14:paraId="2A1107C3" w14:textId="77777777" w:rsidR="006D0132" w:rsidRDefault="00000000">
      <w:pPr>
        <w:pStyle w:val="Codigo"/>
      </w:pPr>
      <w:r>
        <w:t>0052      }</w:t>
      </w:r>
    </w:p>
    <w:p w14:paraId="6A638FBD" w14:textId="77777777" w:rsidR="006D0132" w:rsidRDefault="00000000">
      <w:pPr>
        <w:pStyle w:val="Codigo"/>
      </w:pPr>
      <w:r>
        <w:t xml:space="preserve">0053  </w:t>
      </w:r>
    </w:p>
    <w:p w14:paraId="088E45F1" w14:textId="77777777" w:rsidR="006D0132" w:rsidRDefault="00000000">
      <w:pPr>
        <w:pStyle w:val="Codigo"/>
      </w:pPr>
      <w:r>
        <w:t>0054      sessionStorage.setItem("sesion-activa", "true");</w:t>
      </w:r>
    </w:p>
    <w:p w14:paraId="551DE0D4" w14:textId="77777777" w:rsidR="006D0132" w:rsidRDefault="00000000">
      <w:pPr>
        <w:pStyle w:val="Codigo"/>
      </w:pPr>
      <w:r>
        <w:t>0055      sessionStorage.setItem("usuario-activo", accesoAdministrador ? "Administrador" : usuarioRegistrado.nombre);</w:t>
      </w:r>
    </w:p>
    <w:p w14:paraId="7646FA48" w14:textId="77777777" w:rsidR="006D0132" w:rsidRDefault="00000000">
      <w:pPr>
        <w:pStyle w:val="Codigo"/>
      </w:pPr>
      <w:r>
        <w:t>0056      mensaje.textContent = "Acceso correcto. Redirigiendo a la intranet...";</w:t>
      </w:r>
    </w:p>
    <w:p w14:paraId="1BFC911F" w14:textId="77777777" w:rsidR="006D0132" w:rsidRDefault="00000000">
      <w:pPr>
        <w:pStyle w:val="Codigo"/>
      </w:pPr>
      <w:r>
        <w:t>0057      mensaje.className = "mensaje-formulario mensaje-exito";</w:t>
      </w:r>
    </w:p>
    <w:p w14:paraId="43581A91" w14:textId="77777777" w:rsidR="006D0132" w:rsidRDefault="00000000">
      <w:pPr>
        <w:pStyle w:val="Codigo"/>
      </w:pPr>
      <w:r>
        <w:t xml:space="preserve">0058  </w:t>
      </w:r>
    </w:p>
    <w:p w14:paraId="26001162" w14:textId="77777777" w:rsidR="006D0132" w:rsidRDefault="00000000">
      <w:pPr>
        <w:pStyle w:val="Codigo"/>
      </w:pPr>
      <w:r>
        <w:t>0059      setTimeout(() =&gt; {</w:t>
      </w:r>
    </w:p>
    <w:p w14:paraId="6BA794DF" w14:textId="77777777" w:rsidR="006D0132" w:rsidRDefault="00000000">
      <w:pPr>
        <w:pStyle w:val="Codigo"/>
      </w:pPr>
      <w:r>
        <w:t>0060          window.location.href = "intranet.html";</w:t>
      </w:r>
    </w:p>
    <w:p w14:paraId="170718AA" w14:textId="77777777" w:rsidR="006D0132" w:rsidRDefault="00000000">
      <w:pPr>
        <w:pStyle w:val="Codigo"/>
      </w:pPr>
      <w:r>
        <w:t>0061      }, 450);</w:t>
      </w:r>
    </w:p>
    <w:p w14:paraId="0649E9BC" w14:textId="77777777" w:rsidR="006D0132" w:rsidRDefault="00000000">
      <w:pPr>
        <w:pStyle w:val="Codigo"/>
      </w:pPr>
      <w:r>
        <w:t>0062  }</w:t>
      </w:r>
    </w:p>
    <w:p w14:paraId="5C9878B5" w14:textId="77777777" w:rsidR="006D0132" w:rsidRDefault="00000000">
      <w:pPr>
        <w:pStyle w:val="Ttulo1"/>
        <w:pageBreakBefore/>
      </w:pPr>
      <w:r>
        <w:lastRenderedPageBreak/>
        <w:t>5.21 Código JavaScript: js/registro.js</w:t>
      </w:r>
    </w:p>
    <w:p w14:paraId="605BA66C" w14:textId="77777777" w:rsidR="006D0132" w:rsidRDefault="00000000">
      <w:pPr>
        <w:pStyle w:val="Codigo"/>
      </w:pPr>
      <w:r>
        <w:t>0001  function validarCampoRegistro(campo) {</w:t>
      </w:r>
    </w:p>
    <w:p w14:paraId="370C61F0" w14:textId="77777777" w:rsidR="006D0132" w:rsidRDefault="00000000">
      <w:pPr>
        <w:pStyle w:val="Codigo"/>
      </w:pPr>
      <w:r>
        <w:t>0002      const error = document.getElementById(`error-${campo.id}`);</w:t>
      </w:r>
    </w:p>
    <w:p w14:paraId="711612D2" w14:textId="77777777" w:rsidR="006D0132" w:rsidRDefault="00000000">
      <w:pPr>
        <w:pStyle w:val="Codigo"/>
      </w:pPr>
      <w:r>
        <w:t>0003      let esValido = campo.checkValidity();</w:t>
      </w:r>
    </w:p>
    <w:p w14:paraId="76DCEBEF" w14:textId="77777777" w:rsidR="006D0132" w:rsidRDefault="00000000">
      <w:pPr>
        <w:pStyle w:val="Codigo"/>
      </w:pPr>
      <w:r>
        <w:t>0004      let textoError = "Revise este campo.";</w:t>
      </w:r>
    </w:p>
    <w:p w14:paraId="14543486" w14:textId="77777777" w:rsidR="006D0132" w:rsidRDefault="00000000">
      <w:pPr>
        <w:pStyle w:val="Codigo"/>
      </w:pPr>
      <w:r>
        <w:t xml:space="preserve">0005  </w:t>
      </w:r>
    </w:p>
    <w:p w14:paraId="7D6FC687" w14:textId="77777777" w:rsidR="006D0132" w:rsidRDefault="00000000">
      <w:pPr>
        <w:pStyle w:val="Codigo"/>
      </w:pPr>
      <w:r>
        <w:t>0006      if (campo.id === "nombre-registro") {</w:t>
      </w:r>
    </w:p>
    <w:p w14:paraId="44201EAE" w14:textId="77777777" w:rsidR="006D0132" w:rsidRDefault="00000000">
      <w:pPr>
        <w:pStyle w:val="Codigo"/>
      </w:pPr>
      <w:r>
        <w:t>0007          esValido = /^[A-Za-zÁÉÍÓÚáéíóúÑñ ]{3,60}$/.test(campo.value.trim());</w:t>
      </w:r>
    </w:p>
    <w:p w14:paraId="1F45D9F2" w14:textId="77777777" w:rsidR="006D0132" w:rsidRDefault="00000000">
      <w:pPr>
        <w:pStyle w:val="Codigo"/>
      </w:pPr>
      <w:r>
        <w:t>0008          textoError = "Ingrese un nombre completo válido.";</w:t>
      </w:r>
    </w:p>
    <w:p w14:paraId="55C6DF7F" w14:textId="77777777" w:rsidR="006D0132" w:rsidRDefault="00000000">
      <w:pPr>
        <w:pStyle w:val="Codigo"/>
      </w:pPr>
      <w:r>
        <w:t>0009      }</w:t>
      </w:r>
    </w:p>
    <w:p w14:paraId="4978E906" w14:textId="77777777" w:rsidR="006D0132" w:rsidRDefault="00000000">
      <w:pPr>
        <w:pStyle w:val="Codigo"/>
      </w:pPr>
      <w:r>
        <w:t xml:space="preserve">0010  </w:t>
      </w:r>
    </w:p>
    <w:p w14:paraId="3E905582" w14:textId="77777777" w:rsidR="006D0132" w:rsidRDefault="00000000">
      <w:pPr>
        <w:pStyle w:val="Codigo"/>
      </w:pPr>
      <w:r>
        <w:t>0011      if (campo.id === "correo-registro") {</w:t>
      </w:r>
    </w:p>
    <w:p w14:paraId="422D3D42" w14:textId="77777777" w:rsidR="006D0132" w:rsidRDefault="00000000">
      <w:pPr>
        <w:pStyle w:val="Codigo"/>
      </w:pPr>
      <w:r>
        <w:t>0012          esValido = /^[^\s@]+@[^\s@]+\.[^\s@]{2,}$/.test(campo.value.trim());</w:t>
      </w:r>
    </w:p>
    <w:p w14:paraId="5C93EF6E" w14:textId="77777777" w:rsidR="006D0132" w:rsidRDefault="00000000">
      <w:pPr>
        <w:pStyle w:val="Codigo"/>
      </w:pPr>
      <w:r>
        <w:t>0013          textoError = "Ingrese un correo válido.";</w:t>
      </w:r>
    </w:p>
    <w:p w14:paraId="325542BA" w14:textId="77777777" w:rsidR="006D0132" w:rsidRDefault="00000000">
      <w:pPr>
        <w:pStyle w:val="Codigo"/>
      </w:pPr>
      <w:r>
        <w:t>0014      }</w:t>
      </w:r>
    </w:p>
    <w:p w14:paraId="0BEDA567" w14:textId="77777777" w:rsidR="006D0132" w:rsidRDefault="00000000">
      <w:pPr>
        <w:pStyle w:val="Codigo"/>
      </w:pPr>
      <w:r>
        <w:t xml:space="preserve">0015  </w:t>
      </w:r>
    </w:p>
    <w:p w14:paraId="36EF0D00" w14:textId="77777777" w:rsidR="006D0132" w:rsidRDefault="00000000">
      <w:pPr>
        <w:pStyle w:val="Codigo"/>
      </w:pPr>
      <w:r>
        <w:t>0016      if (campo.id === "celular-registro") {</w:t>
      </w:r>
    </w:p>
    <w:p w14:paraId="0BD295C4" w14:textId="77777777" w:rsidR="006D0132" w:rsidRDefault="00000000">
      <w:pPr>
        <w:pStyle w:val="Codigo"/>
      </w:pPr>
      <w:r>
        <w:t>0017          esValido = /^9\d{8}$/.test(campo.value.trim());</w:t>
      </w:r>
    </w:p>
    <w:p w14:paraId="28C82EBC" w14:textId="77777777" w:rsidR="006D0132" w:rsidRDefault="00000000">
      <w:pPr>
        <w:pStyle w:val="Codigo"/>
      </w:pPr>
      <w:r>
        <w:t>0018          textoError = "Ingrese un celular peruano de 9 dígitos.";</w:t>
      </w:r>
    </w:p>
    <w:p w14:paraId="22B5B46C" w14:textId="77777777" w:rsidR="006D0132" w:rsidRDefault="00000000">
      <w:pPr>
        <w:pStyle w:val="Codigo"/>
      </w:pPr>
      <w:r>
        <w:t>0019      }</w:t>
      </w:r>
    </w:p>
    <w:p w14:paraId="2FD749B5" w14:textId="77777777" w:rsidR="006D0132" w:rsidRDefault="00000000">
      <w:pPr>
        <w:pStyle w:val="Codigo"/>
      </w:pPr>
      <w:r>
        <w:t xml:space="preserve">0020  </w:t>
      </w:r>
    </w:p>
    <w:p w14:paraId="7133809D" w14:textId="77777777" w:rsidR="006D0132" w:rsidRDefault="00000000">
      <w:pPr>
        <w:pStyle w:val="Codigo"/>
      </w:pPr>
      <w:r>
        <w:t>0021      if (campo.id === "clave-registro") {</w:t>
      </w:r>
    </w:p>
    <w:p w14:paraId="5FD9FB66" w14:textId="77777777" w:rsidR="006D0132" w:rsidRDefault="00000000">
      <w:pPr>
        <w:pStyle w:val="Codigo"/>
      </w:pPr>
      <w:r>
        <w:t>0022          esValido = /^(?=.*[A-Za-z])(?=.*\d).{6,20}$/.test(campo.value);</w:t>
      </w:r>
    </w:p>
    <w:p w14:paraId="488E5557" w14:textId="77777777" w:rsidR="006D0132" w:rsidRDefault="00000000">
      <w:pPr>
        <w:pStyle w:val="Codigo"/>
      </w:pPr>
      <w:r>
        <w:t>0023          textoError = "Use de 6 a 20 caracteres e incluya letras y números.";</w:t>
      </w:r>
    </w:p>
    <w:p w14:paraId="176CC9EB" w14:textId="77777777" w:rsidR="006D0132" w:rsidRDefault="00000000">
      <w:pPr>
        <w:pStyle w:val="Codigo"/>
      </w:pPr>
      <w:r>
        <w:t>0024      }</w:t>
      </w:r>
    </w:p>
    <w:p w14:paraId="438AF1A5" w14:textId="77777777" w:rsidR="006D0132" w:rsidRDefault="00000000">
      <w:pPr>
        <w:pStyle w:val="Codigo"/>
      </w:pPr>
      <w:r>
        <w:t xml:space="preserve">0025  </w:t>
      </w:r>
    </w:p>
    <w:p w14:paraId="44652666" w14:textId="77777777" w:rsidR="006D0132" w:rsidRDefault="00000000">
      <w:pPr>
        <w:pStyle w:val="Codigo"/>
      </w:pPr>
      <w:r>
        <w:t>0026      if (campo.id === "confirmar-clave") {</w:t>
      </w:r>
    </w:p>
    <w:p w14:paraId="777F00A0" w14:textId="77777777" w:rsidR="006D0132" w:rsidRDefault="00000000">
      <w:pPr>
        <w:pStyle w:val="Codigo"/>
      </w:pPr>
      <w:r>
        <w:t>0027          esValido = campo.value === document.getElementById("clave-registro").value &amp;&amp; campo.value !== "";</w:t>
      </w:r>
    </w:p>
    <w:p w14:paraId="5E47F7B4" w14:textId="77777777" w:rsidR="006D0132" w:rsidRDefault="00000000">
      <w:pPr>
        <w:pStyle w:val="Codigo"/>
      </w:pPr>
      <w:r>
        <w:t>0028          textoError = "Las contraseñas no coinciden.";</w:t>
      </w:r>
    </w:p>
    <w:p w14:paraId="09F69EB8" w14:textId="77777777" w:rsidR="006D0132" w:rsidRDefault="00000000">
      <w:pPr>
        <w:pStyle w:val="Codigo"/>
      </w:pPr>
      <w:r>
        <w:t>0029      }</w:t>
      </w:r>
    </w:p>
    <w:p w14:paraId="5533A2A7" w14:textId="77777777" w:rsidR="006D0132" w:rsidRDefault="00000000">
      <w:pPr>
        <w:pStyle w:val="Codigo"/>
      </w:pPr>
      <w:r>
        <w:t xml:space="preserve">0030  </w:t>
      </w:r>
    </w:p>
    <w:p w14:paraId="38F3C825" w14:textId="77777777" w:rsidR="006D0132" w:rsidRDefault="00000000">
      <w:pPr>
        <w:pStyle w:val="Codigo"/>
      </w:pPr>
      <w:r>
        <w:t>0031      campo.classList.toggle("campo-error", !esValido);</w:t>
      </w:r>
    </w:p>
    <w:p w14:paraId="7B52075C" w14:textId="77777777" w:rsidR="006D0132" w:rsidRDefault="00000000">
      <w:pPr>
        <w:pStyle w:val="Codigo"/>
      </w:pPr>
      <w:r>
        <w:t>0032      campo.setAttribute("aria-invalid", String(!esValido));</w:t>
      </w:r>
    </w:p>
    <w:p w14:paraId="14F13F0C" w14:textId="77777777" w:rsidR="006D0132" w:rsidRDefault="00000000">
      <w:pPr>
        <w:pStyle w:val="Codigo"/>
      </w:pPr>
      <w:r>
        <w:t xml:space="preserve">0033  </w:t>
      </w:r>
    </w:p>
    <w:p w14:paraId="060C751F" w14:textId="77777777" w:rsidR="006D0132" w:rsidRDefault="00000000">
      <w:pPr>
        <w:pStyle w:val="Codigo"/>
      </w:pPr>
      <w:r>
        <w:t>0034      if (error) {</w:t>
      </w:r>
    </w:p>
    <w:p w14:paraId="26F5DDDC" w14:textId="77777777" w:rsidR="006D0132" w:rsidRDefault="00000000">
      <w:pPr>
        <w:pStyle w:val="Codigo"/>
      </w:pPr>
      <w:r>
        <w:t>0035          error.textContent = esValido ? "" : textoError;</w:t>
      </w:r>
    </w:p>
    <w:p w14:paraId="414D1238" w14:textId="77777777" w:rsidR="006D0132" w:rsidRDefault="00000000">
      <w:pPr>
        <w:pStyle w:val="Codigo"/>
      </w:pPr>
      <w:r>
        <w:t>0036      }</w:t>
      </w:r>
    </w:p>
    <w:p w14:paraId="44C0CB41" w14:textId="77777777" w:rsidR="006D0132" w:rsidRDefault="00000000">
      <w:pPr>
        <w:pStyle w:val="Codigo"/>
      </w:pPr>
      <w:r>
        <w:t xml:space="preserve">0037  </w:t>
      </w:r>
    </w:p>
    <w:p w14:paraId="33425F72" w14:textId="77777777" w:rsidR="006D0132" w:rsidRDefault="00000000">
      <w:pPr>
        <w:pStyle w:val="Codigo"/>
      </w:pPr>
      <w:r>
        <w:t>0038      return esValido;</w:t>
      </w:r>
    </w:p>
    <w:p w14:paraId="1454624C" w14:textId="77777777" w:rsidR="006D0132" w:rsidRDefault="00000000">
      <w:pPr>
        <w:pStyle w:val="Codigo"/>
      </w:pPr>
      <w:r>
        <w:t>0039  }</w:t>
      </w:r>
    </w:p>
    <w:p w14:paraId="044BB4D6" w14:textId="77777777" w:rsidR="006D0132" w:rsidRDefault="00000000">
      <w:pPr>
        <w:pStyle w:val="Codigo"/>
      </w:pPr>
      <w:r>
        <w:t xml:space="preserve">0040  </w:t>
      </w:r>
    </w:p>
    <w:p w14:paraId="67652432" w14:textId="77777777" w:rsidR="006D0132" w:rsidRDefault="00000000">
      <w:pPr>
        <w:pStyle w:val="Codigo"/>
      </w:pPr>
      <w:r>
        <w:t>0041  function validarTerminos(checkbox) {</w:t>
      </w:r>
    </w:p>
    <w:p w14:paraId="2E2A83AF" w14:textId="77777777" w:rsidR="006D0132" w:rsidRDefault="00000000">
      <w:pPr>
        <w:pStyle w:val="Codigo"/>
      </w:pPr>
      <w:r>
        <w:t>0042      const error = document.getElementById("error-terminos");</w:t>
      </w:r>
    </w:p>
    <w:p w14:paraId="300A8B2B" w14:textId="77777777" w:rsidR="006D0132" w:rsidRDefault="00000000">
      <w:pPr>
        <w:pStyle w:val="Codigo"/>
      </w:pPr>
      <w:r>
        <w:t>0043      error.textContent = checkbox.checked ? "" : "Debe aceptar los términos para continuar.";</w:t>
      </w:r>
    </w:p>
    <w:p w14:paraId="1F89CC1C" w14:textId="77777777" w:rsidR="006D0132" w:rsidRDefault="00000000">
      <w:pPr>
        <w:pStyle w:val="Codigo"/>
      </w:pPr>
      <w:r>
        <w:t>0044      return checkbox.checked;</w:t>
      </w:r>
    </w:p>
    <w:p w14:paraId="04681FB3" w14:textId="77777777" w:rsidR="006D0132" w:rsidRDefault="00000000">
      <w:pPr>
        <w:pStyle w:val="Codigo"/>
      </w:pPr>
      <w:r>
        <w:t>0045  }</w:t>
      </w:r>
    </w:p>
    <w:p w14:paraId="2994BB1E" w14:textId="77777777" w:rsidR="006D0132" w:rsidRDefault="00000000">
      <w:pPr>
        <w:pStyle w:val="Codigo"/>
      </w:pPr>
      <w:r>
        <w:t xml:space="preserve">0046  </w:t>
      </w:r>
    </w:p>
    <w:p w14:paraId="49DB445E" w14:textId="77777777" w:rsidR="006D0132" w:rsidRDefault="00000000">
      <w:pPr>
        <w:pStyle w:val="Codigo"/>
      </w:pPr>
      <w:r>
        <w:t>0047  function registrarUsuario(evento) {</w:t>
      </w:r>
    </w:p>
    <w:p w14:paraId="7BDA9526" w14:textId="77777777" w:rsidR="006D0132" w:rsidRDefault="00000000">
      <w:pPr>
        <w:pStyle w:val="Codigo"/>
      </w:pPr>
      <w:r>
        <w:t>0048      evento.preventDefault();</w:t>
      </w:r>
    </w:p>
    <w:p w14:paraId="0B98CC31" w14:textId="77777777" w:rsidR="006D0132" w:rsidRDefault="00000000">
      <w:pPr>
        <w:pStyle w:val="Codigo"/>
      </w:pPr>
      <w:r>
        <w:t>0049      const formulario = document.getElementById("formulario-registro");</w:t>
      </w:r>
    </w:p>
    <w:p w14:paraId="7FDE312A" w14:textId="77777777" w:rsidR="006D0132" w:rsidRDefault="00000000">
      <w:pPr>
        <w:pStyle w:val="Codigo"/>
      </w:pPr>
      <w:r>
        <w:t>0050      const campos = [...formulario.querySelectorAll("input:not([type='checkbox'])")];</w:t>
      </w:r>
    </w:p>
    <w:p w14:paraId="0A110F66" w14:textId="77777777" w:rsidR="006D0132" w:rsidRDefault="00000000">
      <w:pPr>
        <w:pStyle w:val="Codigo"/>
      </w:pPr>
      <w:r>
        <w:t>0051      const terminos = document.getElementById("terminos");</w:t>
      </w:r>
    </w:p>
    <w:p w14:paraId="4B886856" w14:textId="77777777" w:rsidR="006D0132" w:rsidRDefault="00000000">
      <w:pPr>
        <w:pStyle w:val="Codigo"/>
      </w:pPr>
      <w:r>
        <w:t>0052      const mensaje = document.getElementById("mensaje-registro");</w:t>
      </w:r>
    </w:p>
    <w:p w14:paraId="4B17927E" w14:textId="77777777" w:rsidR="006D0132" w:rsidRDefault="00000000">
      <w:pPr>
        <w:pStyle w:val="Codigo"/>
      </w:pPr>
      <w:r>
        <w:t>0053      const camposValidos = campos.every((campo) =&gt; validarCampoRegistro(campo));</w:t>
      </w:r>
    </w:p>
    <w:p w14:paraId="625BD126" w14:textId="77777777" w:rsidR="006D0132" w:rsidRDefault="00000000">
      <w:pPr>
        <w:pStyle w:val="Codigo"/>
      </w:pPr>
      <w:r>
        <w:t>0054      const terminosValidos = validarTerminos(terminos);</w:t>
      </w:r>
    </w:p>
    <w:p w14:paraId="777395CA" w14:textId="77777777" w:rsidR="006D0132" w:rsidRDefault="00000000">
      <w:pPr>
        <w:pStyle w:val="Codigo"/>
      </w:pPr>
      <w:r>
        <w:t xml:space="preserve">0055  </w:t>
      </w:r>
    </w:p>
    <w:p w14:paraId="2846514F" w14:textId="77777777" w:rsidR="006D0132" w:rsidRDefault="00000000">
      <w:pPr>
        <w:pStyle w:val="Codigo"/>
      </w:pPr>
      <w:r>
        <w:t>0056      if (!camposValidos || !terminosValidos) {</w:t>
      </w:r>
    </w:p>
    <w:p w14:paraId="2CA9FEF8" w14:textId="77777777" w:rsidR="006D0132" w:rsidRDefault="00000000">
      <w:pPr>
        <w:pStyle w:val="Codigo"/>
      </w:pPr>
      <w:r>
        <w:t>0057          mensaje.textContent = "Revise los datos indicados antes de registrar la cuenta.";</w:t>
      </w:r>
    </w:p>
    <w:p w14:paraId="10A73D93" w14:textId="77777777" w:rsidR="006D0132" w:rsidRDefault="00000000">
      <w:pPr>
        <w:pStyle w:val="Codigo"/>
      </w:pPr>
      <w:r>
        <w:t>0058          mensaje.className = "mensaje-formulario mensaje-error";</w:t>
      </w:r>
    </w:p>
    <w:p w14:paraId="7AF1DCD5" w14:textId="77777777" w:rsidR="006D0132" w:rsidRDefault="00000000">
      <w:pPr>
        <w:pStyle w:val="Codigo"/>
      </w:pPr>
      <w:r>
        <w:t>0059          return;</w:t>
      </w:r>
    </w:p>
    <w:p w14:paraId="2BB1CC91" w14:textId="77777777" w:rsidR="006D0132" w:rsidRDefault="00000000">
      <w:pPr>
        <w:pStyle w:val="Codigo"/>
      </w:pPr>
      <w:r>
        <w:t>0060      }</w:t>
      </w:r>
    </w:p>
    <w:p w14:paraId="5F01B3CF" w14:textId="77777777" w:rsidR="006D0132" w:rsidRDefault="00000000">
      <w:pPr>
        <w:pStyle w:val="Codigo"/>
      </w:pPr>
      <w:r>
        <w:t xml:space="preserve">0061  </w:t>
      </w:r>
    </w:p>
    <w:p w14:paraId="5F5C03EF" w14:textId="77777777" w:rsidR="006D0132" w:rsidRDefault="00000000">
      <w:pPr>
        <w:pStyle w:val="Codigo"/>
      </w:pPr>
      <w:r>
        <w:t>0062      const usuario = {</w:t>
      </w:r>
    </w:p>
    <w:p w14:paraId="680FCBB4" w14:textId="77777777" w:rsidR="006D0132" w:rsidRDefault="00000000">
      <w:pPr>
        <w:pStyle w:val="Codigo"/>
      </w:pPr>
      <w:r>
        <w:t>0063          nombre: document.getElementById("nombre-registro").value.trim(),</w:t>
      </w:r>
    </w:p>
    <w:p w14:paraId="4106971A" w14:textId="77777777" w:rsidR="006D0132" w:rsidRDefault="00000000">
      <w:pPr>
        <w:pStyle w:val="Codigo"/>
      </w:pPr>
      <w:r>
        <w:t>0064          correo: document.getElementById("correo-registro").value.trim(),</w:t>
      </w:r>
    </w:p>
    <w:p w14:paraId="34DF8AB3" w14:textId="77777777" w:rsidR="006D0132" w:rsidRDefault="00000000">
      <w:pPr>
        <w:pStyle w:val="Codigo"/>
      </w:pPr>
      <w:r>
        <w:lastRenderedPageBreak/>
        <w:t>0065          celular: document.getElementById("celular-registro").value.trim(),</w:t>
      </w:r>
    </w:p>
    <w:p w14:paraId="7ED8CF16" w14:textId="77777777" w:rsidR="006D0132" w:rsidRDefault="00000000">
      <w:pPr>
        <w:pStyle w:val="Codigo"/>
      </w:pPr>
      <w:r>
        <w:t>0066          clave: document.getElementById("clave-registro").value</w:t>
      </w:r>
    </w:p>
    <w:p w14:paraId="5E8D8BEE" w14:textId="77777777" w:rsidR="006D0132" w:rsidRDefault="00000000">
      <w:pPr>
        <w:pStyle w:val="Codigo"/>
      </w:pPr>
      <w:r>
        <w:t>0067      };</w:t>
      </w:r>
    </w:p>
    <w:p w14:paraId="773E1CEC" w14:textId="77777777" w:rsidR="006D0132" w:rsidRDefault="00000000">
      <w:pPr>
        <w:pStyle w:val="Codigo"/>
      </w:pPr>
      <w:r>
        <w:t xml:space="preserve">0068  </w:t>
      </w:r>
    </w:p>
    <w:p w14:paraId="24E8866B" w14:textId="77777777" w:rsidR="006D0132" w:rsidRDefault="00000000">
      <w:pPr>
        <w:pStyle w:val="Codigo"/>
      </w:pPr>
      <w:r>
        <w:t>0069      localStorage.setItem("usuario-restaurante", JSON.stringify(usuario));</w:t>
      </w:r>
    </w:p>
    <w:p w14:paraId="077973F1" w14:textId="77777777" w:rsidR="006D0132" w:rsidRDefault="00000000">
      <w:pPr>
        <w:pStyle w:val="Codigo"/>
      </w:pPr>
      <w:r>
        <w:t>0070      mensaje.textContent = "Registro completado correctamente.";</w:t>
      </w:r>
    </w:p>
    <w:p w14:paraId="59619973" w14:textId="77777777" w:rsidR="006D0132" w:rsidRDefault="00000000">
      <w:pPr>
        <w:pStyle w:val="Codigo"/>
      </w:pPr>
      <w:r>
        <w:t>0071      mensaje.className = "mensaje-formulario mensaje-exito";</w:t>
      </w:r>
    </w:p>
    <w:p w14:paraId="1048B3C3" w14:textId="77777777" w:rsidR="006D0132" w:rsidRDefault="00000000">
      <w:pPr>
        <w:pStyle w:val="Codigo"/>
      </w:pPr>
      <w:r>
        <w:t>0072      document.getElementById("dialogo-registro").showModal();</w:t>
      </w:r>
    </w:p>
    <w:p w14:paraId="5024F14B" w14:textId="77777777" w:rsidR="006D0132" w:rsidRDefault="00000000">
      <w:pPr>
        <w:pStyle w:val="Codigo"/>
      </w:pPr>
      <w:r>
        <w:t>0073  }</w:t>
      </w:r>
    </w:p>
    <w:p w14:paraId="34499F97" w14:textId="77777777" w:rsidR="006D0132" w:rsidRDefault="00000000">
      <w:pPr>
        <w:pStyle w:val="Codigo"/>
      </w:pPr>
      <w:r>
        <w:t xml:space="preserve">0074  </w:t>
      </w:r>
    </w:p>
    <w:p w14:paraId="077C396D" w14:textId="77777777" w:rsidR="006D0132" w:rsidRDefault="00000000">
      <w:pPr>
        <w:pStyle w:val="Codigo"/>
      </w:pPr>
      <w:r>
        <w:t>0075  function irAlLogin() {</w:t>
      </w:r>
    </w:p>
    <w:p w14:paraId="43B3CEB5" w14:textId="77777777" w:rsidR="006D0132" w:rsidRDefault="00000000">
      <w:pPr>
        <w:pStyle w:val="Codigo"/>
      </w:pPr>
      <w:r>
        <w:t>0076      window.location.href = "login.html";</w:t>
      </w:r>
    </w:p>
    <w:p w14:paraId="640DD3DD" w14:textId="77777777" w:rsidR="006D0132" w:rsidRDefault="00000000">
      <w:pPr>
        <w:pStyle w:val="Codigo"/>
      </w:pPr>
      <w:r>
        <w:t>0077  }</w:t>
      </w:r>
    </w:p>
    <w:p w14:paraId="0185A486" w14:textId="77777777" w:rsidR="006D0132" w:rsidRDefault="00000000">
      <w:pPr>
        <w:pStyle w:val="Ttulo1"/>
        <w:pageBreakBefore/>
      </w:pPr>
      <w:r>
        <w:lastRenderedPageBreak/>
        <w:t>5.22 Código JavaScript: js/intranet.js</w:t>
      </w:r>
    </w:p>
    <w:p w14:paraId="7F0556FB" w14:textId="77777777" w:rsidR="006D0132" w:rsidRDefault="00000000">
      <w:pPr>
        <w:pStyle w:val="Codigo"/>
      </w:pPr>
      <w:r>
        <w:t>0001  document.addEventListener("DOMContentLoaded", () =&gt; {</w:t>
      </w:r>
    </w:p>
    <w:p w14:paraId="0AE6E522" w14:textId="77777777" w:rsidR="006D0132" w:rsidRDefault="00000000">
      <w:pPr>
        <w:pStyle w:val="Codigo"/>
      </w:pPr>
      <w:r>
        <w:t>0002      if (sessionStorage.getItem("sesion-activa") !== "true") {</w:t>
      </w:r>
    </w:p>
    <w:p w14:paraId="56F0F170" w14:textId="77777777" w:rsidR="006D0132" w:rsidRDefault="00000000">
      <w:pPr>
        <w:pStyle w:val="Codigo"/>
      </w:pPr>
      <w:r>
        <w:t>0003          window.location.href = "login.html";</w:t>
      </w:r>
    </w:p>
    <w:p w14:paraId="746B3658" w14:textId="77777777" w:rsidR="006D0132" w:rsidRDefault="00000000">
      <w:pPr>
        <w:pStyle w:val="Codigo"/>
      </w:pPr>
      <w:r>
        <w:t>0004          return;</w:t>
      </w:r>
    </w:p>
    <w:p w14:paraId="5010B3F2" w14:textId="77777777" w:rsidR="006D0132" w:rsidRDefault="00000000">
      <w:pPr>
        <w:pStyle w:val="Codigo"/>
      </w:pPr>
      <w:r>
        <w:t>0005      }</w:t>
      </w:r>
    </w:p>
    <w:p w14:paraId="2BD42CFF" w14:textId="77777777" w:rsidR="006D0132" w:rsidRDefault="00000000">
      <w:pPr>
        <w:pStyle w:val="Codigo"/>
      </w:pPr>
      <w:r>
        <w:t xml:space="preserve">0006  </w:t>
      </w:r>
    </w:p>
    <w:p w14:paraId="05CF0390" w14:textId="77777777" w:rsidR="006D0132" w:rsidRDefault="00000000">
      <w:pPr>
        <w:pStyle w:val="Codigo"/>
      </w:pPr>
      <w:r>
        <w:t>0007      const nombre = sessionStorage.getItem("usuario-activo") || "Usuario";</w:t>
      </w:r>
    </w:p>
    <w:p w14:paraId="71C86561" w14:textId="77777777" w:rsidR="006D0132" w:rsidRDefault="00000000">
      <w:pPr>
        <w:pStyle w:val="Codigo"/>
      </w:pPr>
      <w:r>
        <w:t>0008      const saludo = document.getElementById("saludo-usuario");</w:t>
      </w:r>
    </w:p>
    <w:p w14:paraId="2FE631AD" w14:textId="77777777" w:rsidR="006D0132" w:rsidRDefault="00000000">
      <w:pPr>
        <w:pStyle w:val="Codigo"/>
      </w:pPr>
      <w:r>
        <w:t xml:space="preserve">0009  </w:t>
      </w:r>
    </w:p>
    <w:p w14:paraId="2D0C8201" w14:textId="77777777" w:rsidR="006D0132" w:rsidRDefault="00000000">
      <w:pPr>
        <w:pStyle w:val="Codigo"/>
      </w:pPr>
      <w:r>
        <w:t>0010      if (saludo) {</w:t>
      </w:r>
    </w:p>
    <w:p w14:paraId="53E43721" w14:textId="77777777" w:rsidR="006D0132" w:rsidRDefault="00000000">
      <w:pPr>
        <w:pStyle w:val="Codigo"/>
      </w:pPr>
      <w:r>
        <w:t>0011          saludo.textContent = `Bienvenido, ${nombre}`;</w:t>
      </w:r>
    </w:p>
    <w:p w14:paraId="7523D3DD" w14:textId="77777777" w:rsidR="006D0132" w:rsidRDefault="00000000">
      <w:pPr>
        <w:pStyle w:val="Codigo"/>
      </w:pPr>
      <w:r>
        <w:t>0012      }</w:t>
      </w:r>
    </w:p>
    <w:p w14:paraId="7A83AE2E" w14:textId="77777777" w:rsidR="006D0132" w:rsidRDefault="00000000">
      <w:pPr>
        <w:pStyle w:val="Codigo"/>
      </w:pPr>
      <w:r>
        <w:t>0013  });</w:t>
      </w:r>
    </w:p>
    <w:p w14:paraId="28BE264E" w14:textId="77777777" w:rsidR="006D0132" w:rsidRDefault="00000000">
      <w:pPr>
        <w:pStyle w:val="Codigo"/>
      </w:pPr>
      <w:r>
        <w:t xml:space="preserve">0014  </w:t>
      </w:r>
    </w:p>
    <w:p w14:paraId="21D04119" w14:textId="77777777" w:rsidR="006D0132" w:rsidRDefault="00000000">
      <w:pPr>
        <w:pStyle w:val="Codigo"/>
      </w:pPr>
      <w:r>
        <w:t>0015  function abrirCierreSesion() {</w:t>
      </w:r>
    </w:p>
    <w:p w14:paraId="4D5E2FDA" w14:textId="77777777" w:rsidR="006D0132" w:rsidRDefault="00000000">
      <w:pPr>
        <w:pStyle w:val="Codigo"/>
      </w:pPr>
      <w:r>
        <w:t>0016      document.getElementById("dialogo-cierre-sesion").showModal();</w:t>
      </w:r>
    </w:p>
    <w:p w14:paraId="315E9AE2" w14:textId="77777777" w:rsidR="006D0132" w:rsidRDefault="00000000">
      <w:pPr>
        <w:pStyle w:val="Codigo"/>
      </w:pPr>
      <w:r>
        <w:t>0017  }</w:t>
      </w:r>
    </w:p>
    <w:p w14:paraId="15689E08" w14:textId="77777777" w:rsidR="006D0132" w:rsidRDefault="00000000">
      <w:pPr>
        <w:pStyle w:val="Codigo"/>
      </w:pPr>
      <w:r>
        <w:t xml:space="preserve">0018  </w:t>
      </w:r>
    </w:p>
    <w:p w14:paraId="698348C9" w14:textId="77777777" w:rsidR="006D0132" w:rsidRDefault="00000000">
      <w:pPr>
        <w:pStyle w:val="Codigo"/>
      </w:pPr>
      <w:r>
        <w:t>0019  function cancelarCierreSesion() {</w:t>
      </w:r>
    </w:p>
    <w:p w14:paraId="6C8C237B" w14:textId="77777777" w:rsidR="006D0132" w:rsidRDefault="00000000">
      <w:pPr>
        <w:pStyle w:val="Codigo"/>
      </w:pPr>
      <w:r>
        <w:t>0020      document.getElementById("dialogo-cierre-sesion").close();</w:t>
      </w:r>
    </w:p>
    <w:p w14:paraId="573A0511" w14:textId="77777777" w:rsidR="006D0132" w:rsidRDefault="00000000">
      <w:pPr>
        <w:pStyle w:val="Codigo"/>
      </w:pPr>
      <w:r>
        <w:t>0021  }</w:t>
      </w:r>
    </w:p>
    <w:p w14:paraId="67E13FDB" w14:textId="77777777" w:rsidR="006D0132" w:rsidRDefault="00000000">
      <w:pPr>
        <w:pStyle w:val="Codigo"/>
      </w:pPr>
      <w:r>
        <w:t xml:space="preserve">0022  </w:t>
      </w:r>
    </w:p>
    <w:p w14:paraId="475B96DD" w14:textId="77777777" w:rsidR="006D0132" w:rsidRDefault="00000000">
      <w:pPr>
        <w:pStyle w:val="Codigo"/>
      </w:pPr>
      <w:r>
        <w:t>0023  function confirmarCierreSesion() {</w:t>
      </w:r>
    </w:p>
    <w:p w14:paraId="1FB7821D" w14:textId="77777777" w:rsidR="006D0132" w:rsidRDefault="00000000">
      <w:pPr>
        <w:pStyle w:val="Codigo"/>
      </w:pPr>
      <w:r>
        <w:t>0024      sessionStorage.removeItem("sesion-activa");</w:t>
      </w:r>
    </w:p>
    <w:p w14:paraId="5E07669A" w14:textId="77777777" w:rsidR="006D0132" w:rsidRDefault="00000000">
      <w:pPr>
        <w:pStyle w:val="Codigo"/>
      </w:pPr>
      <w:r>
        <w:t>0025      sessionStorage.removeItem("usuario-activo");</w:t>
      </w:r>
    </w:p>
    <w:p w14:paraId="5CF81A81" w14:textId="77777777" w:rsidR="006D0132" w:rsidRDefault="00000000">
      <w:pPr>
        <w:pStyle w:val="Codigo"/>
      </w:pPr>
      <w:r>
        <w:t>0026      window.location.href = "index.html";</w:t>
      </w:r>
    </w:p>
    <w:p w14:paraId="351DAAAB" w14:textId="77777777" w:rsidR="006D0132" w:rsidRDefault="00000000">
      <w:pPr>
        <w:pStyle w:val="Codigo"/>
      </w:pPr>
      <w:r>
        <w:t>0027  }</w:t>
      </w:r>
    </w:p>
    <w:p w14:paraId="4E2939DD" w14:textId="77777777" w:rsidR="006D0132" w:rsidRDefault="00000000">
      <w:pPr>
        <w:pStyle w:val="Ttulo1"/>
        <w:pageBreakBefore/>
      </w:pPr>
      <w:r>
        <w:lastRenderedPageBreak/>
        <w:t>6. Verificación final</w:t>
      </w:r>
    </w:p>
    <w:p w14:paraId="1E9DA1AA" w14:textId="77777777" w:rsidR="006D0132" w:rsidRDefault="00000000">
      <w:pPr>
        <w:pStyle w:val="Listaconvietas"/>
      </w:pPr>
      <w:r>
        <w:t>Se comprobó que existen exactamente siete páginas HTML obligatorias.</w:t>
      </w:r>
    </w:p>
    <w:p w14:paraId="204FAA16" w14:textId="77777777" w:rsidR="006D0132" w:rsidRDefault="00000000">
      <w:pPr>
        <w:pStyle w:val="Listaconvietas"/>
      </w:pPr>
      <w:r>
        <w:t>Se verificó que los enlaces, imágenes, hojas de estilo y scripts referenciados existen dentro del proyecto.</w:t>
      </w:r>
    </w:p>
    <w:p w14:paraId="2B3CD1BB" w14:textId="77777777" w:rsidR="006D0132" w:rsidRDefault="00000000">
      <w:pPr>
        <w:pStyle w:val="Listaconvietas"/>
      </w:pPr>
      <w:r>
        <w:t>Se validó la sintaxis de todos los archivos JavaScript con Node.js.</w:t>
      </w:r>
    </w:p>
    <w:p w14:paraId="5746AE33" w14:textId="77777777" w:rsidR="006D0132" w:rsidRDefault="00000000">
      <w:pPr>
        <w:pStyle w:val="Listaconvietas"/>
      </w:pPr>
      <w:r>
        <w:t>Se revisó que las clases HTML y los selectores de clase CSS utilicen kebab-case.</w:t>
      </w:r>
    </w:p>
    <w:p w14:paraId="4D95CE5E" w14:textId="77777777" w:rsidR="006D0132" w:rsidRDefault="00000000">
      <w:pPr>
        <w:pStyle w:val="Listaconvietas"/>
      </w:pPr>
      <w:r>
        <w:t>Se generaron capturas de escritorio de las siete páginas para revisar alineación, contraste, consistencia y ausencia de desbordes.</w:t>
      </w:r>
    </w:p>
    <w:sectPr w:rsidR="006D0132" w:rsidSect="00034616">
      <w:footerReference w:type="default" r:id="rId16"/>
      <w:pgSz w:w="16834" w:h="11909" w:orient="landscape"/>
      <w:pgMar w:top="792" w:right="936" w:bottom="792" w:left="936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8A7E9D" w14:textId="77777777" w:rsidR="00FD3E2F" w:rsidRDefault="00FD3E2F">
      <w:pPr>
        <w:spacing w:after="0" w:line="240" w:lineRule="auto"/>
      </w:pPr>
      <w:r>
        <w:separator/>
      </w:r>
    </w:p>
  </w:endnote>
  <w:endnote w:type="continuationSeparator" w:id="0">
    <w:p w14:paraId="152CAD51" w14:textId="77777777" w:rsidR="00FD3E2F" w:rsidRDefault="00FD3E2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DejaVu Sans Mono">
    <w:altName w:val="Verdana"/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7BEC0B" w14:textId="13E6CA54" w:rsidR="006D0132" w:rsidRDefault="006D0132">
    <w:pPr>
      <w:pStyle w:val="Piedepgina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737E3BA" w14:textId="77777777" w:rsidR="00FD3E2F" w:rsidRDefault="00FD3E2F">
      <w:pPr>
        <w:spacing w:after="0" w:line="240" w:lineRule="auto"/>
      </w:pPr>
      <w:r>
        <w:separator/>
      </w:r>
    </w:p>
  </w:footnote>
  <w:footnote w:type="continuationSeparator" w:id="0">
    <w:p w14:paraId="211AA3B2" w14:textId="77777777" w:rsidR="00FD3E2F" w:rsidRDefault="00FD3E2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79883967">
    <w:abstractNumId w:val="8"/>
  </w:num>
  <w:num w:numId="2" w16cid:durableId="1684238183">
    <w:abstractNumId w:val="6"/>
  </w:num>
  <w:num w:numId="3" w16cid:durableId="1724912598">
    <w:abstractNumId w:val="5"/>
  </w:num>
  <w:num w:numId="4" w16cid:durableId="1485243878">
    <w:abstractNumId w:val="4"/>
  </w:num>
  <w:num w:numId="5" w16cid:durableId="776683342">
    <w:abstractNumId w:val="7"/>
  </w:num>
  <w:num w:numId="6" w16cid:durableId="857282086">
    <w:abstractNumId w:val="3"/>
  </w:num>
  <w:num w:numId="7" w16cid:durableId="389034765">
    <w:abstractNumId w:val="2"/>
  </w:num>
  <w:num w:numId="8" w16cid:durableId="1418330614">
    <w:abstractNumId w:val="1"/>
  </w:num>
  <w:num w:numId="9" w16cid:durableId="4659735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13226"/>
    <w:rsid w:val="0015074B"/>
    <w:rsid w:val="0029639D"/>
    <w:rsid w:val="00326F90"/>
    <w:rsid w:val="006D0132"/>
    <w:rsid w:val="00AA1D8D"/>
    <w:rsid w:val="00B47730"/>
    <w:rsid w:val="00C27C77"/>
    <w:rsid w:val="00CB0664"/>
    <w:rsid w:val="00FC693F"/>
    <w:rsid w:val="00FD3E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;"/>
  <w14:docId w14:val="348D001C"/>
  <w14:defaultImageDpi w14:val="300"/>
  <w15:docId w15:val="{70CF1074-48A9-42DE-8CC0-3EAF79765C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eastAsia="Arial" w:hAnsi="Arial"/>
      <w:sz w:val="20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991B1B"/>
      <w:sz w:val="40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701414"/>
      <w:sz w:val="30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2D221C"/>
      <w:sz w:val="24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991B1B"/>
      <w:spacing w:val="5"/>
      <w:kern w:val="28"/>
      <w:sz w:val="56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igo">
    <w:name w:val="Codigo"/>
    <w:pPr>
      <w:spacing w:after="0" w:line="216" w:lineRule="auto"/>
    </w:pPr>
    <w:rPr>
      <w:rFonts w:ascii="DejaVu Sans Mono" w:eastAsia="DejaVu Sans Mono" w:hAnsi="DejaVu Sans Mono"/>
      <w:sz w:val="13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53</Pages>
  <Words>13670</Words>
  <Characters>75190</Characters>
  <Application>Microsoft Office Word</Application>
  <DocSecurity>0</DocSecurity>
  <Lines>626</Lines>
  <Paragraphs>177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88683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Roy Herbert Delgado Altamirano</cp:lastModifiedBy>
  <cp:revision>2</cp:revision>
  <dcterms:created xsi:type="dcterms:W3CDTF">2013-12-23T23:15:00Z</dcterms:created>
  <dcterms:modified xsi:type="dcterms:W3CDTF">2026-07-10T15:30:00Z</dcterms:modified>
  <cp:category/>
</cp:coreProperties>
</file>